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9E75A" w14:textId="31235564" w:rsidR="00363D58" w:rsidRDefault="00741659" w:rsidP="00363D58">
      <w:pPr>
        <w:pStyle w:val="ListBullet"/>
        <w:numPr>
          <w:ilvl w:val="0"/>
          <w:numId w:val="0"/>
        </w:numPr>
        <w:ind w:left="-990" w:right="-1170" w:firstLine="90"/>
      </w:pPr>
      <w:r>
        <w:rPr>
          <w:noProof/>
        </w:rPr>
        <mc:AlternateContent>
          <mc:Choice Requires="wps">
            <w:drawing>
              <wp:anchor distT="0" distB="0" distL="114300" distR="114300" simplePos="0" relativeHeight="251658240" behindDoc="1" locked="0" layoutInCell="1" allowOverlap="0" wp14:anchorId="17064C5A" wp14:editId="03018E08">
                <wp:simplePos x="0" y="0"/>
                <wp:positionH relativeFrom="page">
                  <wp:posOffset>457200</wp:posOffset>
                </wp:positionH>
                <wp:positionV relativeFrom="page">
                  <wp:posOffset>574158</wp:posOffset>
                </wp:positionV>
                <wp:extent cx="6832600" cy="15024100"/>
                <wp:effectExtent l="0" t="0" r="6350" b="6350"/>
                <wp:wrapNone/>
                <wp:docPr id="1" name="Text Box 2" descr="Cover page layout"/>
                <wp:cNvGraphicFramePr/>
                <a:graphic xmlns:a="http://schemas.openxmlformats.org/drawingml/2006/main">
                  <a:graphicData uri="http://schemas.microsoft.com/office/word/2010/wordprocessingShape">
                    <wps:wsp>
                      <wps:cNvSpPr txBox="1"/>
                      <wps:spPr>
                        <a:xfrm>
                          <a:off x="0" y="0"/>
                          <a:ext cx="6832600" cy="15024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243" w:type="pct"/>
                              <w:tblCellMar>
                                <w:left w:w="0" w:type="dxa"/>
                                <w:right w:w="0" w:type="dxa"/>
                              </w:tblCellMar>
                              <w:tblLook w:val="04A0" w:firstRow="1" w:lastRow="0" w:firstColumn="1" w:lastColumn="0" w:noHBand="0" w:noVBand="1"/>
                              <w:tblDescription w:val="Cover page layout"/>
                            </w:tblPr>
                            <w:tblGrid>
                              <w:gridCol w:w="11288"/>
                            </w:tblGrid>
                            <w:tr w:rsidR="00363D58" w14:paraId="70ADEFE7" w14:textId="77777777" w:rsidTr="00741659">
                              <w:trPr>
                                <w:trHeight w:hRule="exact" w:val="9360"/>
                              </w:trPr>
                              <w:tc>
                                <w:tcPr>
                                  <w:tcW w:w="10890" w:type="dxa"/>
                                </w:tcPr>
                                <w:p w14:paraId="467424A0" w14:textId="686B24BC" w:rsidR="00363D58" w:rsidRDefault="00741659">
                                  <w:r>
                                    <w:rPr>
                                      <w:noProof/>
                                    </w:rPr>
                                    <w:drawing>
                                      <wp:inline distT="0" distB="0" distL="0" distR="0" wp14:anchorId="716D3FD2" wp14:editId="7ACED46B">
                                        <wp:extent cx="6832600" cy="6998328"/>
                                        <wp:effectExtent l="0" t="0" r="6350" b="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descr="Photo displaying partial image of two pie charts on a canvas-textured page"/>
                                                <pic:cNvPicPr/>
                                              </pic:nvPicPr>
                                              <pic:blipFill rotWithShape="1">
                                                <a:blip r:embed="rId9" cstate="print">
                                                  <a:extLst>
                                                    <a:ext uri="{28A0092B-C50C-407E-A947-70E740481C1C}">
                                                      <a14:useLocalDpi xmlns:a14="http://schemas.microsoft.com/office/drawing/2010/main" val="0"/>
                                                    </a:ext>
                                                  </a:extLst>
                                                </a:blip>
                                                <a:srcRect l="18915" t="2451" r="22299" b="20665"/>
                                                <a:stretch/>
                                              </pic:blipFill>
                                              <pic:spPr bwMode="auto">
                                                <a:xfrm>
                                                  <a:off x="0" y="0"/>
                                                  <a:ext cx="6833728" cy="6999483"/>
                                                </a:xfrm>
                                                <a:prstGeom prst="rect">
                                                  <a:avLst/>
                                                </a:prstGeom>
                                                <a:ln>
                                                  <a:noFill/>
                                                </a:ln>
                                                <a:extLst>
                                                  <a:ext uri="{53640926-AAD7-44D8-BBD7-CCE9431645EC}">
                                                    <a14:shadowObscured xmlns:a14="http://schemas.microsoft.com/office/drawing/2010/main"/>
                                                  </a:ext>
                                                </a:extLst>
                                              </pic:spPr>
                                            </pic:pic>
                                          </a:graphicData>
                                        </a:graphic>
                                      </wp:inline>
                                    </w:drawing>
                                  </w:r>
                                </w:p>
                              </w:tc>
                            </w:tr>
                            <w:tr w:rsidR="00363D58" w14:paraId="08F9F0EC" w14:textId="77777777" w:rsidTr="00741659">
                              <w:trPr>
                                <w:trHeight w:hRule="exact" w:val="4320"/>
                              </w:trPr>
                              <w:tc>
                                <w:tcPr>
                                  <w:tcW w:w="10890" w:type="dxa"/>
                                  <w:shd w:val="clear" w:color="auto" w:fill="F2F2F2" w:themeFill="background1" w:themeFillShade="F2"/>
                                  <w:vAlign w:val="center"/>
                                </w:tcPr>
                                <w:p w14:paraId="5BCD4157" w14:textId="77777777" w:rsidR="00741659" w:rsidRDefault="00741659" w:rsidP="00741659">
                                  <w:pPr>
                                    <w:pStyle w:val="NoSpacing"/>
                                    <w:spacing w:before="200" w:line="216" w:lineRule="auto"/>
                                    <w:ind w:right="720"/>
                                    <w:rPr>
                                      <w:rFonts w:asciiTheme="majorHAnsi" w:hAnsiTheme="majorHAnsi"/>
                                      <w:color w:val="FFFFFF" w:themeColor="background1"/>
                                      <w:sz w:val="96"/>
                                      <w:szCs w:val="96"/>
                                    </w:rPr>
                                  </w:pPr>
                                </w:p>
                                <w:p w14:paraId="07EBA7E3" w14:textId="215CBBDD" w:rsidR="003B583F" w:rsidRDefault="003B583F" w:rsidP="003B583F">
                                  <w:pPr>
                                    <w:rPr>
                                      <w:b/>
                                      <w:sz w:val="26"/>
                                    </w:rPr>
                                  </w:pPr>
                                </w:p>
                                <w:p w14:paraId="798C92A4" w14:textId="77777777" w:rsidR="003B583F" w:rsidRPr="003B583F" w:rsidRDefault="003B583F">
                                  <w:pPr>
                                    <w:pStyle w:val="NoSpacing"/>
                                    <w:spacing w:before="240"/>
                                    <w:ind w:left="720" w:right="720"/>
                                    <w:rPr>
                                      <w:rFonts w:eastAsiaTheme="minorHAnsi"/>
                                      <w:color w:val="1F497D" w:themeColor="text2"/>
                                      <w:highlight w:val="yellow"/>
                                    </w:rPr>
                                  </w:pPr>
                                  <w:r w:rsidRPr="003B583F">
                                    <w:rPr>
                                      <w:sz w:val="24"/>
                                      <w:szCs w:val="24"/>
                                      <w:highlight w:val="yellow"/>
                                    </w:rPr>
                                    <w:t>Course: CSCI323 Modern Artificial Intelligence</w:t>
                                  </w:r>
                                  <w:r w:rsidRPr="003B583F">
                                    <w:rPr>
                                      <w:rFonts w:eastAsiaTheme="minorHAnsi"/>
                                      <w:color w:val="1F497D" w:themeColor="text2"/>
                                      <w:highlight w:val="yellow"/>
                                    </w:rPr>
                                    <w:t xml:space="preserve"> </w:t>
                                  </w:r>
                                </w:p>
                                <w:p w14:paraId="442A45F5" w14:textId="77777777" w:rsidR="003B583F" w:rsidRPr="003B583F" w:rsidRDefault="003B583F">
                                  <w:pPr>
                                    <w:pStyle w:val="NoSpacing"/>
                                    <w:spacing w:before="240"/>
                                    <w:ind w:left="720" w:right="720"/>
                                    <w:rPr>
                                      <w:rFonts w:eastAsiaTheme="minorHAnsi"/>
                                      <w:color w:val="1F497D" w:themeColor="text2"/>
                                      <w:highlight w:val="yellow"/>
                                    </w:rPr>
                                  </w:pPr>
                                  <w:r w:rsidRPr="003B583F">
                                    <w:rPr>
                                      <w:rFonts w:eastAsiaTheme="minorHAnsi"/>
                                      <w:color w:val="1F497D" w:themeColor="text2"/>
                                      <w:highlight w:val="yellow"/>
                                    </w:rPr>
                                    <w:t>Semester: Spring 2026</w:t>
                                  </w:r>
                                </w:p>
                                <w:p w14:paraId="34BC64B7" w14:textId="30ACB0CE" w:rsidR="003B583F" w:rsidRPr="00400CEB" w:rsidRDefault="003B583F" w:rsidP="00560A58">
                                  <w:pPr>
                                    <w:pStyle w:val="NoSpacing"/>
                                    <w:spacing w:before="240"/>
                                    <w:ind w:left="720" w:right="720"/>
                                    <w:rPr>
                                      <w:rFonts w:eastAsiaTheme="minorHAnsi"/>
                                      <w:b/>
                                      <w:bCs/>
                                      <w:color w:val="1F497D" w:themeColor="text2"/>
                                      <w:highlight w:val="yellow"/>
                                    </w:rPr>
                                  </w:pPr>
                                  <w:r w:rsidRPr="003B583F">
                                    <w:rPr>
                                      <w:rFonts w:eastAsiaTheme="minorHAnsi"/>
                                      <w:color w:val="1F497D" w:themeColor="text2"/>
                                      <w:highlight w:val="yellow"/>
                                    </w:rPr>
                                    <w:t xml:space="preserve">Instructor(s): </w:t>
                                  </w:r>
                                  <w:r w:rsidR="00367482">
                                    <w:rPr>
                                      <w:rFonts w:eastAsiaTheme="minorHAnsi"/>
                                      <w:color w:val="1F497D" w:themeColor="text2"/>
                                      <w:highlight w:val="yellow"/>
                                    </w:rPr>
                                    <w:t xml:space="preserve">Dr. </w:t>
                                  </w:r>
                                  <w:r w:rsidRPr="003B583F">
                                    <w:rPr>
                                      <w:rFonts w:eastAsiaTheme="minorHAnsi"/>
                                      <w:color w:val="1F497D" w:themeColor="text2"/>
                                      <w:highlight w:val="yellow"/>
                                    </w:rPr>
                                    <w:t>Milan Do</w:t>
                                  </w:r>
                                  <w:r w:rsidR="00400CEB">
                                    <w:rPr>
                                      <w:rFonts w:eastAsiaTheme="minorHAnsi"/>
                                      <w:color w:val="1F497D" w:themeColor="text2"/>
                                      <w:highlight w:val="yellow"/>
                                    </w:rPr>
                                    <w:t>rd</w:t>
                                  </w:r>
                                  <w:r w:rsidRPr="003B583F">
                                    <w:rPr>
                                      <w:rFonts w:eastAsiaTheme="minorHAnsi"/>
                                      <w:color w:val="1F497D" w:themeColor="text2"/>
                                      <w:highlight w:val="yellow"/>
                                    </w:rPr>
                                    <w:t xml:space="preserve">evic, </w:t>
                                  </w:r>
                                  <w:r w:rsidR="00367482">
                                    <w:rPr>
                                      <w:rFonts w:eastAsiaTheme="minorHAnsi"/>
                                      <w:color w:val="1F497D" w:themeColor="text2"/>
                                      <w:highlight w:val="yellow"/>
                                    </w:rPr>
                                    <w:t xml:space="preserve">Ms. </w:t>
                                  </w:r>
                                  <w:r w:rsidR="00400CEB" w:rsidRPr="00400CEB">
                                    <w:rPr>
                                      <w:rFonts w:eastAsiaTheme="minorHAnsi"/>
                                      <w:color w:val="1F497D" w:themeColor="text2"/>
                                      <w:highlight w:val="yellow"/>
                                    </w:rPr>
                                    <w:t>Syama Kurungodathil</w:t>
                                  </w:r>
                                  <w:r w:rsidRPr="00400CEB">
                                    <w:rPr>
                                      <w:rFonts w:eastAsiaTheme="minorHAnsi"/>
                                      <w:color w:val="1F497D" w:themeColor="text2"/>
                                      <w:highlight w:val="yellow"/>
                                    </w:rPr>
                                    <w:t xml:space="preserve">, </w:t>
                                  </w:r>
                                  <w:r w:rsidR="00367482">
                                    <w:rPr>
                                      <w:rFonts w:eastAsiaTheme="minorHAnsi"/>
                                      <w:color w:val="1F497D" w:themeColor="text2"/>
                                      <w:highlight w:val="yellow"/>
                                    </w:rPr>
                                    <w:t xml:space="preserve">Dr. </w:t>
                                  </w:r>
                                  <w:r w:rsidRPr="00400CEB">
                                    <w:rPr>
                                      <w:rFonts w:eastAsiaTheme="minorHAnsi"/>
                                      <w:color w:val="1F497D" w:themeColor="text2"/>
                                      <w:highlight w:val="yellow"/>
                                    </w:rPr>
                                    <w:t>Abdalla Eln</w:t>
                                  </w:r>
                                  <w:r w:rsidR="00400CEB" w:rsidRPr="00400CEB">
                                    <w:rPr>
                                      <w:rFonts w:eastAsiaTheme="minorHAnsi"/>
                                      <w:color w:val="1F497D" w:themeColor="text2"/>
                                      <w:highlight w:val="yellow"/>
                                    </w:rPr>
                                    <w:t>e</w:t>
                                  </w:r>
                                  <w:r w:rsidRPr="00400CEB">
                                    <w:rPr>
                                      <w:rFonts w:eastAsiaTheme="minorHAnsi"/>
                                      <w:color w:val="1F497D" w:themeColor="text2"/>
                                      <w:highlight w:val="yellow"/>
                                    </w:rPr>
                                    <w:t>kiti</w:t>
                                  </w:r>
                                  <w:r w:rsidR="00560A58">
                                    <w:rPr>
                                      <w:rFonts w:eastAsiaTheme="minorHAnsi"/>
                                      <w:color w:val="1F497D" w:themeColor="text2"/>
                                      <w:highlight w:val="yellow"/>
                                    </w:rPr>
                                    <w:t xml:space="preserve">, </w:t>
                                  </w:r>
                                  <w:r w:rsidR="00367482">
                                    <w:rPr>
                                      <w:rFonts w:eastAsiaTheme="minorHAnsi"/>
                                      <w:color w:val="1F497D" w:themeColor="text2"/>
                                      <w:highlight w:val="yellow"/>
                                    </w:rPr>
                                    <w:t xml:space="preserve">Ms. </w:t>
                                  </w:r>
                                  <w:r w:rsidR="00560A58" w:rsidRPr="00560A58">
                                    <w:rPr>
                                      <w:rFonts w:eastAsiaTheme="minorHAnsi"/>
                                      <w:color w:val="1F497D" w:themeColor="text2"/>
                                      <w:highlight w:val="yellow"/>
                                    </w:rPr>
                                    <w:t>Asma Damankesh</w:t>
                                  </w:r>
                                </w:p>
                                <w:p w14:paraId="40553DC4" w14:textId="3AC8BCC4" w:rsidR="00363D58" w:rsidRDefault="00BD2965">
                                  <w:pPr>
                                    <w:pStyle w:val="NoSpacing"/>
                                    <w:spacing w:before="240"/>
                                    <w:ind w:left="720" w:right="720"/>
                                    <w:rPr>
                                      <w:rFonts w:eastAsiaTheme="minorHAnsi"/>
                                      <w:color w:val="1F497D" w:themeColor="text2"/>
                                    </w:rPr>
                                  </w:pPr>
                                  <w:r>
                                    <w:rPr>
                                      <w:rFonts w:eastAsiaTheme="minorHAnsi"/>
                                      <w:color w:val="1F497D" w:themeColor="text2"/>
                                      <w:highlight w:val="yellow"/>
                                    </w:rPr>
                                    <w:t xml:space="preserve">Student name; </w:t>
                                  </w:r>
                                  <w:r w:rsidR="003B583F" w:rsidRPr="003B583F">
                                    <w:rPr>
                                      <w:rFonts w:eastAsiaTheme="minorHAnsi"/>
                                      <w:color w:val="1F497D" w:themeColor="text2"/>
                                      <w:highlight w:val="yellow"/>
                                    </w:rPr>
                                    <w:t>Bithin Radhakrishnan</w:t>
                                  </w:r>
                                </w:p>
                                <w:p w14:paraId="4011E138" w14:textId="2CCC74BB" w:rsidR="00741130" w:rsidRDefault="00400CEB">
                                  <w:pPr>
                                    <w:pStyle w:val="NoSpacing"/>
                                    <w:spacing w:before="240"/>
                                    <w:ind w:left="720" w:right="720"/>
                                    <w:rPr>
                                      <w:color w:val="FFFFFF" w:themeColor="background1"/>
                                      <w:sz w:val="32"/>
                                      <w:szCs w:val="32"/>
                                    </w:rPr>
                                  </w:pPr>
                                  <w:r>
                                    <w:rPr>
                                      <w:rFonts w:eastAsiaTheme="minorHAnsi"/>
                                      <w:color w:val="1F497D" w:themeColor="text2"/>
                                      <w:sz w:val="32"/>
                                      <w:szCs w:val="32"/>
                                    </w:rPr>
                                    <w:t>GitHub</w:t>
                                  </w:r>
                                  <w:r w:rsidR="00741130">
                                    <w:rPr>
                                      <w:rFonts w:eastAsiaTheme="minorHAnsi"/>
                                      <w:color w:val="1F497D" w:themeColor="text2"/>
                                      <w:sz w:val="32"/>
                                      <w:szCs w:val="32"/>
                                    </w:rPr>
                                    <w:t xml:space="preserve">: </w:t>
                                  </w:r>
                                  <w:r w:rsidRPr="00400CEB">
                                    <w:rPr>
                                      <w:rFonts w:eastAsiaTheme="minorHAnsi"/>
                                      <w:i/>
                                      <w:iCs/>
                                      <w:color w:val="1F497D" w:themeColor="text2"/>
                                    </w:rPr>
                                    <w:t>https://github.com/BithinR/CSCI323-Modern-Artificial-Intelligence-Project.git</w:t>
                                  </w:r>
                                </w:p>
                              </w:tc>
                            </w:tr>
                            <w:tr w:rsidR="00363D58" w14:paraId="3DA2EAAD" w14:textId="77777777" w:rsidTr="00741659">
                              <w:trPr>
                                <w:trHeight w:hRule="exact" w:val="720"/>
                              </w:trPr>
                              <w:tc>
                                <w:tcPr>
                                  <w:tcW w:w="10890" w:type="dxa"/>
                                  <w:shd w:val="clear" w:color="auto" w:fill="F79646" w:themeFill="accent6"/>
                                </w:tcPr>
                                <w:tbl>
                                  <w:tblPr>
                                    <w:tblW w:w="5000" w:type="pct"/>
                                    <w:tblCellMar>
                                      <w:left w:w="0" w:type="dxa"/>
                                      <w:right w:w="0" w:type="dxa"/>
                                    </w:tblCellMar>
                                    <w:tblLook w:val="04A0" w:firstRow="1" w:lastRow="0" w:firstColumn="1" w:lastColumn="0" w:noHBand="0" w:noVBand="1"/>
                                    <w:tblDescription w:val="Cover page info"/>
                                  </w:tblPr>
                                  <w:tblGrid>
                                    <w:gridCol w:w="3762"/>
                                    <w:gridCol w:w="3763"/>
                                    <w:gridCol w:w="3763"/>
                                  </w:tblGrid>
                                  <w:tr w:rsidR="00741659" w14:paraId="61C70784" w14:textId="77777777" w:rsidTr="00AC1B0F">
                                    <w:trPr>
                                      <w:trHeight w:hRule="exact" w:val="720"/>
                                    </w:trPr>
                                    <w:tc>
                                      <w:tcPr>
                                        <w:tcW w:w="3595" w:type="dxa"/>
                                        <w:vAlign w:val="center"/>
                                      </w:tcPr>
                                      <w:sdt>
                                        <w:sdtPr>
                                          <w:rPr>
                                            <w:color w:val="FFFFFF" w:themeColor="background1"/>
                                          </w:rPr>
                                          <w:alias w:val="Date"/>
                                          <w:tag w:val=""/>
                                          <w:id w:val="748164578"/>
                                          <w:placeholder>
                                            <w:docPart w:val="2695042863D0453FB6FCE24F1DE91F81"/>
                                          </w:placeholder>
                                          <w:dataBinding w:prefixMappings="xmlns:ns0='http://schemas.microsoft.com/office/2006/coverPageProps' " w:xpath="/ns0:CoverPageProperties[1]/ns0:PublishDate[1]" w:storeItemID="{55AF091B-3C7A-41E3-B477-F2FDAA23CFDA}"/>
                                          <w:date w:fullDate="2026-06-21T00:00:00Z">
                                            <w:dateFormat w:val="M/d/yy"/>
                                            <w:lid w:val="en-US"/>
                                            <w:storeMappedDataAs w:val="dateTime"/>
                                            <w:calendar w:val="gregorian"/>
                                          </w:date>
                                        </w:sdtPr>
                                        <w:sdtContent>
                                          <w:p w14:paraId="48C582EA" w14:textId="68DD21FA" w:rsidR="00741659" w:rsidRDefault="00112ED4" w:rsidP="00741659">
                                            <w:pPr>
                                              <w:pStyle w:val="NoSpacing"/>
                                              <w:ind w:right="144" w:firstLine="540"/>
                                              <w:rPr>
                                                <w:color w:val="FFFFFF" w:themeColor="background1"/>
                                              </w:rPr>
                                            </w:pPr>
                                            <w:r>
                                              <w:rPr>
                                                <w:color w:val="FFFFFF" w:themeColor="background1"/>
                                              </w:rPr>
                                              <w:t>6/21/26</w:t>
                                            </w:r>
                                          </w:p>
                                        </w:sdtContent>
                                      </w:sdt>
                                    </w:tc>
                                    <w:tc>
                                      <w:tcPr>
                                        <w:tcW w:w="3595" w:type="dxa"/>
                                        <w:vAlign w:val="center"/>
                                      </w:tcPr>
                                      <w:p w14:paraId="779C3D76" w14:textId="5CC769C0" w:rsidR="00741659" w:rsidRDefault="00741659" w:rsidP="00741659">
                                        <w:pPr>
                                          <w:pStyle w:val="NoSpacing"/>
                                          <w:ind w:right="144"/>
                                          <w:rPr>
                                            <w:color w:val="FFFFFF" w:themeColor="background1"/>
                                          </w:rPr>
                                        </w:pPr>
                                      </w:p>
                                    </w:tc>
                                    <w:sdt>
                                      <w:sdtPr>
                                        <w:rPr>
                                          <w:color w:val="FFFFFF" w:themeColor="background1"/>
                                        </w:rPr>
                                        <w:alias w:val="Course title"/>
                                        <w:tag w:val=""/>
                                        <w:id w:val="-15923909"/>
                                        <w:placeholder>
                                          <w:docPart w:val="9DD7628A163E43B496E37352BCF0DDF1"/>
                                        </w:placeholder>
                                        <w:dataBinding w:prefixMappings="xmlns:ns0='http://purl.org/dc/elements/1.1/' xmlns:ns1='http://schemas.openxmlformats.org/package/2006/metadata/core-properties' " w:xpath="/ns1:coreProperties[1]/ns1:category[1]" w:storeItemID="{6C3C8BC8-F283-45AE-878A-BAB7291924A1}"/>
                                        <w:text/>
                                      </w:sdtPr>
                                      <w:sdtContent>
                                        <w:tc>
                                          <w:tcPr>
                                            <w:tcW w:w="3595" w:type="dxa"/>
                                            <w:vAlign w:val="center"/>
                                          </w:tcPr>
                                          <w:p w14:paraId="4731EFBD" w14:textId="0EC19CCD" w:rsidR="00741659" w:rsidRDefault="00741659" w:rsidP="00741659">
                                            <w:pPr>
                                              <w:pStyle w:val="NoSpacing"/>
                                              <w:ind w:left="144" w:right="720"/>
                                              <w:jc w:val="right"/>
                                              <w:rPr>
                                                <w:color w:val="FFFFFF" w:themeColor="background1"/>
                                              </w:rPr>
                                            </w:pPr>
                                            <w:r>
                                              <w:rPr>
                                                <w:color w:val="FFFFFF" w:themeColor="background1"/>
                                              </w:rPr>
                                              <w:t>CSCI323</w:t>
                                            </w:r>
                                          </w:p>
                                        </w:tc>
                                      </w:sdtContent>
                                    </w:sdt>
                                  </w:tr>
                                </w:tbl>
                                <w:p w14:paraId="2B783556" w14:textId="77777777" w:rsidR="00363D58" w:rsidRDefault="00363D58"/>
                              </w:tc>
                            </w:tr>
                          </w:tbl>
                          <w:p w14:paraId="2E11BECC" w14:textId="77777777" w:rsidR="00363D58" w:rsidRDefault="00363D58" w:rsidP="00363D5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7064C5A" id="_x0000_t202" coordsize="21600,21600" o:spt="202" path="m,l,21600r21600,l21600,xe">
                <v:stroke joinstyle="miter"/>
                <v:path gradientshapeok="t" o:connecttype="rect"/>
              </v:shapetype>
              <v:shape id="Text Box 2" o:spid="_x0000_s1026" type="#_x0000_t202" alt="Cover page layout" style="position:absolute;left:0;text-align:left;margin-left:36pt;margin-top:45.2pt;width:538pt;height:118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" o:allowoverlap="f" filled="f" stroked="f" strokeweight=".5pt">
                <v:textbox inset="0,0,0,0">
                  <w:txbxContent>
                    <w:tbl>
                      <w:tblPr>
                        <w:tblW w:w="5243" w:type="pct"/>
                        <w:tblCellMar>
                          <w:left w:w="0" w:type="dxa"/>
                          <w:right w:w="0" w:type="dxa"/>
                        </w:tblCellMar>
                        <w:tblLook w:val="04A0" w:firstRow="1" w:lastRow="0" w:firstColumn="1" w:lastColumn="0" w:noHBand="0" w:noVBand="1"/>
                        <w:tblDescription w:val="Cover page layout"/>
                      </w:tblPr>
                      <w:tblGrid>
                        <w:gridCol w:w="11288"/>
                      </w:tblGrid>
                      <w:tr w:rsidR="00363D58" w14:paraId="70ADEFE7" w14:textId="77777777" w:rsidTr="00741659">
                        <w:trPr>
                          <w:trHeight w:hRule="exact" w:val="9360"/>
                        </w:trPr>
                        <w:tc>
                          <w:tcPr>
                            <w:tcW w:w="10890" w:type="dxa"/>
                          </w:tcPr>
                          <w:p w14:paraId="467424A0" w14:textId="686B24BC" w:rsidR="00363D58" w:rsidRDefault="00741659">
                            <w:r>
                              <w:rPr>
                                <w:noProof/>
                              </w:rPr>
                              <w:drawing>
                                <wp:inline distT="0" distB="0" distL="0" distR="0" wp14:anchorId="716D3FD2" wp14:editId="7ACED46B">
                                  <wp:extent cx="6832600" cy="6998328"/>
                                  <wp:effectExtent l="0" t="0" r="6350" b="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descr="Photo displaying partial image of two pie charts on a canvas-textured page"/>
                                          <pic:cNvPicPr/>
                                        </pic:nvPicPr>
                                        <pic:blipFill rotWithShape="1">
                                          <a:blip r:embed="rId9" cstate="print">
                                            <a:extLst>
                                              <a:ext uri="{28A0092B-C50C-407E-A947-70E740481C1C}">
                                                <a14:useLocalDpi xmlns:a14="http://schemas.microsoft.com/office/drawing/2010/main" val="0"/>
                                              </a:ext>
                                            </a:extLst>
                                          </a:blip>
                                          <a:srcRect l="18915" t="2451" r="22299" b="20665"/>
                                          <a:stretch/>
                                        </pic:blipFill>
                                        <pic:spPr bwMode="auto">
                                          <a:xfrm>
                                            <a:off x="0" y="0"/>
                                            <a:ext cx="6833728" cy="6999483"/>
                                          </a:xfrm>
                                          <a:prstGeom prst="rect">
                                            <a:avLst/>
                                          </a:prstGeom>
                                          <a:ln>
                                            <a:noFill/>
                                          </a:ln>
                                          <a:extLst>
                                            <a:ext uri="{53640926-AAD7-44D8-BBD7-CCE9431645EC}">
                                              <a14:shadowObscured xmlns:a14="http://schemas.microsoft.com/office/drawing/2010/main"/>
                                            </a:ext>
                                          </a:extLst>
                                        </pic:spPr>
                                      </pic:pic>
                                    </a:graphicData>
                                  </a:graphic>
                                </wp:inline>
                              </w:drawing>
                            </w:r>
                          </w:p>
                        </w:tc>
                      </w:tr>
                      <w:tr w:rsidR="00363D58" w14:paraId="08F9F0EC" w14:textId="77777777" w:rsidTr="00741659">
                        <w:trPr>
                          <w:trHeight w:hRule="exact" w:val="4320"/>
                        </w:trPr>
                        <w:tc>
                          <w:tcPr>
                            <w:tcW w:w="10890" w:type="dxa"/>
                            <w:shd w:val="clear" w:color="auto" w:fill="F2F2F2" w:themeFill="background1" w:themeFillShade="F2"/>
                            <w:vAlign w:val="center"/>
                          </w:tcPr>
                          <w:p w14:paraId="5BCD4157" w14:textId="77777777" w:rsidR="00741659" w:rsidRDefault="00741659" w:rsidP="00741659">
                            <w:pPr>
                              <w:pStyle w:val="NoSpacing"/>
                              <w:spacing w:before="200" w:line="216" w:lineRule="auto"/>
                              <w:ind w:right="720"/>
                              <w:rPr>
                                <w:rFonts w:asciiTheme="majorHAnsi" w:hAnsiTheme="majorHAnsi"/>
                                <w:color w:val="FFFFFF" w:themeColor="background1"/>
                                <w:sz w:val="96"/>
                                <w:szCs w:val="96"/>
                              </w:rPr>
                            </w:pPr>
                          </w:p>
                          <w:p w14:paraId="07EBA7E3" w14:textId="215CBBDD" w:rsidR="003B583F" w:rsidRDefault="003B583F" w:rsidP="003B583F">
                            <w:pPr>
                              <w:rPr>
                                <w:b/>
                                <w:sz w:val="26"/>
                              </w:rPr>
                            </w:pPr>
                          </w:p>
                          <w:p w14:paraId="798C92A4" w14:textId="77777777" w:rsidR="003B583F" w:rsidRPr="003B583F" w:rsidRDefault="003B583F">
                            <w:pPr>
                              <w:pStyle w:val="NoSpacing"/>
                              <w:spacing w:before="240"/>
                              <w:ind w:left="720" w:right="720"/>
                              <w:rPr>
                                <w:rFonts w:eastAsiaTheme="minorHAnsi"/>
                                <w:color w:val="1F497D" w:themeColor="text2"/>
                                <w:highlight w:val="yellow"/>
                              </w:rPr>
                            </w:pPr>
                            <w:r w:rsidRPr="003B583F">
                              <w:rPr>
                                <w:sz w:val="24"/>
                                <w:szCs w:val="24"/>
                                <w:highlight w:val="yellow"/>
                              </w:rPr>
                              <w:t>Course: CSCI323 Modern Artificial Intelligence</w:t>
                            </w:r>
                            <w:r w:rsidRPr="003B583F">
                              <w:rPr>
                                <w:rFonts w:eastAsiaTheme="minorHAnsi"/>
                                <w:color w:val="1F497D" w:themeColor="text2"/>
                                <w:highlight w:val="yellow"/>
                              </w:rPr>
                              <w:t xml:space="preserve"> </w:t>
                            </w:r>
                          </w:p>
                          <w:p w14:paraId="442A45F5" w14:textId="77777777" w:rsidR="003B583F" w:rsidRPr="003B583F" w:rsidRDefault="003B583F">
                            <w:pPr>
                              <w:pStyle w:val="NoSpacing"/>
                              <w:spacing w:before="240"/>
                              <w:ind w:left="720" w:right="720"/>
                              <w:rPr>
                                <w:rFonts w:eastAsiaTheme="minorHAnsi"/>
                                <w:color w:val="1F497D" w:themeColor="text2"/>
                                <w:highlight w:val="yellow"/>
                              </w:rPr>
                            </w:pPr>
                            <w:r w:rsidRPr="003B583F">
                              <w:rPr>
                                <w:rFonts w:eastAsiaTheme="minorHAnsi"/>
                                <w:color w:val="1F497D" w:themeColor="text2"/>
                                <w:highlight w:val="yellow"/>
                              </w:rPr>
                              <w:t>Semester: Spring 2026</w:t>
                            </w:r>
                          </w:p>
                          <w:p w14:paraId="34BC64B7" w14:textId="30ACB0CE" w:rsidR="003B583F" w:rsidRPr="00400CEB" w:rsidRDefault="003B583F" w:rsidP="00560A58">
                            <w:pPr>
                              <w:pStyle w:val="NoSpacing"/>
                              <w:spacing w:before="240"/>
                              <w:ind w:left="720" w:right="720"/>
                              <w:rPr>
                                <w:rFonts w:eastAsiaTheme="minorHAnsi"/>
                                <w:b/>
                                <w:bCs/>
                                <w:color w:val="1F497D" w:themeColor="text2"/>
                                <w:highlight w:val="yellow"/>
                              </w:rPr>
                            </w:pPr>
                            <w:r w:rsidRPr="003B583F">
                              <w:rPr>
                                <w:rFonts w:eastAsiaTheme="minorHAnsi"/>
                                <w:color w:val="1F497D" w:themeColor="text2"/>
                                <w:highlight w:val="yellow"/>
                              </w:rPr>
                              <w:t xml:space="preserve">Instructor(s): </w:t>
                            </w:r>
                            <w:r w:rsidR="00367482">
                              <w:rPr>
                                <w:rFonts w:eastAsiaTheme="minorHAnsi"/>
                                <w:color w:val="1F497D" w:themeColor="text2"/>
                                <w:highlight w:val="yellow"/>
                              </w:rPr>
                              <w:t xml:space="preserve">Dr. </w:t>
                            </w:r>
                            <w:r w:rsidRPr="003B583F">
                              <w:rPr>
                                <w:rFonts w:eastAsiaTheme="minorHAnsi"/>
                                <w:color w:val="1F497D" w:themeColor="text2"/>
                                <w:highlight w:val="yellow"/>
                              </w:rPr>
                              <w:t>Milan Do</w:t>
                            </w:r>
                            <w:r w:rsidR="00400CEB">
                              <w:rPr>
                                <w:rFonts w:eastAsiaTheme="minorHAnsi"/>
                                <w:color w:val="1F497D" w:themeColor="text2"/>
                                <w:highlight w:val="yellow"/>
                              </w:rPr>
                              <w:t>rd</w:t>
                            </w:r>
                            <w:r w:rsidRPr="003B583F">
                              <w:rPr>
                                <w:rFonts w:eastAsiaTheme="minorHAnsi"/>
                                <w:color w:val="1F497D" w:themeColor="text2"/>
                                <w:highlight w:val="yellow"/>
                              </w:rPr>
                              <w:t xml:space="preserve">evic, </w:t>
                            </w:r>
                            <w:r w:rsidR="00367482">
                              <w:rPr>
                                <w:rFonts w:eastAsiaTheme="minorHAnsi"/>
                                <w:color w:val="1F497D" w:themeColor="text2"/>
                                <w:highlight w:val="yellow"/>
                              </w:rPr>
                              <w:t xml:space="preserve">Ms. </w:t>
                            </w:r>
                            <w:r w:rsidR="00400CEB" w:rsidRPr="00400CEB">
                              <w:rPr>
                                <w:rFonts w:eastAsiaTheme="minorHAnsi"/>
                                <w:color w:val="1F497D" w:themeColor="text2"/>
                                <w:highlight w:val="yellow"/>
                              </w:rPr>
                              <w:t>Syama Kurungodathil</w:t>
                            </w:r>
                            <w:r w:rsidRPr="00400CEB">
                              <w:rPr>
                                <w:rFonts w:eastAsiaTheme="minorHAnsi"/>
                                <w:color w:val="1F497D" w:themeColor="text2"/>
                                <w:highlight w:val="yellow"/>
                              </w:rPr>
                              <w:t xml:space="preserve">, </w:t>
                            </w:r>
                            <w:r w:rsidR="00367482">
                              <w:rPr>
                                <w:rFonts w:eastAsiaTheme="minorHAnsi"/>
                                <w:color w:val="1F497D" w:themeColor="text2"/>
                                <w:highlight w:val="yellow"/>
                              </w:rPr>
                              <w:t xml:space="preserve">Dr. </w:t>
                            </w:r>
                            <w:r w:rsidRPr="00400CEB">
                              <w:rPr>
                                <w:rFonts w:eastAsiaTheme="minorHAnsi"/>
                                <w:color w:val="1F497D" w:themeColor="text2"/>
                                <w:highlight w:val="yellow"/>
                              </w:rPr>
                              <w:t>Abdalla Eln</w:t>
                            </w:r>
                            <w:r w:rsidR="00400CEB" w:rsidRPr="00400CEB">
                              <w:rPr>
                                <w:rFonts w:eastAsiaTheme="minorHAnsi"/>
                                <w:color w:val="1F497D" w:themeColor="text2"/>
                                <w:highlight w:val="yellow"/>
                              </w:rPr>
                              <w:t>e</w:t>
                            </w:r>
                            <w:r w:rsidRPr="00400CEB">
                              <w:rPr>
                                <w:rFonts w:eastAsiaTheme="minorHAnsi"/>
                                <w:color w:val="1F497D" w:themeColor="text2"/>
                                <w:highlight w:val="yellow"/>
                              </w:rPr>
                              <w:t>kiti</w:t>
                            </w:r>
                            <w:r w:rsidR="00560A58">
                              <w:rPr>
                                <w:rFonts w:eastAsiaTheme="minorHAnsi"/>
                                <w:color w:val="1F497D" w:themeColor="text2"/>
                                <w:highlight w:val="yellow"/>
                              </w:rPr>
                              <w:t xml:space="preserve">, </w:t>
                            </w:r>
                            <w:r w:rsidR="00367482">
                              <w:rPr>
                                <w:rFonts w:eastAsiaTheme="minorHAnsi"/>
                                <w:color w:val="1F497D" w:themeColor="text2"/>
                                <w:highlight w:val="yellow"/>
                              </w:rPr>
                              <w:t xml:space="preserve">Ms. </w:t>
                            </w:r>
                            <w:r w:rsidR="00560A58" w:rsidRPr="00560A58">
                              <w:rPr>
                                <w:rFonts w:eastAsiaTheme="minorHAnsi"/>
                                <w:color w:val="1F497D" w:themeColor="text2"/>
                                <w:highlight w:val="yellow"/>
                              </w:rPr>
                              <w:t>Asma Damankesh</w:t>
                            </w:r>
                          </w:p>
                          <w:p w14:paraId="40553DC4" w14:textId="3AC8BCC4" w:rsidR="00363D58" w:rsidRDefault="00BD2965">
                            <w:pPr>
                              <w:pStyle w:val="NoSpacing"/>
                              <w:spacing w:before="240"/>
                              <w:ind w:left="720" w:right="720"/>
                              <w:rPr>
                                <w:rFonts w:eastAsiaTheme="minorHAnsi"/>
                                <w:color w:val="1F497D" w:themeColor="text2"/>
                              </w:rPr>
                            </w:pPr>
                            <w:r>
                              <w:rPr>
                                <w:rFonts w:eastAsiaTheme="minorHAnsi"/>
                                <w:color w:val="1F497D" w:themeColor="text2"/>
                                <w:highlight w:val="yellow"/>
                              </w:rPr>
                              <w:t xml:space="preserve">Student name; </w:t>
                            </w:r>
                            <w:r w:rsidR="003B583F" w:rsidRPr="003B583F">
                              <w:rPr>
                                <w:rFonts w:eastAsiaTheme="minorHAnsi"/>
                                <w:color w:val="1F497D" w:themeColor="text2"/>
                                <w:highlight w:val="yellow"/>
                              </w:rPr>
                              <w:t>Bithin Radhakrishnan</w:t>
                            </w:r>
                          </w:p>
                          <w:p w14:paraId="4011E138" w14:textId="2CCC74BB" w:rsidR="00741130" w:rsidRDefault="00400CEB">
                            <w:pPr>
                              <w:pStyle w:val="NoSpacing"/>
                              <w:spacing w:before="240"/>
                              <w:ind w:left="720" w:right="720"/>
                              <w:rPr>
                                <w:color w:val="FFFFFF" w:themeColor="background1"/>
                                <w:sz w:val="32"/>
                                <w:szCs w:val="32"/>
                              </w:rPr>
                            </w:pPr>
                            <w:r>
                              <w:rPr>
                                <w:rFonts w:eastAsiaTheme="minorHAnsi"/>
                                <w:color w:val="1F497D" w:themeColor="text2"/>
                                <w:sz w:val="32"/>
                                <w:szCs w:val="32"/>
                              </w:rPr>
                              <w:t>GitHub</w:t>
                            </w:r>
                            <w:r w:rsidR="00741130">
                              <w:rPr>
                                <w:rFonts w:eastAsiaTheme="minorHAnsi"/>
                                <w:color w:val="1F497D" w:themeColor="text2"/>
                                <w:sz w:val="32"/>
                                <w:szCs w:val="32"/>
                              </w:rPr>
                              <w:t xml:space="preserve">: </w:t>
                            </w:r>
                            <w:r w:rsidRPr="00400CEB">
                              <w:rPr>
                                <w:rFonts w:eastAsiaTheme="minorHAnsi"/>
                                <w:i/>
                                <w:iCs/>
                                <w:color w:val="1F497D" w:themeColor="text2"/>
                              </w:rPr>
                              <w:t>https://github.com/BithinR/CSCI323-Modern-Artificial-Intelligence-Project.git</w:t>
                            </w:r>
                          </w:p>
                        </w:tc>
                      </w:tr>
                      <w:tr w:rsidR="00363D58" w14:paraId="3DA2EAAD" w14:textId="77777777" w:rsidTr="00741659">
                        <w:trPr>
                          <w:trHeight w:hRule="exact" w:val="720"/>
                        </w:trPr>
                        <w:tc>
                          <w:tcPr>
                            <w:tcW w:w="10890" w:type="dxa"/>
                            <w:shd w:val="clear" w:color="auto" w:fill="F79646" w:themeFill="accent6"/>
                          </w:tcPr>
                          <w:tbl>
                            <w:tblPr>
                              <w:tblW w:w="5000" w:type="pct"/>
                              <w:tblCellMar>
                                <w:left w:w="0" w:type="dxa"/>
                                <w:right w:w="0" w:type="dxa"/>
                              </w:tblCellMar>
                              <w:tblLook w:val="04A0" w:firstRow="1" w:lastRow="0" w:firstColumn="1" w:lastColumn="0" w:noHBand="0" w:noVBand="1"/>
                              <w:tblDescription w:val="Cover page info"/>
                            </w:tblPr>
                            <w:tblGrid>
                              <w:gridCol w:w="3762"/>
                              <w:gridCol w:w="3763"/>
                              <w:gridCol w:w="3763"/>
                            </w:tblGrid>
                            <w:tr w:rsidR="00741659" w14:paraId="61C70784" w14:textId="77777777" w:rsidTr="00AC1B0F">
                              <w:trPr>
                                <w:trHeight w:hRule="exact" w:val="720"/>
                              </w:trPr>
                              <w:tc>
                                <w:tcPr>
                                  <w:tcW w:w="3595" w:type="dxa"/>
                                  <w:vAlign w:val="center"/>
                                </w:tcPr>
                                <w:sdt>
                                  <w:sdtPr>
                                    <w:rPr>
                                      <w:color w:val="FFFFFF" w:themeColor="background1"/>
                                    </w:rPr>
                                    <w:alias w:val="Date"/>
                                    <w:tag w:val=""/>
                                    <w:id w:val="748164578"/>
                                    <w:placeholder>
                                      <w:docPart w:val="2695042863D0453FB6FCE24F1DE91F81"/>
                                    </w:placeholder>
                                    <w:dataBinding w:prefixMappings="xmlns:ns0='http://schemas.microsoft.com/office/2006/coverPageProps' " w:xpath="/ns0:CoverPageProperties[1]/ns0:PublishDate[1]" w:storeItemID="{55AF091B-3C7A-41E3-B477-F2FDAA23CFDA}"/>
                                    <w:date w:fullDate="2026-06-21T00:00:00Z">
                                      <w:dateFormat w:val="M/d/yy"/>
                                      <w:lid w:val="en-US"/>
                                      <w:storeMappedDataAs w:val="dateTime"/>
                                      <w:calendar w:val="gregorian"/>
                                    </w:date>
                                  </w:sdtPr>
                                  <w:sdtContent>
                                    <w:p w14:paraId="48C582EA" w14:textId="68DD21FA" w:rsidR="00741659" w:rsidRDefault="00112ED4" w:rsidP="00741659">
                                      <w:pPr>
                                        <w:pStyle w:val="NoSpacing"/>
                                        <w:ind w:right="144" w:firstLine="540"/>
                                        <w:rPr>
                                          <w:color w:val="FFFFFF" w:themeColor="background1"/>
                                        </w:rPr>
                                      </w:pPr>
                                      <w:r>
                                        <w:rPr>
                                          <w:color w:val="FFFFFF" w:themeColor="background1"/>
                                        </w:rPr>
                                        <w:t>6/21/26</w:t>
                                      </w:r>
                                    </w:p>
                                  </w:sdtContent>
                                </w:sdt>
                              </w:tc>
                              <w:tc>
                                <w:tcPr>
                                  <w:tcW w:w="3595" w:type="dxa"/>
                                  <w:vAlign w:val="center"/>
                                </w:tcPr>
                                <w:p w14:paraId="779C3D76" w14:textId="5CC769C0" w:rsidR="00741659" w:rsidRDefault="00741659" w:rsidP="00741659">
                                  <w:pPr>
                                    <w:pStyle w:val="NoSpacing"/>
                                    <w:ind w:right="144"/>
                                    <w:rPr>
                                      <w:color w:val="FFFFFF" w:themeColor="background1"/>
                                    </w:rPr>
                                  </w:pPr>
                                </w:p>
                              </w:tc>
                              <w:sdt>
                                <w:sdtPr>
                                  <w:rPr>
                                    <w:color w:val="FFFFFF" w:themeColor="background1"/>
                                  </w:rPr>
                                  <w:alias w:val="Course title"/>
                                  <w:tag w:val=""/>
                                  <w:id w:val="-15923909"/>
                                  <w:placeholder>
                                    <w:docPart w:val="9DD7628A163E43B496E37352BCF0DDF1"/>
                                  </w:placeholder>
                                  <w:dataBinding w:prefixMappings="xmlns:ns0='http://purl.org/dc/elements/1.1/' xmlns:ns1='http://schemas.openxmlformats.org/package/2006/metadata/core-properties' " w:xpath="/ns1:coreProperties[1]/ns1:category[1]" w:storeItemID="{6C3C8BC8-F283-45AE-878A-BAB7291924A1}"/>
                                  <w:text/>
                                </w:sdtPr>
                                <w:sdtContent>
                                  <w:tc>
                                    <w:tcPr>
                                      <w:tcW w:w="3595" w:type="dxa"/>
                                      <w:vAlign w:val="center"/>
                                    </w:tcPr>
                                    <w:p w14:paraId="4731EFBD" w14:textId="0EC19CCD" w:rsidR="00741659" w:rsidRDefault="00741659" w:rsidP="00741659">
                                      <w:pPr>
                                        <w:pStyle w:val="NoSpacing"/>
                                        <w:ind w:left="144" w:right="720"/>
                                        <w:jc w:val="right"/>
                                        <w:rPr>
                                          <w:color w:val="FFFFFF" w:themeColor="background1"/>
                                        </w:rPr>
                                      </w:pPr>
                                      <w:r>
                                        <w:rPr>
                                          <w:color w:val="FFFFFF" w:themeColor="background1"/>
                                        </w:rPr>
                                        <w:t>CSCI323</w:t>
                                      </w:r>
                                    </w:p>
                                  </w:tc>
                                </w:sdtContent>
                              </w:sdt>
                            </w:tr>
                          </w:tbl>
                          <w:p w14:paraId="2B783556" w14:textId="77777777" w:rsidR="00363D58" w:rsidRDefault="00363D58"/>
                        </w:tc>
                      </w:tr>
                    </w:tbl>
                    <w:p w14:paraId="2E11BECC" w14:textId="77777777" w:rsidR="00363D58" w:rsidRDefault="00363D58" w:rsidP="00363D58"/>
                  </w:txbxContent>
                </v:textbox>
                <w10:wrap anchorx="page" anchory="page"/>
              </v:shape>
            </w:pict>
          </mc:Fallback>
        </mc:AlternateContent>
      </w:r>
    </w:p>
    <w:p w14:paraId="52DF040F" w14:textId="3CE6C06B" w:rsidR="00363D58" w:rsidRDefault="00363D58" w:rsidP="00363D58">
      <w:pPr>
        <w:pStyle w:val="ListBullet"/>
        <w:numPr>
          <w:ilvl w:val="0"/>
          <w:numId w:val="0"/>
        </w:numPr>
        <w:ind w:left="360"/>
      </w:pPr>
    </w:p>
    <w:p w14:paraId="63913370" w14:textId="473E6430" w:rsidR="00363D58" w:rsidRDefault="00363D58" w:rsidP="00363D58">
      <w:pPr>
        <w:pStyle w:val="ListBullet"/>
        <w:numPr>
          <w:ilvl w:val="0"/>
          <w:numId w:val="0"/>
        </w:numPr>
        <w:ind w:left="360"/>
      </w:pPr>
    </w:p>
    <w:p w14:paraId="4CE5B4AC" w14:textId="798F74E9" w:rsidR="00363D58" w:rsidRDefault="00363D58" w:rsidP="00363D58">
      <w:pPr>
        <w:pStyle w:val="ListBullet"/>
        <w:numPr>
          <w:ilvl w:val="0"/>
          <w:numId w:val="0"/>
        </w:numPr>
        <w:ind w:left="360"/>
      </w:pPr>
    </w:p>
    <w:p w14:paraId="77C362F1" w14:textId="75A5BA03" w:rsidR="00363D58" w:rsidRDefault="00363D58" w:rsidP="00363D58">
      <w:pPr>
        <w:pStyle w:val="ListBullet"/>
        <w:numPr>
          <w:ilvl w:val="0"/>
          <w:numId w:val="0"/>
        </w:numPr>
        <w:ind w:left="360"/>
      </w:pPr>
    </w:p>
    <w:p w14:paraId="2811E6E7" w14:textId="3E90EB81" w:rsidR="00363D58" w:rsidRDefault="00363D58" w:rsidP="00363D58">
      <w:pPr>
        <w:pStyle w:val="ListBullet"/>
        <w:numPr>
          <w:ilvl w:val="0"/>
          <w:numId w:val="0"/>
        </w:numPr>
        <w:ind w:left="360"/>
      </w:pPr>
    </w:p>
    <w:p w14:paraId="4A8C7C13" w14:textId="493CF6FF" w:rsidR="00363D58" w:rsidRDefault="00363D58" w:rsidP="00363D58">
      <w:pPr>
        <w:pStyle w:val="ListBullet"/>
        <w:numPr>
          <w:ilvl w:val="0"/>
          <w:numId w:val="0"/>
        </w:numPr>
        <w:ind w:left="360"/>
      </w:pPr>
    </w:p>
    <w:p w14:paraId="09FC9B5C" w14:textId="75E6BA74" w:rsidR="00363D58" w:rsidRDefault="00363D58" w:rsidP="00363D58">
      <w:pPr>
        <w:pStyle w:val="ListBullet"/>
        <w:numPr>
          <w:ilvl w:val="0"/>
          <w:numId w:val="0"/>
        </w:numPr>
        <w:ind w:left="360"/>
      </w:pPr>
    </w:p>
    <w:p w14:paraId="5E7F16C4" w14:textId="456EBFCC" w:rsidR="00363D58" w:rsidRDefault="00363D58" w:rsidP="00363D58">
      <w:pPr>
        <w:pStyle w:val="ListBullet"/>
        <w:numPr>
          <w:ilvl w:val="0"/>
          <w:numId w:val="0"/>
        </w:numPr>
        <w:ind w:left="360"/>
      </w:pPr>
    </w:p>
    <w:p w14:paraId="2FAD3278" w14:textId="4F69CF86" w:rsidR="00363D58" w:rsidRDefault="00363D58" w:rsidP="00363D58">
      <w:pPr>
        <w:pStyle w:val="ListBullet"/>
        <w:numPr>
          <w:ilvl w:val="0"/>
          <w:numId w:val="0"/>
        </w:numPr>
        <w:ind w:left="360"/>
      </w:pPr>
    </w:p>
    <w:p w14:paraId="1F76E94E" w14:textId="2434A4A5" w:rsidR="00363D58" w:rsidRDefault="00363D58" w:rsidP="00363D58">
      <w:pPr>
        <w:pStyle w:val="ListBullet"/>
        <w:numPr>
          <w:ilvl w:val="0"/>
          <w:numId w:val="0"/>
        </w:numPr>
        <w:ind w:left="360"/>
      </w:pPr>
    </w:p>
    <w:p w14:paraId="6B9111E4" w14:textId="18849DE5" w:rsidR="00363D58" w:rsidRDefault="00363D58" w:rsidP="00363D58">
      <w:pPr>
        <w:pStyle w:val="ListBullet"/>
        <w:numPr>
          <w:ilvl w:val="0"/>
          <w:numId w:val="0"/>
        </w:numPr>
        <w:ind w:left="360"/>
      </w:pPr>
    </w:p>
    <w:p w14:paraId="353D4850" w14:textId="2C3826B1" w:rsidR="00363D58" w:rsidRDefault="00363D58" w:rsidP="00363D58">
      <w:pPr>
        <w:pStyle w:val="ListBullet"/>
        <w:numPr>
          <w:ilvl w:val="0"/>
          <w:numId w:val="0"/>
        </w:numPr>
        <w:ind w:left="360"/>
      </w:pPr>
    </w:p>
    <w:p w14:paraId="63AC7334" w14:textId="29767283" w:rsidR="00363D58" w:rsidRDefault="00363D58" w:rsidP="00363D58">
      <w:pPr>
        <w:pStyle w:val="ListBullet"/>
        <w:numPr>
          <w:ilvl w:val="0"/>
          <w:numId w:val="0"/>
        </w:numPr>
        <w:ind w:left="360"/>
      </w:pPr>
    </w:p>
    <w:p w14:paraId="65AEEFAD" w14:textId="65B5BEC9" w:rsidR="00363D58" w:rsidRDefault="00363D58" w:rsidP="00363D58">
      <w:pPr>
        <w:pStyle w:val="ListBullet"/>
        <w:numPr>
          <w:ilvl w:val="0"/>
          <w:numId w:val="0"/>
        </w:numPr>
        <w:ind w:left="360"/>
      </w:pPr>
    </w:p>
    <w:p w14:paraId="0B30BB4A" w14:textId="26E16059" w:rsidR="00363D58" w:rsidRDefault="00363D58" w:rsidP="00363D58">
      <w:pPr>
        <w:pStyle w:val="ListBullet"/>
        <w:numPr>
          <w:ilvl w:val="0"/>
          <w:numId w:val="0"/>
        </w:numPr>
        <w:ind w:left="360"/>
      </w:pPr>
    </w:p>
    <w:p w14:paraId="430FC6F5" w14:textId="4700A99B" w:rsidR="00363D58" w:rsidRDefault="00363D58" w:rsidP="00363D58">
      <w:pPr>
        <w:pStyle w:val="ListBullet"/>
        <w:numPr>
          <w:ilvl w:val="0"/>
          <w:numId w:val="0"/>
        </w:numPr>
        <w:ind w:left="360"/>
      </w:pPr>
    </w:p>
    <w:p w14:paraId="5F8925D8" w14:textId="22E03681" w:rsidR="00363D58" w:rsidRDefault="00363D58" w:rsidP="00363D58">
      <w:pPr>
        <w:pStyle w:val="ListBullet"/>
        <w:numPr>
          <w:ilvl w:val="0"/>
          <w:numId w:val="0"/>
        </w:numPr>
        <w:ind w:left="360"/>
      </w:pPr>
    </w:p>
    <w:p w14:paraId="116FEF5F" w14:textId="4AC607E1" w:rsidR="00363D58" w:rsidRDefault="00363D58" w:rsidP="00363D58">
      <w:pPr>
        <w:pStyle w:val="ListBullet"/>
        <w:numPr>
          <w:ilvl w:val="0"/>
          <w:numId w:val="0"/>
        </w:numPr>
        <w:ind w:left="360"/>
      </w:pPr>
    </w:p>
    <w:p w14:paraId="192CF130" w14:textId="77777777" w:rsidR="00363D58" w:rsidRDefault="00363D58" w:rsidP="00363D58">
      <w:pPr>
        <w:pStyle w:val="ListBullet"/>
        <w:numPr>
          <w:ilvl w:val="0"/>
          <w:numId w:val="0"/>
        </w:numPr>
        <w:ind w:left="360"/>
      </w:pPr>
    </w:p>
    <w:p w14:paraId="28665970" w14:textId="161927C3" w:rsidR="00363D58" w:rsidRDefault="00363D58" w:rsidP="00363D58">
      <w:pPr>
        <w:pStyle w:val="ListBullet"/>
        <w:numPr>
          <w:ilvl w:val="0"/>
          <w:numId w:val="0"/>
        </w:numPr>
        <w:ind w:left="360"/>
      </w:pPr>
    </w:p>
    <w:p w14:paraId="0738E7CB" w14:textId="77777777" w:rsidR="00363D58" w:rsidRDefault="00363D58" w:rsidP="00363D58">
      <w:pPr>
        <w:pStyle w:val="ListBullet"/>
        <w:numPr>
          <w:ilvl w:val="0"/>
          <w:numId w:val="0"/>
        </w:numPr>
        <w:ind w:left="360"/>
      </w:pPr>
    </w:p>
    <w:p w14:paraId="657596B1" w14:textId="758F89B8" w:rsidR="00363D58" w:rsidRDefault="00363D58" w:rsidP="00363D58">
      <w:pPr>
        <w:pStyle w:val="ListBullet"/>
        <w:numPr>
          <w:ilvl w:val="0"/>
          <w:numId w:val="0"/>
        </w:numPr>
        <w:ind w:left="360"/>
      </w:pPr>
    </w:p>
    <w:p w14:paraId="34BF1098" w14:textId="72FD45BE" w:rsidR="00363D58" w:rsidRDefault="00363D58" w:rsidP="00363D58">
      <w:pPr>
        <w:pStyle w:val="ListBullet"/>
        <w:numPr>
          <w:ilvl w:val="0"/>
          <w:numId w:val="0"/>
        </w:numPr>
        <w:ind w:left="360"/>
      </w:pPr>
    </w:p>
    <w:p w14:paraId="2919255D" w14:textId="1A179E0C" w:rsidR="00363D58" w:rsidRDefault="00000000" w:rsidP="00363D58">
      <w:pPr>
        <w:pStyle w:val="ListBullet"/>
        <w:numPr>
          <w:ilvl w:val="0"/>
          <w:numId w:val="0"/>
        </w:numPr>
        <w:ind w:left="360"/>
      </w:pPr>
      <w:sdt>
        <w:sdtPr>
          <w:rPr>
            <w:rFonts w:ascii="Copperplate Gothic Light" w:hAnsi="Copperplate Gothic Light"/>
            <w:sz w:val="32"/>
            <w:szCs w:val="32"/>
            <w:highlight w:val="yellow"/>
          </w:rPr>
          <w:alias w:val="Title"/>
          <w:tag w:val=""/>
          <w:id w:val="739824258"/>
          <w:placeholder>
            <w:docPart w:val="F49942D3633A4287B79A7FCE326BEEB7"/>
          </w:placeholder>
          <w:dataBinding w:prefixMappings="xmlns:ns0='http://purl.org/dc/elements/1.1/' xmlns:ns1='http://schemas.openxmlformats.org/package/2006/metadata/core-properties' " w:xpath="/ns1:coreProperties[1]/ns0:title[1]" w:storeItemID="{6C3C8BC8-F283-45AE-878A-BAB7291924A1}"/>
          <w:text/>
        </w:sdtPr>
        <w:sdtContent>
          <w:r w:rsidR="00112ED4">
            <w:rPr>
              <w:rFonts w:ascii="Copperplate Gothic Light" w:hAnsi="Copperplate Gothic Light"/>
              <w:sz w:val="32"/>
              <w:szCs w:val="32"/>
              <w:highlight w:val="yellow"/>
            </w:rPr>
            <w:t>Project Title: Next Day Sales Forecasting for an Agro-Animal Feed and Flour Distribution Business</w:t>
          </w:r>
        </w:sdtContent>
      </w:sdt>
    </w:p>
    <w:p w14:paraId="5DCA9D89" w14:textId="77777777" w:rsidR="00363D58" w:rsidRDefault="00363D58" w:rsidP="00363D58">
      <w:pPr>
        <w:pStyle w:val="ListBullet"/>
        <w:numPr>
          <w:ilvl w:val="0"/>
          <w:numId w:val="0"/>
        </w:numPr>
        <w:ind w:left="360"/>
      </w:pPr>
    </w:p>
    <w:p w14:paraId="4C1B0121" w14:textId="77777777" w:rsidR="00363D58" w:rsidRDefault="00363D58" w:rsidP="00363D58">
      <w:pPr>
        <w:pStyle w:val="ListBullet"/>
        <w:numPr>
          <w:ilvl w:val="0"/>
          <w:numId w:val="0"/>
        </w:numPr>
        <w:ind w:left="360"/>
      </w:pPr>
    </w:p>
    <w:p w14:paraId="074B40F2" w14:textId="77777777" w:rsidR="00363D58" w:rsidRDefault="00363D58" w:rsidP="00363D58">
      <w:pPr>
        <w:pStyle w:val="ListBullet"/>
        <w:numPr>
          <w:ilvl w:val="0"/>
          <w:numId w:val="0"/>
        </w:numPr>
        <w:ind w:left="360"/>
      </w:pPr>
    </w:p>
    <w:p w14:paraId="4A82B660" w14:textId="77777777" w:rsidR="00363D58" w:rsidRDefault="00363D58" w:rsidP="00363D58">
      <w:pPr>
        <w:pStyle w:val="ListBullet"/>
        <w:numPr>
          <w:ilvl w:val="0"/>
          <w:numId w:val="0"/>
        </w:numPr>
        <w:ind w:left="360"/>
      </w:pPr>
    </w:p>
    <w:p w14:paraId="4CF64D7E" w14:textId="77777777" w:rsidR="00363D58" w:rsidRDefault="00363D58" w:rsidP="00363D58">
      <w:pPr>
        <w:pStyle w:val="ListBullet"/>
        <w:numPr>
          <w:ilvl w:val="0"/>
          <w:numId w:val="0"/>
        </w:numPr>
        <w:ind w:left="360"/>
      </w:pPr>
    </w:p>
    <w:p w14:paraId="63CDEF84" w14:textId="77777777" w:rsidR="00363D58" w:rsidRDefault="00363D58" w:rsidP="00363D58">
      <w:pPr>
        <w:pStyle w:val="ListBullet"/>
        <w:numPr>
          <w:ilvl w:val="0"/>
          <w:numId w:val="0"/>
        </w:numPr>
        <w:ind w:left="360"/>
      </w:pPr>
    </w:p>
    <w:p w14:paraId="053D5F5A" w14:textId="5DD17240" w:rsidR="00363D58" w:rsidRDefault="00363D58" w:rsidP="00363D58">
      <w:pPr>
        <w:pStyle w:val="ListBullet"/>
        <w:numPr>
          <w:ilvl w:val="0"/>
          <w:numId w:val="0"/>
        </w:numPr>
        <w:ind w:left="360"/>
      </w:pPr>
    </w:p>
    <w:p w14:paraId="259BDE8D" w14:textId="223B9A68" w:rsidR="00363D58" w:rsidRDefault="00363D58" w:rsidP="00363D58">
      <w:pPr>
        <w:pStyle w:val="ListBullet"/>
        <w:numPr>
          <w:ilvl w:val="0"/>
          <w:numId w:val="0"/>
        </w:numPr>
        <w:ind w:left="360"/>
      </w:pPr>
    </w:p>
    <w:p w14:paraId="3ED20586" w14:textId="77777777" w:rsidR="00741659" w:rsidRDefault="00741659">
      <w:pPr>
        <w:rPr>
          <w:b/>
          <w:sz w:val="26"/>
        </w:rPr>
      </w:pPr>
    </w:p>
    <w:p w14:paraId="6933D1E0" w14:textId="77777777" w:rsidR="00741659" w:rsidRDefault="00741659">
      <w:pPr>
        <w:rPr>
          <w:b/>
          <w:sz w:val="26"/>
        </w:rPr>
      </w:pPr>
    </w:p>
    <w:p w14:paraId="69CE139A" w14:textId="77777777" w:rsidR="00741659" w:rsidRDefault="00741659">
      <w:pPr>
        <w:rPr>
          <w:b/>
          <w:sz w:val="26"/>
        </w:rPr>
      </w:pPr>
    </w:p>
    <w:p w14:paraId="360531F6" w14:textId="77777777" w:rsidR="00741659" w:rsidRDefault="00741659">
      <w:pPr>
        <w:rPr>
          <w:b/>
          <w:sz w:val="26"/>
        </w:rPr>
      </w:pPr>
    </w:p>
    <w:p w14:paraId="29051428" w14:textId="77777777" w:rsidR="00741659" w:rsidRDefault="00741659">
      <w:pPr>
        <w:rPr>
          <w:b/>
          <w:sz w:val="26"/>
        </w:rPr>
      </w:pPr>
    </w:p>
    <w:p w14:paraId="198B7933" w14:textId="77777777" w:rsidR="00741659" w:rsidRDefault="00741659">
      <w:pPr>
        <w:rPr>
          <w:b/>
          <w:sz w:val="26"/>
        </w:rPr>
      </w:pPr>
    </w:p>
    <w:p w14:paraId="5B4AE9ED" w14:textId="44EA4790" w:rsidR="00353DE6" w:rsidRDefault="00AC1B0F" w:rsidP="00353DE6">
      <w:pPr>
        <w:pStyle w:val="ListParagraph"/>
        <w:numPr>
          <w:ilvl w:val="0"/>
          <w:numId w:val="10"/>
        </w:numPr>
        <w:tabs>
          <w:tab w:val="left" w:pos="450"/>
          <w:tab w:val="left" w:pos="720"/>
        </w:tabs>
        <w:ind w:hanging="450"/>
      </w:pPr>
      <w:r w:rsidRPr="00353DE6">
        <w:rPr>
          <w:b/>
          <w:sz w:val="26"/>
        </w:rPr>
        <w:t>Executive Summary</w:t>
      </w:r>
      <w:r w:rsidR="00353DE6">
        <w:rPr>
          <w:b/>
          <w:sz w:val="26"/>
        </w:rPr>
        <w:t xml:space="preserve">  </w:t>
      </w:r>
    </w:p>
    <w:p w14:paraId="22DC2374" w14:textId="7D273BBB" w:rsidR="009443A5" w:rsidRDefault="00AC1B0F" w:rsidP="00363D58">
      <w:pPr>
        <w:pStyle w:val="ListBullet"/>
        <w:numPr>
          <w:ilvl w:val="0"/>
          <w:numId w:val="0"/>
        </w:numPr>
        <w:ind w:left="360"/>
      </w:pPr>
      <w:r>
        <w:rPr>
          <w:highlight w:val="yellow"/>
        </w:rPr>
        <w:br/>
      </w:r>
      <w:r w:rsidRPr="005C5C06">
        <w:t xml:space="preserve">This project </w:t>
      </w:r>
      <w:r w:rsidR="003B583F" w:rsidRPr="005C5C06">
        <w:t>is about</w:t>
      </w:r>
      <w:r w:rsidRPr="005C5C06">
        <w:t xml:space="preserve"> a</w:t>
      </w:r>
      <w:r w:rsidR="003B583F" w:rsidRPr="005C5C06">
        <w:t xml:space="preserve"> product demand</w:t>
      </w:r>
      <w:r w:rsidRPr="005C5C06">
        <w:t xml:space="preserve"> forecasting solution for a distribution business dealing in agro-animal feed and flour </w:t>
      </w:r>
      <w:r w:rsidR="003B583F" w:rsidRPr="005C5C06">
        <w:t>with the help of Artificial intelligence.</w:t>
      </w:r>
      <w:r w:rsidRPr="005C5C06">
        <w:t xml:space="preserve"> The business </w:t>
      </w:r>
      <w:r w:rsidR="003B583F" w:rsidRPr="005C5C06">
        <w:t>deals with</w:t>
      </w:r>
      <w:r w:rsidRPr="005C5C06">
        <w:t xml:space="preserve"> uncertainty in </w:t>
      </w:r>
      <w:r w:rsidR="003B583F" w:rsidRPr="005C5C06">
        <w:t xml:space="preserve">its </w:t>
      </w:r>
      <w:r w:rsidRPr="005C5C06">
        <w:t>da</w:t>
      </w:r>
      <w:r w:rsidR="003B583F" w:rsidRPr="005C5C06">
        <w:t>y to day</w:t>
      </w:r>
      <w:r w:rsidRPr="005C5C06">
        <w:t xml:space="preserve"> purchasing decisions</w:t>
      </w:r>
      <w:r w:rsidR="003B583F" w:rsidRPr="005C5C06">
        <w:t xml:space="preserve"> due to fluctuating</w:t>
      </w:r>
      <w:r w:rsidRPr="005C5C06">
        <w:t xml:space="preserve"> customer demand across products, seasons, weather conditions, and religious periods such as Ramadan and Eid. These uncertainties </w:t>
      </w:r>
      <w:r w:rsidR="005C5C06" w:rsidRPr="005C5C06">
        <w:t>lead to</w:t>
      </w:r>
      <w:r w:rsidRPr="005C5C06">
        <w:t xml:space="preserve"> the risk of understocking, which can reduce customer satisfaction, and overstocking, which can </w:t>
      </w:r>
      <w:r w:rsidR="005C5C06" w:rsidRPr="005C5C06">
        <w:t>hold</w:t>
      </w:r>
      <w:r w:rsidRPr="005C5C06">
        <w:t xml:space="preserve"> up working capital and increase </w:t>
      </w:r>
      <w:r w:rsidR="005C5C06" w:rsidRPr="005C5C06">
        <w:t>loss</w:t>
      </w:r>
      <w:r w:rsidRPr="005C5C06">
        <w:t>.</w:t>
      </w:r>
      <w:r>
        <w:rPr>
          <w:highlight w:val="yellow"/>
        </w:rPr>
        <w:br/>
      </w:r>
      <w:r w:rsidRPr="005C5C06">
        <w:br/>
      </w:r>
      <w:r w:rsidR="005C5C06" w:rsidRPr="005C5C06">
        <w:t>T</w:t>
      </w:r>
      <w:r w:rsidRPr="005C5C06">
        <w:t>his problem</w:t>
      </w:r>
      <w:r w:rsidR="005C5C06" w:rsidRPr="005C5C06">
        <w:t xml:space="preserve"> needs addressing so</w:t>
      </w:r>
      <w:r w:rsidRPr="005C5C06">
        <w:t xml:space="preserve"> inventory and sales data were digitized from physical ledgers and </w:t>
      </w:r>
      <w:r w:rsidR="005C5C06" w:rsidRPr="005C5C06">
        <w:t xml:space="preserve">were converted </w:t>
      </w:r>
      <w:r w:rsidRPr="005C5C06">
        <w:t>into a structured</w:t>
      </w:r>
      <w:r w:rsidR="005C5C06" w:rsidRPr="005C5C06">
        <w:t xml:space="preserve"> </w:t>
      </w:r>
      <w:r w:rsidRPr="005C5C06">
        <w:t>dataset</w:t>
      </w:r>
      <w:r w:rsidR="005C5C06" w:rsidRPr="005C5C06">
        <w:t xml:space="preserve"> for machine learning</w:t>
      </w:r>
      <w:r w:rsidRPr="005C5C06">
        <w:t xml:space="preserve">. The final modelling pipeline </w:t>
      </w:r>
      <w:r w:rsidR="005C5C06" w:rsidRPr="005C5C06">
        <w:t>includes</w:t>
      </w:r>
      <w:r w:rsidRPr="005C5C06">
        <w:t xml:space="preserve"> temporal features, lag variables, rolling statistics, Hijri calendar variables, weather indicators, </w:t>
      </w:r>
      <w:r w:rsidR="005C5C06" w:rsidRPr="005C5C06">
        <w:t xml:space="preserve">national </w:t>
      </w:r>
      <w:r w:rsidRPr="005C5C06">
        <w:t>livestock</w:t>
      </w:r>
      <w:r w:rsidR="005C5C06" w:rsidRPr="005C5C06">
        <w:t xml:space="preserve"> data</w:t>
      </w:r>
      <w:r w:rsidRPr="005C5C06">
        <w:t>, and product-sector identifiers. Several forecasting models were evaluated</w:t>
      </w:r>
      <w:r w:rsidR="005C5C06" w:rsidRPr="005C5C06">
        <w:t xml:space="preserve"> such as</w:t>
      </w:r>
      <w:r w:rsidRPr="005C5C06">
        <w:t xml:space="preserve"> Linear Regression, Random Forest, XGBoost, and a 1-D Convolutional Neural Network. Based on the fina</w:t>
      </w:r>
      <w:r w:rsidR="005C5C06" w:rsidRPr="005C5C06">
        <w:t>l</w:t>
      </w:r>
      <w:r w:rsidRPr="005C5C06">
        <w:t xml:space="preserve"> evaluation, Random Forest was selected as the primary model because it </w:t>
      </w:r>
      <w:r w:rsidR="005C5C06" w:rsidRPr="005C5C06">
        <w:t>obtained</w:t>
      </w:r>
      <w:r w:rsidRPr="005C5C06">
        <w:t xml:space="preserve"> </w:t>
      </w:r>
      <w:r w:rsidR="005C5C06" w:rsidRPr="005C5C06">
        <w:t xml:space="preserve">better </w:t>
      </w:r>
      <w:r w:rsidRPr="005C5C06">
        <w:t>performance</w:t>
      </w:r>
      <w:r w:rsidR="005C5C06" w:rsidRPr="005C5C06">
        <w:t xml:space="preserve"> stats in analysis</w:t>
      </w:r>
      <w:r w:rsidRPr="005C5C06">
        <w:t xml:space="preserve"> while remaining easier to interpret and explain to stakeholders </w:t>
      </w:r>
      <w:r w:rsidR="005C5C06" w:rsidRPr="005C5C06">
        <w:t>compared to other models</w:t>
      </w:r>
      <w:r w:rsidRPr="005C5C06">
        <w:t>.</w:t>
      </w:r>
      <w:r>
        <w:rPr>
          <w:highlight w:val="yellow"/>
        </w:rPr>
        <w:br/>
      </w:r>
      <w:r>
        <w:rPr>
          <w:highlight w:val="yellow"/>
        </w:rPr>
        <w:br/>
      </w:r>
      <w:r w:rsidRPr="00353DE6">
        <w:t>The proposed solution</w:t>
      </w:r>
      <w:r w:rsidR="005C5C06" w:rsidRPr="00353DE6">
        <w:t xml:space="preserve"> in this project</w:t>
      </w:r>
      <w:r w:rsidRPr="00353DE6">
        <w:t xml:space="preserve"> is not limited to prediction alone. It also supports business decision</w:t>
      </w:r>
      <w:r w:rsidR="005C5C06" w:rsidRPr="00353DE6">
        <w:t xml:space="preserve"> </w:t>
      </w:r>
      <w:r w:rsidRPr="00353DE6">
        <w:t xml:space="preserve">making by </w:t>
      </w:r>
      <w:r w:rsidR="005C5C06" w:rsidRPr="00353DE6">
        <w:t>interpreting daily product purchase and sales outcomes graphically for a given product on a given date</w:t>
      </w:r>
      <w:r w:rsidRPr="00353DE6">
        <w:t>. This makes the project operationally useful rather than pure analytic</w:t>
      </w:r>
      <w:r w:rsidR="005C5C06" w:rsidRPr="00353DE6">
        <w:t>s</w:t>
      </w:r>
      <w:r w:rsidRPr="00353DE6">
        <w:t>. Overall, the project demonstrates how A</w:t>
      </w:r>
      <w:r w:rsidR="005C5C06" w:rsidRPr="00353DE6">
        <w:t>rtificial intelligence</w:t>
      </w:r>
      <w:r w:rsidRPr="00353DE6">
        <w:t xml:space="preserve"> can improve support better purchasing </w:t>
      </w:r>
      <w:r w:rsidR="00353DE6" w:rsidRPr="00353DE6">
        <w:t>decisions and</w:t>
      </w:r>
      <w:r w:rsidRPr="00353DE6">
        <w:t xml:space="preserve"> reduce uncertainty </w:t>
      </w:r>
      <w:r w:rsidR="00353DE6" w:rsidRPr="00353DE6">
        <w:t>for</w:t>
      </w:r>
      <w:r w:rsidRPr="00353DE6">
        <w:t xml:space="preserve"> a real</w:t>
      </w:r>
      <w:r w:rsidR="00353DE6" w:rsidRPr="00353DE6">
        <w:t xml:space="preserve"> world</w:t>
      </w:r>
      <w:r w:rsidRPr="00353DE6">
        <w:t xml:space="preserve"> </w:t>
      </w:r>
      <w:r w:rsidR="00353DE6" w:rsidRPr="00353DE6">
        <w:t xml:space="preserve">commercial </w:t>
      </w:r>
      <w:r w:rsidRPr="00353DE6">
        <w:t>business while maintaining practical interpretability and implementation feasibility.</w:t>
      </w:r>
    </w:p>
    <w:p w14:paraId="23221148" w14:textId="77777777" w:rsidR="00363D58" w:rsidRDefault="00363D58" w:rsidP="00363D58">
      <w:pPr>
        <w:pStyle w:val="ListBullet"/>
        <w:numPr>
          <w:ilvl w:val="0"/>
          <w:numId w:val="0"/>
        </w:numPr>
        <w:ind w:left="360"/>
      </w:pPr>
    </w:p>
    <w:p w14:paraId="5D145D2A" w14:textId="77777777" w:rsidR="00363D58" w:rsidRDefault="00363D58" w:rsidP="00363D58">
      <w:pPr>
        <w:pStyle w:val="ListBullet"/>
        <w:numPr>
          <w:ilvl w:val="0"/>
          <w:numId w:val="0"/>
        </w:numPr>
        <w:ind w:left="360"/>
      </w:pPr>
    </w:p>
    <w:p w14:paraId="4CA41EAA" w14:textId="77777777" w:rsidR="00363D58" w:rsidRDefault="00363D58" w:rsidP="00363D58">
      <w:pPr>
        <w:pStyle w:val="ListBullet"/>
        <w:numPr>
          <w:ilvl w:val="0"/>
          <w:numId w:val="0"/>
        </w:numPr>
        <w:ind w:left="360"/>
      </w:pPr>
    </w:p>
    <w:p w14:paraId="661C0A55" w14:textId="77777777" w:rsidR="00363D58" w:rsidRDefault="00363D58" w:rsidP="00400CEB">
      <w:pPr>
        <w:pStyle w:val="ListBullet"/>
        <w:numPr>
          <w:ilvl w:val="0"/>
          <w:numId w:val="0"/>
        </w:numPr>
      </w:pPr>
    </w:p>
    <w:p w14:paraId="5CAA4144" w14:textId="77777777" w:rsidR="00363D58" w:rsidRDefault="00363D58" w:rsidP="005C5C06">
      <w:pPr>
        <w:pStyle w:val="ListBullet"/>
        <w:numPr>
          <w:ilvl w:val="0"/>
          <w:numId w:val="0"/>
        </w:numPr>
      </w:pPr>
    </w:p>
    <w:p w14:paraId="645C1821" w14:textId="6844D884" w:rsidR="00363D58" w:rsidRDefault="00400CEB" w:rsidP="00E72056">
      <w:pPr>
        <w:pStyle w:val="ListBullet"/>
        <w:numPr>
          <w:ilvl w:val="0"/>
          <w:numId w:val="0"/>
        </w:numPr>
        <w:rPr>
          <w:rFonts w:eastAsiaTheme="minorHAnsi"/>
          <w:color w:val="1F497D" w:themeColor="text2"/>
        </w:rPr>
      </w:pPr>
      <w:r>
        <w:rPr>
          <w:rFonts w:eastAsiaTheme="minorHAnsi"/>
          <w:color w:val="1F497D" w:themeColor="text2"/>
          <w:sz w:val="32"/>
          <w:szCs w:val="32"/>
        </w:rPr>
        <w:t>GitHub:</w:t>
      </w:r>
      <w:r w:rsidRPr="00400CEB">
        <w:rPr>
          <w:rFonts w:eastAsiaTheme="minorHAnsi"/>
          <w:i/>
          <w:iCs/>
          <w:color w:val="1F497D" w:themeColor="text2"/>
          <w:sz w:val="32"/>
          <w:szCs w:val="32"/>
        </w:rPr>
        <w:t xml:space="preserve"> </w:t>
      </w:r>
      <w:hyperlink r:id="rId10" w:history="1">
        <w:r w:rsidRPr="00400CEB">
          <w:rPr>
            <w:rStyle w:val="Hyperlink"/>
            <w:rFonts w:eastAsiaTheme="minorHAnsi"/>
            <w:i/>
            <w:iCs/>
          </w:rPr>
          <w:t>https://github.com/BithinR/CSCI323-Modern-Artificial-Intelligence-Project.git</w:t>
        </w:r>
      </w:hyperlink>
    </w:p>
    <w:p w14:paraId="4EABA36E" w14:textId="77777777" w:rsidR="00400CEB" w:rsidRDefault="00400CEB" w:rsidP="00E72056">
      <w:pPr>
        <w:pStyle w:val="ListBullet"/>
        <w:numPr>
          <w:ilvl w:val="0"/>
          <w:numId w:val="0"/>
        </w:numPr>
        <w:rPr>
          <w:rFonts w:eastAsiaTheme="minorHAnsi"/>
          <w:color w:val="1F497D" w:themeColor="text2"/>
        </w:rPr>
      </w:pPr>
    </w:p>
    <w:p w14:paraId="31901791" w14:textId="77777777" w:rsidR="00400CEB" w:rsidRDefault="00400CEB" w:rsidP="00E72056">
      <w:pPr>
        <w:pStyle w:val="ListBullet"/>
        <w:numPr>
          <w:ilvl w:val="0"/>
          <w:numId w:val="0"/>
        </w:numPr>
        <w:rPr>
          <w:rFonts w:eastAsiaTheme="minorHAnsi"/>
          <w:color w:val="1F497D" w:themeColor="text2"/>
        </w:rPr>
      </w:pPr>
    </w:p>
    <w:p w14:paraId="092AB624" w14:textId="77777777" w:rsidR="00400CEB" w:rsidRDefault="00400CEB" w:rsidP="00E72056">
      <w:pPr>
        <w:pStyle w:val="ListBullet"/>
        <w:numPr>
          <w:ilvl w:val="0"/>
          <w:numId w:val="0"/>
        </w:numPr>
      </w:pPr>
    </w:p>
    <w:p w14:paraId="7248DA53" w14:textId="3880AC16" w:rsidR="009443A5" w:rsidRDefault="00AC1B0F">
      <w:pPr>
        <w:rPr>
          <w:b/>
          <w:sz w:val="26"/>
        </w:rPr>
      </w:pPr>
      <w:r>
        <w:rPr>
          <w:b/>
          <w:sz w:val="26"/>
        </w:rPr>
        <w:lastRenderedPageBreak/>
        <w:t>Table of Contents, List of Figures, and List of Tables</w:t>
      </w:r>
    </w:p>
    <w:p w14:paraId="27F923F0" w14:textId="77777777" w:rsidR="00E72056" w:rsidRDefault="00E72056">
      <w:pPr>
        <w:rPr>
          <w:b/>
          <w:sz w:val="26"/>
        </w:rPr>
      </w:pPr>
    </w:p>
    <w:p w14:paraId="4F1128D9" w14:textId="10D3C8A1" w:rsidR="00E72056" w:rsidRDefault="00E72056">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\h \z \t "Heading 2,1,Heading 3,2" </w:instrText>
      </w:r>
      <w:r>
        <w:fldChar w:fldCharType="separate"/>
      </w:r>
      <w:hyperlink w:anchor="_Toc232933164" w:history="1">
        <w:r w:rsidRPr="0008204D">
          <w:rPr>
            <w:rStyle w:val="Hyperlink"/>
            <w:noProof/>
          </w:rPr>
          <w:t>1. Introduction and Motivation</w:t>
        </w:r>
        <w:r>
          <w:rPr>
            <w:noProof/>
            <w:webHidden/>
          </w:rPr>
          <w:tab/>
        </w:r>
        <w:r>
          <w:rPr>
            <w:noProof/>
            <w:webHidden/>
          </w:rPr>
          <w:fldChar w:fldCharType="begin"/>
        </w:r>
        <w:r>
          <w:rPr>
            <w:noProof/>
            <w:webHidden/>
          </w:rPr>
          <w:instrText xml:space="preserve"> PAGEREF _Toc232933164 \h </w:instrText>
        </w:r>
        <w:r>
          <w:rPr>
            <w:noProof/>
            <w:webHidden/>
          </w:rPr>
        </w:r>
        <w:r>
          <w:rPr>
            <w:noProof/>
            <w:webHidden/>
          </w:rPr>
          <w:fldChar w:fldCharType="separate"/>
        </w:r>
        <w:r>
          <w:rPr>
            <w:noProof/>
            <w:webHidden/>
          </w:rPr>
          <w:t>4</w:t>
        </w:r>
        <w:r>
          <w:rPr>
            <w:noProof/>
            <w:webHidden/>
          </w:rPr>
          <w:fldChar w:fldCharType="end"/>
        </w:r>
      </w:hyperlink>
    </w:p>
    <w:p w14:paraId="6058E9BE" w14:textId="395E52AF" w:rsidR="00E72056" w:rsidRDefault="00E72056">
      <w:pPr>
        <w:pStyle w:val="TOC1"/>
        <w:tabs>
          <w:tab w:val="right" w:leader="dot" w:pos="8630"/>
        </w:tabs>
        <w:rPr>
          <w:rFonts w:asciiTheme="minorHAnsi" w:hAnsiTheme="minorHAnsi"/>
          <w:noProof/>
          <w:kern w:val="2"/>
          <w:sz w:val="24"/>
          <w:szCs w:val="24"/>
          <w14:ligatures w14:val="standardContextual"/>
        </w:rPr>
      </w:pPr>
      <w:hyperlink w:anchor="_Toc232933165" w:history="1">
        <w:r w:rsidRPr="0008204D">
          <w:rPr>
            <w:rStyle w:val="Hyperlink"/>
            <w:noProof/>
          </w:rPr>
          <w:t>2. Literature Review</w:t>
        </w:r>
        <w:r>
          <w:rPr>
            <w:noProof/>
            <w:webHidden/>
          </w:rPr>
          <w:tab/>
        </w:r>
        <w:r>
          <w:rPr>
            <w:noProof/>
            <w:webHidden/>
          </w:rPr>
          <w:fldChar w:fldCharType="begin"/>
        </w:r>
        <w:r>
          <w:rPr>
            <w:noProof/>
            <w:webHidden/>
          </w:rPr>
          <w:instrText xml:space="preserve"> PAGEREF _Toc232933165 \h </w:instrText>
        </w:r>
        <w:r>
          <w:rPr>
            <w:noProof/>
            <w:webHidden/>
          </w:rPr>
        </w:r>
        <w:r>
          <w:rPr>
            <w:noProof/>
            <w:webHidden/>
          </w:rPr>
          <w:fldChar w:fldCharType="separate"/>
        </w:r>
        <w:r>
          <w:rPr>
            <w:noProof/>
            <w:webHidden/>
          </w:rPr>
          <w:t>6</w:t>
        </w:r>
        <w:r>
          <w:rPr>
            <w:noProof/>
            <w:webHidden/>
          </w:rPr>
          <w:fldChar w:fldCharType="end"/>
        </w:r>
      </w:hyperlink>
    </w:p>
    <w:p w14:paraId="4E0C00DA" w14:textId="22488B35" w:rsidR="00E72056" w:rsidRDefault="00E72056">
      <w:pPr>
        <w:pStyle w:val="TOC1"/>
        <w:tabs>
          <w:tab w:val="right" w:leader="dot" w:pos="8630"/>
        </w:tabs>
        <w:rPr>
          <w:rFonts w:asciiTheme="minorHAnsi" w:hAnsiTheme="minorHAnsi"/>
          <w:noProof/>
          <w:kern w:val="2"/>
          <w:sz w:val="24"/>
          <w:szCs w:val="24"/>
          <w14:ligatures w14:val="standardContextual"/>
        </w:rPr>
      </w:pPr>
      <w:hyperlink w:anchor="_Toc232933166" w:history="1">
        <w:r w:rsidRPr="0008204D">
          <w:rPr>
            <w:rStyle w:val="Hyperlink"/>
            <w:noProof/>
          </w:rPr>
          <w:t>6. Technical Requirements and Analysis</w:t>
        </w:r>
        <w:r>
          <w:rPr>
            <w:noProof/>
            <w:webHidden/>
          </w:rPr>
          <w:tab/>
        </w:r>
        <w:r>
          <w:rPr>
            <w:noProof/>
            <w:webHidden/>
          </w:rPr>
          <w:fldChar w:fldCharType="begin"/>
        </w:r>
        <w:r>
          <w:rPr>
            <w:noProof/>
            <w:webHidden/>
          </w:rPr>
          <w:instrText xml:space="preserve"> PAGEREF _Toc232933166 \h </w:instrText>
        </w:r>
        <w:r>
          <w:rPr>
            <w:noProof/>
            <w:webHidden/>
          </w:rPr>
        </w:r>
        <w:r>
          <w:rPr>
            <w:noProof/>
            <w:webHidden/>
          </w:rPr>
          <w:fldChar w:fldCharType="separate"/>
        </w:r>
        <w:r>
          <w:rPr>
            <w:noProof/>
            <w:webHidden/>
          </w:rPr>
          <w:t>7</w:t>
        </w:r>
        <w:r>
          <w:rPr>
            <w:noProof/>
            <w:webHidden/>
          </w:rPr>
          <w:fldChar w:fldCharType="end"/>
        </w:r>
      </w:hyperlink>
    </w:p>
    <w:p w14:paraId="3D899B70" w14:textId="30EACABA"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67" w:history="1">
        <w:r w:rsidRPr="0008204D">
          <w:rPr>
            <w:rStyle w:val="Hyperlink"/>
            <w:noProof/>
            <w:highlight w:val="yellow"/>
          </w:rPr>
          <w:t>6.1 Data Source and Collection</w:t>
        </w:r>
        <w:r>
          <w:rPr>
            <w:noProof/>
            <w:webHidden/>
          </w:rPr>
          <w:tab/>
        </w:r>
        <w:r>
          <w:rPr>
            <w:noProof/>
            <w:webHidden/>
          </w:rPr>
          <w:fldChar w:fldCharType="begin"/>
        </w:r>
        <w:r>
          <w:rPr>
            <w:noProof/>
            <w:webHidden/>
          </w:rPr>
          <w:instrText xml:space="preserve"> PAGEREF _Toc232933167 \h </w:instrText>
        </w:r>
        <w:r>
          <w:rPr>
            <w:noProof/>
            <w:webHidden/>
          </w:rPr>
        </w:r>
        <w:r>
          <w:rPr>
            <w:noProof/>
            <w:webHidden/>
          </w:rPr>
          <w:fldChar w:fldCharType="separate"/>
        </w:r>
        <w:r>
          <w:rPr>
            <w:noProof/>
            <w:webHidden/>
          </w:rPr>
          <w:t>7</w:t>
        </w:r>
        <w:r>
          <w:rPr>
            <w:noProof/>
            <w:webHidden/>
          </w:rPr>
          <w:fldChar w:fldCharType="end"/>
        </w:r>
      </w:hyperlink>
    </w:p>
    <w:p w14:paraId="631CF545" w14:textId="787F6C55"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68" w:history="1">
        <w:r w:rsidRPr="0008204D">
          <w:rPr>
            <w:rStyle w:val="Hyperlink"/>
            <w:noProof/>
            <w:highlight w:val="yellow"/>
          </w:rPr>
          <w:t>6.2 OCR and Digitization Pipeline</w:t>
        </w:r>
        <w:r>
          <w:rPr>
            <w:noProof/>
            <w:webHidden/>
          </w:rPr>
          <w:tab/>
        </w:r>
        <w:r>
          <w:rPr>
            <w:noProof/>
            <w:webHidden/>
          </w:rPr>
          <w:fldChar w:fldCharType="begin"/>
        </w:r>
        <w:r>
          <w:rPr>
            <w:noProof/>
            <w:webHidden/>
          </w:rPr>
          <w:instrText xml:space="preserve"> PAGEREF _Toc232933168 \h </w:instrText>
        </w:r>
        <w:r>
          <w:rPr>
            <w:noProof/>
            <w:webHidden/>
          </w:rPr>
        </w:r>
        <w:r>
          <w:rPr>
            <w:noProof/>
            <w:webHidden/>
          </w:rPr>
          <w:fldChar w:fldCharType="separate"/>
        </w:r>
        <w:r>
          <w:rPr>
            <w:noProof/>
            <w:webHidden/>
          </w:rPr>
          <w:t>7</w:t>
        </w:r>
        <w:r>
          <w:rPr>
            <w:noProof/>
            <w:webHidden/>
          </w:rPr>
          <w:fldChar w:fldCharType="end"/>
        </w:r>
      </w:hyperlink>
    </w:p>
    <w:p w14:paraId="68FA533F" w14:textId="078D3466"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69" w:history="1">
        <w:r w:rsidRPr="0008204D">
          <w:rPr>
            <w:rStyle w:val="Hyperlink"/>
            <w:noProof/>
            <w:highlight w:val="yellow"/>
          </w:rPr>
          <w:t>6.3 Data Schema</w:t>
        </w:r>
        <w:r>
          <w:rPr>
            <w:noProof/>
            <w:webHidden/>
          </w:rPr>
          <w:tab/>
        </w:r>
        <w:r>
          <w:rPr>
            <w:noProof/>
            <w:webHidden/>
          </w:rPr>
          <w:fldChar w:fldCharType="begin"/>
        </w:r>
        <w:r>
          <w:rPr>
            <w:noProof/>
            <w:webHidden/>
          </w:rPr>
          <w:instrText xml:space="preserve"> PAGEREF _Toc232933169 \h </w:instrText>
        </w:r>
        <w:r>
          <w:rPr>
            <w:noProof/>
            <w:webHidden/>
          </w:rPr>
        </w:r>
        <w:r>
          <w:rPr>
            <w:noProof/>
            <w:webHidden/>
          </w:rPr>
          <w:fldChar w:fldCharType="separate"/>
        </w:r>
        <w:r>
          <w:rPr>
            <w:noProof/>
            <w:webHidden/>
          </w:rPr>
          <w:t>8</w:t>
        </w:r>
        <w:r>
          <w:rPr>
            <w:noProof/>
            <w:webHidden/>
          </w:rPr>
          <w:fldChar w:fldCharType="end"/>
        </w:r>
      </w:hyperlink>
    </w:p>
    <w:p w14:paraId="66588967" w14:textId="13FB7E55"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70" w:history="1">
        <w:r w:rsidRPr="0008204D">
          <w:rPr>
            <w:rStyle w:val="Hyperlink"/>
            <w:noProof/>
            <w:highlight w:val="yellow"/>
          </w:rPr>
          <w:t>6.4 Data Quality Issues</w:t>
        </w:r>
        <w:r>
          <w:rPr>
            <w:noProof/>
            <w:webHidden/>
          </w:rPr>
          <w:tab/>
        </w:r>
        <w:r>
          <w:rPr>
            <w:noProof/>
            <w:webHidden/>
          </w:rPr>
          <w:fldChar w:fldCharType="begin"/>
        </w:r>
        <w:r>
          <w:rPr>
            <w:noProof/>
            <w:webHidden/>
          </w:rPr>
          <w:instrText xml:space="preserve"> PAGEREF _Toc232933170 \h </w:instrText>
        </w:r>
        <w:r>
          <w:rPr>
            <w:noProof/>
            <w:webHidden/>
          </w:rPr>
        </w:r>
        <w:r>
          <w:rPr>
            <w:noProof/>
            <w:webHidden/>
          </w:rPr>
          <w:fldChar w:fldCharType="separate"/>
        </w:r>
        <w:r>
          <w:rPr>
            <w:noProof/>
            <w:webHidden/>
          </w:rPr>
          <w:t>9</w:t>
        </w:r>
        <w:r>
          <w:rPr>
            <w:noProof/>
            <w:webHidden/>
          </w:rPr>
          <w:fldChar w:fldCharType="end"/>
        </w:r>
      </w:hyperlink>
    </w:p>
    <w:p w14:paraId="6D9C155F" w14:textId="1A5F9C9E"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71" w:history="1">
        <w:r w:rsidRPr="0008204D">
          <w:rPr>
            <w:rStyle w:val="Hyperlink"/>
            <w:noProof/>
            <w:highlight w:val="yellow"/>
          </w:rPr>
          <w:t>6.5 Scalability, Reproducibility, and Constraints.</w:t>
        </w:r>
        <w:r>
          <w:rPr>
            <w:noProof/>
            <w:webHidden/>
          </w:rPr>
          <w:tab/>
        </w:r>
        <w:r>
          <w:rPr>
            <w:noProof/>
            <w:webHidden/>
          </w:rPr>
          <w:fldChar w:fldCharType="begin"/>
        </w:r>
        <w:r>
          <w:rPr>
            <w:noProof/>
            <w:webHidden/>
          </w:rPr>
          <w:instrText xml:space="preserve"> PAGEREF _Toc232933171 \h </w:instrText>
        </w:r>
        <w:r>
          <w:rPr>
            <w:noProof/>
            <w:webHidden/>
          </w:rPr>
        </w:r>
        <w:r>
          <w:rPr>
            <w:noProof/>
            <w:webHidden/>
          </w:rPr>
          <w:fldChar w:fldCharType="separate"/>
        </w:r>
        <w:r>
          <w:rPr>
            <w:noProof/>
            <w:webHidden/>
          </w:rPr>
          <w:t>9</w:t>
        </w:r>
        <w:r>
          <w:rPr>
            <w:noProof/>
            <w:webHidden/>
          </w:rPr>
          <w:fldChar w:fldCharType="end"/>
        </w:r>
      </w:hyperlink>
    </w:p>
    <w:p w14:paraId="17ECDF5D" w14:textId="1071F60E"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72" w:history="1">
        <w:r w:rsidRPr="0008204D">
          <w:rPr>
            <w:rStyle w:val="Hyperlink"/>
            <w:noProof/>
            <w:highlight w:val="yellow"/>
          </w:rPr>
          <w:t>6.6 Features</w:t>
        </w:r>
        <w:r>
          <w:rPr>
            <w:noProof/>
            <w:webHidden/>
          </w:rPr>
          <w:tab/>
        </w:r>
        <w:r>
          <w:rPr>
            <w:noProof/>
            <w:webHidden/>
          </w:rPr>
          <w:fldChar w:fldCharType="begin"/>
        </w:r>
        <w:r>
          <w:rPr>
            <w:noProof/>
            <w:webHidden/>
          </w:rPr>
          <w:instrText xml:space="preserve"> PAGEREF _Toc232933172 \h </w:instrText>
        </w:r>
        <w:r>
          <w:rPr>
            <w:noProof/>
            <w:webHidden/>
          </w:rPr>
        </w:r>
        <w:r>
          <w:rPr>
            <w:noProof/>
            <w:webHidden/>
          </w:rPr>
          <w:fldChar w:fldCharType="separate"/>
        </w:r>
        <w:r>
          <w:rPr>
            <w:noProof/>
            <w:webHidden/>
          </w:rPr>
          <w:t>10</w:t>
        </w:r>
        <w:r>
          <w:rPr>
            <w:noProof/>
            <w:webHidden/>
          </w:rPr>
          <w:fldChar w:fldCharType="end"/>
        </w:r>
      </w:hyperlink>
    </w:p>
    <w:p w14:paraId="7541C461" w14:textId="3783CC41" w:rsidR="00E72056" w:rsidRDefault="00E72056">
      <w:pPr>
        <w:pStyle w:val="TOC1"/>
        <w:tabs>
          <w:tab w:val="right" w:leader="dot" w:pos="8630"/>
        </w:tabs>
        <w:rPr>
          <w:rFonts w:asciiTheme="minorHAnsi" w:hAnsiTheme="minorHAnsi"/>
          <w:noProof/>
          <w:kern w:val="2"/>
          <w:sz w:val="24"/>
          <w:szCs w:val="24"/>
          <w14:ligatures w14:val="standardContextual"/>
        </w:rPr>
      </w:pPr>
      <w:hyperlink w:anchor="_Toc232933173" w:history="1">
        <w:r w:rsidRPr="0008204D">
          <w:rPr>
            <w:rStyle w:val="Hyperlink"/>
            <w:noProof/>
          </w:rPr>
          <w:t>7. Solution Methodology and Implementation</w:t>
        </w:r>
        <w:r>
          <w:rPr>
            <w:noProof/>
            <w:webHidden/>
          </w:rPr>
          <w:tab/>
        </w:r>
        <w:r>
          <w:rPr>
            <w:noProof/>
            <w:webHidden/>
          </w:rPr>
          <w:fldChar w:fldCharType="begin"/>
        </w:r>
        <w:r>
          <w:rPr>
            <w:noProof/>
            <w:webHidden/>
          </w:rPr>
          <w:instrText xml:space="preserve"> PAGEREF _Toc232933173 \h </w:instrText>
        </w:r>
        <w:r>
          <w:rPr>
            <w:noProof/>
            <w:webHidden/>
          </w:rPr>
        </w:r>
        <w:r>
          <w:rPr>
            <w:noProof/>
            <w:webHidden/>
          </w:rPr>
          <w:fldChar w:fldCharType="separate"/>
        </w:r>
        <w:r>
          <w:rPr>
            <w:noProof/>
            <w:webHidden/>
          </w:rPr>
          <w:t>15</w:t>
        </w:r>
        <w:r>
          <w:rPr>
            <w:noProof/>
            <w:webHidden/>
          </w:rPr>
          <w:fldChar w:fldCharType="end"/>
        </w:r>
      </w:hyperlink>
    </w:p>
    <w:p w14:paraId="7717B605" w14:textId="62281997"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74" w:history="1">
        <w:r w:rsidRPr="0008204D">
          <w:rPr>
            <w:rStyle w:val="Hyperlink"/>
            <w:noProof/>
            <w:highlight w:val="yellow"/>
          </w:rPr>
          <w:t>7.1 Problem Formulation</w:t>
        </w:r>
        <w:r>
          <w:rPr>
            <w:noProof/>
            <w:webHidden/>
          </w:rPr>
          <w:tab/>
        </w:r>
        <w:r>
          <w:rPr>
            <w:noProof/>
            <w:webHidden/>
          </w:rPr>
          <w:fldChar w:fldCharType="begin"/>
        </w:r>
        <w:r>
          <w:rPr>
            <w:noProof/>
            <w:webHidden/>
          </w:rPr>
          <w:instrText xml:space="preserve"> PAGEREF _Toc232933174 \h </w:instrText>
        </w:r>
        <w:r>
          <w:rPr>
            <w:noProof/>
            <w:webHidden/>
          </w:rPr>
        </w:r>
        <w:r>
          <w:rPr>
            <w:noProof/>
            <w:webHidden/>
          </w:rPr>
          <w:fldChar w:fldCharType="separate"/>
        </w:r>
        <w:r>
          <w:rPr>
            <w:noProof/>
            <w:webHidden/>
          </w:rPr>
          <w:t>15</w:t>
        </w:r>
        <w:r>
          <w:rPr>
            <w:noProof/>
            <w:webHidden/>
          </w:rPr>
          <w:fldChar w:fldCharType="end"/>
        </w:r>
      </w:hyperlink>
    </w:p>
    <w:p w14:paraId="63AED686" w14:textId="1147CC9C"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75" w:history="1">
        <w:r w:rsidRPr="0008204D">
          <w:rPr>
            <w:rStyle w:val="Hyperlink"/>
            <w:noProof/>
            <w:highlight w:val="yellow"/>
          </w:rPr>
          <w:t>7.2 Feature Engineering Strategy</w:t>
        </w:r>
        <w:r>
          <w:rPr>
            <w:noProof/>
            <w:webHidden/>
          </w:rPr>
          <w:tab/>
        </w:r>
        <w:r>
          <w:rPr>
            <w:noProof/>
            <w:webHidden/>
          </w:rPr>
          <w:fldChar w:fldCharType="begin"/>
        </w:r>
        <w:r>
          <w:rPr>
            <w:noProof/>
            <w:webHidden/>
          </w:rPr>
          <w:instrText xml:space="preserve"> PAGEREF _Toc232933175 \h </w:instrText>
        </w:r>
        <w:r>
          <w:rPr>
            <w:noProof/>
            <w:webHidden/>
          </w:rPr>
        </w:r>
        <w:r>
          <w:rPr>
            <w:noProof/>
            <w:webHidden/>
          </w:rPr>
          <w:fldChar w:fldCharType="separate"/>
        </w:r>
        <w:r>
          <w:rPr>
            <w:noProof/>
            <w:webHidden/>
          </w:rPr>
          <w:t>15</w:t>
        </w:r>
        <w:r>
          <w:rPr>
            <w:noProof/>
            <w:webHidden/>
          </w:rPr>
          <w:fldChar w:fldCharType="end"/>
        </w:r>
      </w:hyperlink>
    </w:p>
    <w:p w14:paraId="4568C47F" w14:textId="1BE413AA"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76" w:history="1">
        <w:r w:rsidRPr="0008204D">
          <w:rPr>
            <w:rStyle w:val="Hyperlink"/>
            <w:noProof/>
            <w:highlight w:val="yellow"/>
          </w:rPr>
          <w:t>7.3 Preprocessing Pipeline</w:t>
        </w:r>
        <w:r>
          <w:rPr>
            <w:noProof/>
            <w:webHidden/>
          </w:rPr>
          <w:tab/>
        </w:r>
        <w:r>
          <w:rPr>
            <w:noProof/>
            <w:webHidden/>
          </w:rPr>
          <w:fldChar w:fldCharType="begin"/>
        </w:r>
        <w:r>
          <w:rPr>
            <w:noProof/>
            <w:webHidden/>
          </w:rPr>
          <w:instrText xml:space="preserve"> PAGEREF _Toc232933176 \h </w:instrText>
        </w:r>
        <w:r>
          <w:rPr>
            <w:noProof/>
            <w:webHidden/>
          </w:rPr>
        </w:r>
        <w:r>
          <w:rPr>
            <w:noProof/>
            <w:webHidden/>
          </w:rPr>
          <w:fldChar w:fldCharType="separate"/>
        </w:r>
        <w:r>
          <w:rPr>
            <w:noProof/>
            <w:webHidden/>
          </w:rPr>
          <w:t>17</w:t>
        </w:r>
        <w:r>
          <w:rPr>
            <w:noProof/>
            <w:webHidden/>
          </w:rPr>
          <w:fldChar w:fldCharType="end"/>
        </w:r>
      </w:hyperlink>
    </w:p>
    <w:p w14:paraId="5F47129A" w14:textId="1AF7EE3A"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77" w:history="1">
        <w:r w:rsidRPr="0008204D">
          <w:rPr>
            <w:rStyle w:val="Hyperlink"/>
            <w:noProof/>
            <w:highlight w:val="yellow"/>
          </w:rPr>
          <w:t>7.4 Model Candidates</w:t>
        </w:r>
        <w:r>
          <w:rPr>
            <w:noProof/>
            <w:webHidden/>
          </w:rPr>
          <w:tab/>
        </w:r>
        <w:r>
          <w:rPr>
            <w:noProof/>
            <w:webHidden/>
          </w:rPr>
          <w:fldChar w:fldCharType="begin"/>
        </w:r>
        <w:r>
          <w:rPr>
            <w:noProof/>
            <w:webHidden/>
          </w:rPr>
          <w:instrText xml:space="preserve"> PAGEREF _Toc232933177 \h </w:instrText>
        </w:r>
        <w:r>
          <w:rPr>
            <w:noProof/>
            <w:webHidden/>
          </w:rPr>
        </w:r>
        <w:r>
          <w:rPr>
            <w:noProof/>
            <w:webHidden/>
          </w:rPr>
          <w:fldChar w:fldCharType="separate"/>
        </w:r>
        <w:r>
          <w:rPr>
            <w:noProof/>
            <w:webHidden/>
          </w:rPr>
          <w:t>18</w:t>
        </w:r>
        <w:r>
          <w:rPr>
            <w:noProof/>
            <w:webHidden/>
          </w:rPr>
          <w:fldChar w:fldCharType="end"/>
        </w:r>
      </w:hyperlink>
    </w:p>
    <w:p w14:paraId="44A18F50" w14:textId="6869BB2B"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78" w:history="1">
        <w:r w:rsidRPr="0008204D">
          <w:rPr>
            <w:rStyle w:val="Hyperlink"/>
            <w:noProof/>
            <w:highlight w:val="yellow"/>
          </w:rPr>
          <w:t>7.5 Validation Strategy</w:t>
        </w:r>
        <w:r>
          <w:rPr>
            <w:noProof/>
            <w:webHidden/>
          </w:rPr>
          <w:tab/>
        </w:r>
        <w:r>
          <w:rPr>
            <w:noProof/>
            <w:webHidden/>
          </w:rPr>
          <w:fldChar w:fldCharType="begin"/>
        </w:r>
        <w:r>
          <w:rPr>
            <w:noProof/>
            <w:webHidden/>
          </w:rPr>
          <w:instrText xml:space="preserve"> PAGEREF _Toc232933178 \h </w:instrText>
        </w:r>
        <w:r>
          <w:rPr>
            <w:noProof/>
            <w:webHidden/>
          </w:rPr>
        </w:r>
        <w:r>
          <w:rPr>
            <w:noProof/>
            <w:webHidden/>
          </w:rPr>
          <w:fldChar w:fldCharType="separate"/>
        </w:r>
        <w:r>
          <w:rPr>
            <w:noProof/>
            <w:webHidden/>
          </w:rPr>
          <w:t>18</w:t>
        </w:r>
        <w:r>
          <w:rPr>
            <w:noProof/>
            <w:webHidden/>
          </w:rPr>
          <w:fldChar w:fldCharType="end"/>
        </w:r>
      </w:hyperlink>
    </w:p>
    <w:p w14:paraId="0503C316" w14:textId="5E75059B"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79" w:history="1">
        <w:r w:rsidRPr="0008204D">
          <w:rPr>
            <w:rStyle w:val="Hyperlink"/>
            <w:noProof/>
            <w:highlight w:val="yellow"/>
          </w:rPr>
          <w:t>7.6 Final Model Selection</w:t>
        </w:r>
        <w:r>
          <w:rPr>
            <w:noProof/>
            <w:webHidden/>
          </w:rPr>
          <w:tab/>
        </w:r>
        <w:r>
          <w:rPr>
            <w:noProof/>
            <w:webHidden/>
          </w:rPr>
          <w:fldChar w:fldCharType="begin"/>
        </w:r>
        <w:r>
          <w:rPr>
            <w:noProof/>
            <w:webHidden/>
          </w:rPr>
          <w:instrText xml:space="preserve"> PAGEREF _Toc232933179 \h </w:instrText>
        </w:r>
        <w:r>
          <w:rPr>
            <w:noProof/>
            <w:webHidden/>
          </w:rPr>
        </w:r>
        <w:r>
          <w:rPr>
            <w:noProof/>
            <w:webHidden/>
          </w:rPr>
          <w:fldChar w:fldCharType="separate"/>
        </w:r>
        <w:r>
          <w:rPr>
            <w:noProof/>
            <w:webHidden/>
          </w:rPr>
          <w:t>21</w:t>
        </w:r>
        <w:r>
          <w:rPr>
            <w:noProof/>
            <w:webHidden/>
          </w:rPr>
          <w:fldChar w:fldCharType="end"/>
        </w:r>
      </w:hyperlink>
    </w:p>
    <w:p w14:paraId="7C5FE05B" w14:textId="1D21E42F"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80" w:history="1">
        <w:r w:rsidRPr="0008204D">
          <w:rPr>
            <w:rStyle w:val="Hyperlink"/>
            <w:noProof/>
            <w:highlight w:val="yellow"/>
          </w:rPr>
          <w:t>7.7 Inference and Recommendation Logic</w:t>
        </w:r>
        <w:r>
          <w:rPr>
            <w:noProof/>
            <w:webHidden/>
          </w:rPr>
          <w:tab/>
        </w:r>
        <w:r>
          <w:rPr>
            <w:noProof/>
            <w:webHidden/>
          </w:rPr>
          <w:fldChar w:fldCharType="begin"/>
        </w:r>
        <w:r>
          <w:rPr>
            <w:noProof/>
            <w:webHidden/>
          </w:rPr>
          <w:instrText xml:space="preserve"> PAGEREF _Toc232933180 \h </w:instrText>
        </w:r>
        <w:r>
          <w:rPr>
            <w:noProof/>
            <w:webHidden/>
          </w:rPr>
        </w:r>
        <w:r>
          <w:rPr>
            <w:noProof/>
            <w:webHidden/>
          </w:rPr>
          <w:fldChar w:fldCharType="separate"/>
        </w:r>
        <w:r>
          <w:rPr>
            <w:noProof/>
            <w:webHidden/>
          </w:rPr>
          <w:t>23</w:t>
        </w:r>
        <w:r>
          <w:rPr>
            <w:noProof/>
            <w:webHidden/>
          </w:rPr>
          <w:fldChar w:fldCharType="end"/>
        </w:r>
      </w:hyperlink>
    </w:p>
    <w:p w14:paraId="052EFA33" w14:textId="630CDEE4" w:rsidR="00E72056" w:rsidRDefault="00E72056">
      <w:pPr>
        <w:pStyle w:val="TOC1"/>
        <w:tabs>
          <w:tab w:val="right" w:leader="dot" w:pos="8630"/>
        </w:tabs>
        <w:rPr>
          <w:rFonts w:asciiTheme="minorHAnsi" w:hAnsiTheme="minorHAnsi"/>
          <w:noProof/>
          <w:kern w:val="2"/>
          <w:sz w:val="24"/>
          <w:szCs w:val="24"/>
          <w14:ligatures w14:val="standardContextual"/>
        </w:rPr>
      </w:pPr>
      <w:hyperlink w:anchor="_Toc232933181" w:history="1">
        <w:r w:rsidRPr="0008204D">
          <w:rPr>
            <w:rStyle w:val="Hyperlink"/>
            <w:noProof/>
          </w:rPr>
          <w:t>8. Results and Evaluation</w:t>
        </w:r>
        <w:r>
          <w:rPr>
            <w:noProof/>
            <w:webHidden/>
          </w:rPr>
          <w:tab/>
        </w:r>
        <w:r>
          <w:rPr>
            <w:noProof/>
            <w:webHidden/>
          </w:rPr>
          <w:fldChar w:fldCharType="begin"/>
        </w:r>
        <w:r>
          <w:rPr>
            <w:noProof/>
            <w:webHidden/>
          </w:rPr>
          <w:instrText xml:space="preserve"> PAGEREF _Toc232933181 \h </w:instrText>
        </w:r>
        <w:r>
          <w:rPr>
            <w:noProof/>
            <w:webHidden/>
          </w:rPr>
        </w:r>
        <w:r>
          <w:rPr>
            <w:noProof/>
            <w:webHidden/>
          </w:rPr>
          <w:fldChar w:fldCharType="separate"/>
        </w:r>
        <w:r>
          <w:rPr>
            <w:noProof/>
            <w:webHidden/>
          </w:rPr>
          <w:t>24</w:t>
        </w:r>
        <w:r>
          <w:rPr>
            <w:noProof/>
            <w:webHidden/>
          </w:rPr>
          <w:fldChar w:fldCharType="end"/>
        </w:r>
      </w:hyperlink>
    </w:p>
    <w:p w14:paraId="764122CF" w14:textId="5D34EF65" w:rsidR="00E72056" w:rsidRDefault="00E72056">
      <w:pPr>
        <w:pStyle w:val="TOC1"/>
        <w:tabs>
          <w:tab w:val="right" w:leader="dot" w:pos="8630"/>
        </w:tabs>
        <w:rPr>
          <w:rFonts w:asciiTheme="minorHAnsi" w:hAnsiTheme="minorHAnsi"/>
          <w:noProof/>
          <w:kern w:val="2"/>
          <w:sz w:val="24"/>
          <w:szCs w:val="24"/>
          <w14:ligatures w14:val="standardContextual"/>
        </w:rPr>
      </w:pPr>
      <w:hyperlink w:anchor="_Toc232933182" w:history="1">
        <w:r w:rsidRPr="0008204D">
          <w:rPr>
            <w:rStyle w:val="Hyperlink"/>
            <w:noProof/>
          </w:rPr>
          <w:t>9. Limitations, Challenges, and Constraints</w:t>
        </w:r>
        <w:r>
          <w:rPr>
            <w:noProof/>
            <w:webHidden/>
          </w:rPr>
          <w:tab/>
        </w:r>
        <w:r>
          <w:rPr>
            <w:noProof/>
            <w:webHidden/>
          </w:rPr>
          <w:fldChar w:fldCharType="begin"/>
        </w:r>
        <w:r>
          <w:rPr>
            <w:noProof/>
            <w:webHidden/>
          </w:rPr>
          <w:instrText xml:space="preserve"> PAGEREF _Toc232933182 \h </w:instrText>
        </w:r>
        <w:r>
          <w:rPr>
            <w:noProof/>
            <w:webHidden/>
          </w:rPr>
        </w:r>
        <w:r>
          <w:rPr>
            <w:noProof/>
            <w:webHidden/>
          </w:rPr>
          <w:fldChar w:fldCharType="separate"/>
        </w:r>
        <w:r>
          <w:rPr>
            <w:noProof/>
            <w:webHidden/>
          </w:rPr>
          <w:t>25</w:t>
        </w:r>
        <w:r>
          <w:rPr>
            <w:noProof/>
            <w:webHidden/>
          </w:rPr>
          <w:fldChar w:fldCharType="end"/>
        </w:r>
      </w:hyperlink>
    </w:p>
    <w:p w14:paraId="3BE14673" w14:textId="31A4CFD6" w:rsidR="00E72056" w:rsidRDefault="00E72056">
      <w:pPr>
        <w:pStyle w:val="TOC1"/>
        <w:tabs>
          <w:tab w:val="right" w:leader="dot" w:pos="8630"/>
        </w:tabs>
        <w:rPr>
          <w:rFonts w:asciiTheme="minorHAnsi" w:hAnsiTheme="minorHAnsi"/>
          <w:noProof/>
          <w:kern w:val="2"/>
          <w:sz w:val="24"/>
          <w:szCs w:val="24"/>
          <w14:ligatures w14:val="standardContextual"/>
        </w:rPr>
      </w:pPr>
      <w:hyperlink w:anchor="_Toc232933183" w:history="1">
        <w:r w:rsidRPr="0008204D">
          <w:rPr>
            <w:rStyle w:val="Hyperlink"/>
            <w:noProof/>
          </w:rPr>
          <w:t>10. Conclusions and Discussion</w:t>
        </w:r>
        <w:r>
          <w:rPr>
            <w:noProof/>
            <w:webHidden/>
          </w:rPr>
          <w:tab/>
        </w:r>
        <w:r>
          <w:rPr>
            <w:noProof/>
            <w:webHidden/>
          </w:rPr>
          <w:fldChar w:fldCharType="begin"/>
        </w:r>
        <w:r>
          <w:rPr>
            <w:noProof/>
            <w:webHidden/>
          </w:rPr>
          <w:instrText xml:space="preserve"> PAGEREF _Toc232933183 \h </w:instrText>
        </w:r>
        <w:r>
          <w:rPr>
            <w:noProof/>
            <w:webHidden/>
          </w:rPr>
        </w:r>
        <w:r>
          <w:rPr>
            <w:noProof/>
            <w:webHidden/>
          </w:rPr>
          <w:fldChar w:fldCharType="separate"/>
        </w:r>
        <w:r>
          <w:rPr>
            <w:noProof/>
            <w:webHidden/>
          </w:rPr>
          <w:t>26</w:t>
        </w:r>
        <w:r>
          <w:rPr>
            <w:noProof/>
            <w:webHidden/>
          </w:rPr>
          <w:fldChar w:fldCharType="end"/>
        </w:r>
      </w:hyperlink>
    </w:p>
    <w:p w14:paraId="4C588F4E" w14:textId="3AC16C22" w:rsidR="00E72056" w:rsidRDefault="00E72056">
      <w:pPr>
        <w:pStyle w:val="TOC1"/>
        <w:tabs>
          <w:tab w:val="right" w:leader="dot" w:pos="8630"/>
        </w:tabs>
        <w:rPr>
          <w:rFonts w:asciiTheme="minorHAnsi" w:hAnsiTheme="minorHAnsi"/>
          <w:noProof/>
          <w:kern w:val="2"/>
          <w:sz w:val="24"/>
          <w:szCs w:val="24"/>
          <w14:ligatures w14:val="standardContextual"/>
        </w:rPr>
      </w:pPr>
      <w:hyperlink w:anchor="_Toc232933184" w:history="1">
        <w:r w:rsidRPr="0008204D">
          <w:rPr>
            <w:rStyle w:val="Hyperlink"/>
            <w:noProof/>
          </w:rPr>
          <w:t>11. Recommendations and Future Work</w:t>
        </w:r>
        <w:r>
          <w:rPr>
            <w:noProof/>
            <w:webHidden/>
          </w:rPr>
          <w:tab/>
        </w:r>
        <w:r>
          <w:rPr>
            <w:noProof/>
            <w:webHidden/>
          </w:rPr>
          <w:fldChar w:fldCharType="begin"/>
        </w:r>
        <w:r>
          <w:rPr>
            <w:noProof/>
            <w:webHidden/>
          </w:rPr>
          <w:instrText xml:space="preserve"> PAGEREF _Toc232933184 \h </w:instrText>
        </w:r>
        <w:r>
          <w:rPr>
            <w:noProof/>
            <w:webHidden/>
          </w:rPr>
        </w:r>
        <w:r>
          <w:rPr>
            <w:noProof/>
            <w:webHidden/>
          </w:rPr>
          <w:fldChar w:fldCharType="separate"/>
        </w:r>
        <w:r>
          <w:rPr>
            <w:noProof/>
            <w:webHidden/>
          </w:rPr>
          <w:t>26</w:t>
        </w:r>
        <w:r>
          <w:rPr>
            <w:noProof/>
            <w:webHidden/>
          </w:rPr>
          <w:fldChar w:fldCharType="end"/>
        </w:r>
      </w:hyperlink>
    </w:p>
    <w:p w14:paraId="7C7E81E4" w14:textId="1C38E9D2" w:rsidR="00E72056" w:rsidRDefault="00E72056">
      <w:pPr>
        <w:pStyle w:val="TOC1"/>
        <w:tabs>
          <w:tab w:val="right" w:leader="dot" w:pos="8630"/>
        </w:tabs>
        <w:rPr>
          <w:rFonts w:asciiTheme="minorHAnsi" w:hAnsiTheme="minorHAnsi"/>
          <w:noProof/>
          <w:kern w:val="2"/>
          <w:sz w:val="24"/>
          <w:szCs w:val="24"/>
          <w14:ligatures w14:val="standardContextual"/>
        </w:rPr>
      </w:pPr>
      <w:hyperlink w:anchor="_Toc232933185" w:history="1">
        <w:r w:rsidRPr="0008204D">
          <w:rPr>
            <w:rStyle w:val="Hyperlink"/>
            <w:noProof/>
          </w:rPr>
          <w:t>12. References</w:t>
        </w:r>
        <w:r>
          <w:rPr>
            <w:noProof/>
            <w:webHidden/>
          </w:rPr>
          <w:tab/>
        </w:r>
        <w:r>
          <w:rPr>
            <w:noProof/>
            <w:webHidden/>
          </w:rPr>
          <w:fldChar w:fldCharType="begin"/>
        </w:r>
        <w:r>
          <w:rPr>
            <w:noProof/>
            <w:webHidden/>
          </w:rPr>
          <w:instrText xml:space="preserve"> PAGEREF _Toc232933185 \h </w:instrText>
        </w:r>
        <w:r>
          <w:rPr>
            <w:noProof/>
            <w:webHidden/>
          </w:rPr>
        </w:r>
        <w:r>
          <w:rPr>
            <w:noProof/>
            <w:webHidden/>
          </w:rPr>
          <w:fldChar w:fldCharType="separate"/>
        </w:r>
        <w:r>
          <w:rPr>
            <w:noProof/>
            <w:webHidden/>
          </w:rPr>
          <w:t>27</w:t>
        </w:r>
        <w:r>
          <w:rPr>
            <w:noProof/>
            <w:webHidden/>
          </w:rPr>
          <w:fldChar w:fldCharType="end"/>
        </w:r>
      </w:hyperlink>
    </w:p>
    <w:p w14:paraId="1C4A10E0" w14:textId="0FA45A57" w:rsidR="00E72056" w:rsidRDefault="00E72056">
      <w:pPr>
        <w:pStyle w:val="TOC1"/>
        <w:tabs>
          <w:tab w:val="right" w:leader="dot" w:pos="8630"/>
        </w:tabs>
        <w:rPr>
          <w:rFonts w:asciiTheme="minorHAnsi" w:hAnsiTheme="minorHAnsi"/>
          <w:noProof/>
          <w:kern w:val="2"/>
          <w:sz w:val="24"/>
          <w:szCs w:val="24"/>
          <w14:ligatures w14:val="standardContextual"/>
        </w:rPr>
      </w:pPr>
      <w:hyperlink w:anchor="_Toc232933186" w:history="1">
        <w:r w:rsidRPr="0008204D">
          <w:rPr>
            <w:rStyle w:val="Hyperlink"/>
            <w:noProof/>
          </w:rPr>
          <w:t>13. Appendices</w:t>
        </w:r>
        <w:r>
          <w:rPr>
            <w:noProof/>
            <w:webHidden/>
          </w:rPr>
          <w:tab/>
        </w:r>
        <w:r>
          <w:rPr>
            <w:noProof/>
            <w:webHidden/>
          </w:rPr>
          <w:fldChar w:fldCharType="begin"/>
        </w:r>
        <w:r>
          <w:rPr>
            <w:noProof/>
            <w:webHidden/>
          </w:rPr>
          <w:instrText xml:space="preserve"> PAGEREF _Toc232933186 \h </w:instrText>
        </w:r>
        <w:r>
          <w:rPr>
            <w:noProof/>
            <w:webHidden/>
          </w:rPr>
        </w:r>
        <w:r>
          <w:rPr>
            <w:noProof/>
            <w:webHidden/>
          </w:rPr>
          <w:fldChar w:fldCharType="separate"/>
        </w:r>
        <w:r>
          <w:rPr>
            <w:noProof/>
            <w:webHidden/>
          </w:rPr>
          <w:t>28</w:t>
        </w:r>
        <w:r>
          <w:rPr>
            <w:noProof/>
            <w:webHidden/>
          </w:rPr>
          <w:fldChar w:fldCharType="end"/>
        </w:r>
      </w:hyperlink>
    </w:p>
    <w:p w14:paraId="60761D64" w14:textId="09D1CBDB"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87" w:history="1">
        <w:r w:rsidRPr="0008204D">
          <w:rPr>
            <w:rStyle w:val="Hyperlink"/>
            <w:noProof/>
          </w:rPr>
          <w:t>Appendix A. Reproducibility and Environment Details</w:t>
        </w:r>
        <w:r>
          <w:rPr>
            <w:noProof/>
            <w:webHidden/>
          </w:rPr>
          <w:tab/>
        </w:r>
        <w:r>
          <w:rPr>
            <w:noProof/>
            <w:webHidden/>
          </w:rPr>
          <w:fldChar w:fldCharType="begin"/>
        </w:r>
        <w:r>
          <w:rPr>
            <w:noProof/>
            <w:webHidden/>
          </w:rPr>
          <w:instrText xml:space="preserve"> PAGEREF _Toc232933187 \h </w:instrText>
        </w:r>
        <w:r>
          <w:rPr>
            <w:noProof/>
            <w:webHidden/>
          </w:rPr>
        </w:r>
        <w:r>
          <w:rPr>
            <w:noProof/>
            <w:webHidden/>
          </w:rPr>
          <w:fldChar w:fldCharType="separate"/>
        </w:r>
        <w:r>
          <w:rPr>
            <w:noProof/>
            <w:webHidden/>
          </w:rPr>
          <w:t>28</w:t>
        </w:r>
        <w:r>
          <w:rPr>
            <w:noProof/>
            <w:webHidden/>
          </w:rPr>
          <w:fldChar w:fldCharType="end"/>
        </w:r>
      </w:hyperlink>
    </w:p>
    <w:p w14:paraId="2E527220" w14:textId="4B850C94"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88" w:history="1">
        <w:r w:rsidRPr="0008204D">
          <w:rPr>
            <w:rStyle w:val="Hyperlink"/>
            <w:noProof/>
          </w:rPr>
          <w:t>Appendix B. Dataset Summary</w:t>
        </w:r>
        <w:r>
          <w:rPr>
            <w:noProof/>
            <w:webHidden/>
          </w:rPr>
          <w:tab/>
        </w:r>
        <w:r>
          <w:rPr>
            <w:noProof/>
            <w:webHidden/>
          </w:rPr>
          <w:fldChar w:fldCharType="begin"/>
        </w:r>
        <w:r>
          <w:rPr>
            <w:noProof/>
            <w:webHidden/>
          </w:rPr>
          <w:instrText xml:space="preserve"> PAGEREF _Toc232933188 \h </w:instrText>
        </w:r>
        <w:r>
          <w:rPr>
            <w:noProof/>
            <w:webHidden/>
          </w:rPr>
        </w:r>
        <w:r>
          <w:rPr>
            <w:noProof/>
            <w:webHidden/>
          </w:rPr>
          <w:fldChar w:fldCharType="separate"/>
        </w:r>
        <w:r>
          <w:rPr>
            <w:noProof/>
            <w:webHidden/>
          </w:rPr>
          <w:t>28</w:t>
        </w:r>
        <w:r>
          <w:rPr>
            <w:noProof/>
            <w:webHidden/>
          </w:rPr>
          <w:fldChar w:fldCharType="end"/>
        </w:r>
      </w:hyperlink>
    </w:p>
    <w:p w14:paraId="2BF10593" w14:textId="21B31492"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89" w:history="1">
        <w:r w:rsidRPr="0008204D">
          <w:rPr>
            <w:rStyle w:val="Hyperlink"/>
            <w:noProof/>
          </w:rPr>
          <w:t>Appendix C. Feature Inventory</w:t>
        </w:r>
        <w:r>
          <w:rPr>
            <w:noProof/>
            <w:webHidden/>
          </w:rPr>
          <w:tab/>
        </w:r>
        <w:r>
          <w:rPr>
            <w:noProof/>
            <w:webHidden/>
          </w:rPr>
          <w:fldChar w:fldCharType="begin"/>
        </w:r>
        <w:r>
          <w:rPr>
            <w:noProof/>
            <w:webHidden/>
          </w:rPr>
          <w:instrText xml:space="preserve"> PAGEREF _Toc232933189 \h </w:instrText>
        </w:r>
        <w:r>
          <w:rPr>
            <w:noProof/>
            <w:webHidden/>
          </w:rPr>
        </w:r>
        <w:r>
          <w:rPr>
            <w:noProof/>
            <w:webHidden/>
          </w:rPr>
          <w:fldChar w:fldCharType="separate"/>
        </w:r>
        <w:r>
          <w:rPr>
            <w:noProof/>
            <w:webHidden/>
          </w:rPr>
          <w:t>29</w:t>
        </w:r>
        <w:r>
          <w:rPr>
            <w:noProof/>
            <w:webHidden/>
          </w:rPr>
          <w:fldChar w:fldCharType="end"/>
        </w:r>
      </w:hyperlink>
    </w:p>
    <w:p w14:paraId="586FAAF9" w14:textId="3376AA0D"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90" w:history="1">
        <w:r w:rsidRPr="0008204D">
          <w:rPr>
            <w:rStyle w:val="Hyperlink"/>
            <w:noProof/>
          </w:rPr>
          <w:t>Appendix D. Leakage Policy and Modelling Safety</w:t>
        </w:r>
        <w:r>
          <w:rPr>
            <w:noProof/>
            <w:webHidden/>
          </w:rPr>
          <w:tab/>
        </w:r>
        <w:r>
          <w:rPr>
            <w:noProof/>
            <w:webHidden/>
          </w:rPr>
          <w:fldChar w:fldCharType="begin"/>
        </w:r>
        <w:r>
          <w:rPr>
            <w:noProof/>
            <w:webHidden/>
          </w:rPr>
          <w:instrText xml:space="preserve"> PAGEREF _Toc232933190 \h </w:instrText>
        </w:r>
        <w:r>
          <w:rPr>
            <w:noProof/>
            <w:webHidden/>
          </w:rPr>
        </w:r>
        <w:r>
          <w:rPr>
            <w:noProof/>
            <w:webHidden/>
          </w:rPr>
          <w:fldChar w:fldCharType="separate"/>
        </w:r>
        <w:r>
          <w:rPr>
            <w:noProof/>
            <w:webHidden/>
          </w:rPr>
          <w:t>29</w:t>
        </w:r>
        <w:r>
          <w:rPr>
            <w:noProof/>
            <w:webHidden/>
          </w:rPr>
          <w:fldChar w:fldCharType="end"/>
        </w:r>
      </w:hyperlink>
    </w:p>
    <w:p w14:paraId="4EFEF2BD" w14:textId="7C247439"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91" w:history="1">
        <w:r w:rsidRPr="0008204D">
          <w:rPr>
            <w:rStyle w:val="Hyperlink"/>
            <w:noProof/>
          </w:rPr>
          <w:t>Appendix E. Evaluation Metrics</w:t>
        </w:r>
        <w:r>
          <w:rPr>
            <w:noProof/>
            <w:webHidden/>
          </w:rPr>
          <w:tab/>
        </w:r>
        <w:r>
          <w:rPr>
            <w:noProof/>
            <w:webHidden/>
          </w:rPr>
          <w:fldChar w:fldCharType="begin"/>
        </w:r>
        <w:r>
          <w:rPr>
            <w:noProof/>
            <w:webHidden/>
          </w:rPr>
          <w:instrText xml:space="preserve"> PAGEREF _Toc232933191 \h </w:instrText>
        </w:r>
        <w:r>
          <w:rPr>
            <w:noProof/>
            <w:webHidden/>
          </w:rPr>
        </w:r>
        <w:r>
          <w:rPr>
            <w:noProof/>
            <w:webHidden/>
          </w:rPr>
          <w:fldChar w:fldCharType="separate"/>
        </w:r>
        <w:r>
          <w:rPr>
            <w:noProof/>
            <w:webHidden/>
          </w:rPr>
          <w:t>29</w:t>
        </w:r>
        <w:r>
          <w:rPr>
            <w:noProof/>
            <w:webHidden/>
          </w:rPr>
          <w:fldChar w:fldCharType="end"/>
        </w:r>
      </w:hyperlink>
    </w:p>
    <w:p w14:paraId="25B32629" w14:textId="102150A8"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92" w:history="1">
        <w:r w:rsidRPr="0008204D">
          <w:rPr>
            <w:rStyle w:val="Hyperlink"/>
            <w:noProof/>
          </w:rPr>
          <w:t>Appendix F. Cross-Validation Results</w:t>
        </w:r>
        <w:r>
          <w:rPr>
            <w:noProof/>
            <w:webHidden/>
          </w:rPr>
          <w:tab/>
        </w:r>
        <w:r>
          <w:rPr>
            <w:noProof/>
            <w:webHidden/>
          </w:rPr>
          <w:fldChar w:fldCharType="begin"/>
        </w:r>
        <w:r>
          <w:rPr>
            <w:noProof/>
            <w:webHidden/>
          </w:rPr>
          <w:instrText xml:space="preserve"> PAGEREF _Toc232933192 \h </w:instrText>
        </w:r>
        <w:r>
          <w:rPr>
            <w:noProof/>
            <w:webHidden/>
          </w:rPr>
        </w:r>
        <w:r>
          <w:rPr>
            <w:noProof/>
            <w:webHidden/>
          </w:rPr>
          <w:fldChar w:fldCharType="separate"/>
        </w:r>
        <w:r>
          <w:rPr>
            <w:noProof/>
            <w:webHidden/>
          </w:rPr>
          <w:t>31</w:t>
        </w:r>
        <w:r>
          <w:rPr>
            <w:noProof/>
            <w:webHidden/>
          </w:rPr>
          <w:fldChar w:fldCharType="end"/>
        </w:r>
      </w:hyperlink>
    </w:p>
    <w:p w14:paraId="64CBC324" w14:textId="0B1DC899"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93" w:history="1">
        <w:r w:rsidRPr="0008204D">
          <w:rPr>
            <w:rStyle w:val="Hyperlink"/>
            <w:noProof/>
          </w:rPr>
          <w:t>Appendix G. Figure Notes and Graph Explanations</w:t>
        </w:r>
        <w:r>
          <w:rPr>
            <w:noProof/>
            <w:webHidden/>
          </w:rPr>
          <w:tab/>
        </w:r>
        <w:r>
          <w:rPr>
            <w:noProof/>
            <w:webHidden/>
          </w:rPr>
          <w:fldChar w:fldCharType="begin"/>
        </w:r>
        <w:r>
          <w:rPr>
            <w:noProof/>
            <w:webHidden/>
          </w:rPr>
          <w:instrText xml:space="preserve"> PAGEREF _Toc232933193 \h </w:instrText>
        </w:r>
        <w:r>
          <w:rPr>
            <w:noProof/>
            <w:webHidden/>
          </w:rPr>
        </w:r>
        <w:r>
          <w:rPr>
            <w:noProof/>
            <w:webHidden/>
          </w:rPr>
          <w:fldChar w:fldCharType="separate"/>
        </w:r>
        <w:r>
          <w:rPr>
            <w:noProof/>
            <w:webHidden/>
          </w:rPr>
          <w:t>31</w:t>
        </w:r>
        <w:r>
          <w:rPr>
            <w:noProof/>
            <w:webHidden/>
          </w:rPr>
          <w:fldChar w:fldCharType="end"/>
        </w:r>
      </w:hyperlink>
    </w:p>
    <w:p w14:paraId="780A2A85" w14:textId="30A5ADFA"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94" w:history="1">
        <w:r w:rsidRPr="0008204D">
          <w:rPr>
            <w:rStyle w:val="Hyperlink"/>
            <w:noProof/>
          </w:rPr>
          <w:t>Appendix H. Baseline Split and Test-Set Notes</w:t>
        </w:r>
        <w:r>
          <w:rPr>
            <w:noProof/>
            <w:webHidden/>
          </w:rPr>
          <w:tab/>
        </w:r>
        <w:r>
          <w:rPr>
            <w:noProof/>
            <w:webHidden/>
          </w:rPr>
          <w:fldChar w:fldCharType="begin"/>
        </w:r>
        <w:r>
          <w:rPr>
            <w:noProof/>
            <w:webHidden/>
          </w:rPr>
          <w:instrText xml:space="preserve"> PAGEREF _Toc232933194 \h </w:instrText>
        </w:r>
        <w:r>
          <w:rPr>
            <w:noProof/>
            <w:webHidden/>
          </w:rPr>
        </w:r>
        <w:r>
          <w:rPr>
            <w:noProof/>
            <w:webHidden/>
          </w:rPr>
          <w:fldChar w:fldCharType="separate"/>
        </w:r>
        <w:r>
          <w:rPr>
            <w:noProof/>
            <w:webHidden/>
          </w:rPr>
          <w:t>32</w:t>
        </w:r>
        <w:r>
          <w:rPr>
            <w:noProof/>
            <w:webHidden/>
          </w:rPr>
          <w:fldChar w:fldCharType="end"/>
        </w:r>
      </w:hyperlink>
    </w:p>
    <w:p w14:paraId="390E267B" w14:textId="05A01DAC"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95" w:history="1">
        <w:r w:rsidRPr="0008204D">
          <w:rPr>
            <w:rStyle w:val="Hyperlink"/>
            <w:noProof/>
          </w:rPr>
          <w:t>Appendix I. CNN Experimental Model Details</w:t>
        </w:r>
        <w:r>
          <w:rPr>
            <w:noProof/>
            <w:webHidden/>
          </w:rPr>
          <w:tab/>
        </w:r>
        <w:r>
          <w:rPr>
            <w:noProof/>
            <w:webHidden/>
          </w:rPr>
          <w:fldChar w:fldCharType="begin"/>
        </w:r>
        <w:r>
          <w:rPr>
            <w:noProof/>
            <w:webHidden/>
          </w:rPr>
          <w:instrText xml:space="preserve"> PAGEREF _Toc232933195 \h </w:instrText>
        </w:r>
        <w:r>
          <w:rPr>
            <w:noProof/>
            <w:webHidden/>
          </w:rPr>
        </w:r>
        <w:r>
          <w:rPr>
            <w:noProof/>
            <w:webHidden/>
          </w:rPr>
          <w:fldChar w:fldCharType="separate"/>
        </w:r>
        <w:r>
          <w:rPr>
            <w:noProof/>
            <w:webHidden/>
          </w:rPr>
          <w:t>32</w:t>
        </w:r>
        <w:r>
          <w:rPr>
            <w:noProof/>
            <w:webHidden/>
          </w:rPr>
          <w:fldChar w:fldCharType="end"/>
        </w:r>
      </w:hyperlink>
    </w:p>
    <w:p w14:paraId="6EE70164" w14:textId="706412FF" w:rsidR="00E72056" w:rsidRDefault="00E72056">
      <w:pPr>
        <w:pStyle w:val="TOC2"/>
        <w:tabs>
          <w:tab w:val="right" w:leader="dot" w:pos="8630"/>
        </w:tabs>
        <w:rPr>
          <w:rFonts w:asciiTheme="minorHAnsi" w:hAnsiTheme="minorHAnsi"/>
          <w:noProof/>
          <w:kern w:val="2"/>
          <w:sz w:val="24"/>
          <w:szCs w:val="24"/>
          <w14:ligatures w14:val="standardContextual"/>
        </w:rPr>
      </w:pPr>
      <w:hyperlink w:anchor="_Toc232933196" w:history="1">
        <w:r w:rsidRPr="0008204D">
          <w:rPr>
            <w:rStyle w:val="Hyperlink"/>
            <w:noProof/>
          </w:rPr>
          <w:t>Appendix J. Final Inference Example</w:t>
        </w:r>
        <w:r>
          <w:rPr>
            <w:noProof/>
            <w:webHidden/>
          </w:rPr>
          <w:tab/>
        </w:r>
        <w:r>
          <w:rPr>
            <w:noProof/>
            <w:webHidden/>
          </w:rPr>
          <w:fldChar w:fldCharType="begin"/>
        </w:r>
        <w:r>
          <w:rPr>
            <w:noProof/>
            <w:webHidden/>
          </w:rPr>
          <w:instrText xml:space="preserve"> PAGEREF _Toc232933196 \h </w:instrText>
        </w:r>
        <w:r>
          <w:rPr>
            <w:noProof/>
            <w:webHidden/>
          </w:rPr>
        </w:r>
        <w:r>
          <w:rPr>
            <w:noProof/>
            <w:webHidden/>
          </w:rPr>
          <w:fldChar w:fldCharType="separate"/>
        </w:r>
        <w:r>
          <w:rPr>
            <w:noProof/>
            <w:webHidden/>
          </w:rPr>
          <w:t>32</w:t>
        </w:r>
        <w:r>
          <w:rPr>
            <w:noProof/>
            <w:webHidden/>
          </w:rPr>
          <w:fldChar w:fldCharType="end"/>
        </w:r>
      </w:hyperlink>
    </w:p>
    <w:p w14:paraId="2F2D48D3" w14:textId="20665ACB" w:rsidR="00E72056" w:rsidRDefault="00E72056">
      <w:pPr>
        <w:pStyle w:val="TOC2"/>
        <w:tabs>
          <w:tab w:val="right" w:leader="dot" w:pos="8630"/>
        </w:tabs>
        <w:rPr>
          <w:rStyle w:val="Hyperlink"/>
          <w:noProof/>
        </w:rPr>
      </w:pPr>
      <w:hyperlink w:anchor="_Toc232933197" w:history="1">
        <w:r w:rsidRPr="0008204D">
          <w:rPr>
            <w:rStyle w:val="Hyperlink"/>
            <w:noProof/>
          </w:rPr>
          <w:t>Appendix K. Pseudocode</w:t>
        </w:r>
        <w:r>
          <w:rPr>
            <w:noProof/>
            <w:webHidden/>
          </w:rPr>
          <w:tab/>
        </w:r>
        <w:r>
          <w:rPr>
            <w:noProof/>
            <w:webHidden/>
          </w:rPr>
          <w:fldChar w:fldCharType="begin"/>
        </w:r>
        <w:r>
          <w:rPr>
            <w:noProof/>
            <w:webHidden/>
          </w:rPr>
          <w:instrText xml:space="preserve"> PAGEREF _Toc232933197 \h </w:instrText>
        </w:r>
        <w:r>
          <w:rPr>
            <w:noProof/>
            <w:webHidden/>
          </w:rPr>
        </w:r>
        <w:r>
          <w:rPr>
            <w:noProof/>
            <w:webHidden/>
          </w:rPr>
          <w:fldChar w:fldCharType="separate"/>
        </w:r>
        <w:r>
          <w:rPr>
            <w:noProof/>
            <w:webHidden/>
          </w:rPr>
          <w:t>32</w:t>
        </w:r>
        <w:r>
          <w:rPr>
            <w:noProof/>
            <w:webHidden/>
          </w:rPr>
          <w:fldChar w:fldCharType="end"/>
        </w:r>
      </w:hyperlink>
    </w:p>
    <w:p w14:paraId="0B303AF4" w14:textId="77777777" w:rsidR="00E72056" w:rsidRDefault="00E72056" w:rsidP="00E72056"/>
    <w:p w14:paraId="782E5281" w14:textId="77777777" w:rsidR="00E72056" w:rsidRDefault="00E72056" w:rsidP="00E72056"/>
    <w:p w14:paraId="7D7A5655" w14:textId="77777777" w:rsidR="00E72056" w:rsidRPr="00E72056" w:rsidRDefault="00E72056" w:rsidP="00E72056"/>
    <w:p w14:paraId="2B3A94F3" w14:textId="774F84EA" w:rsidR="00E72056" w:rsidRDefault="00E72056">
      <w:pPr>
        <w:rPr>
          <w:noProof/>
        </w:rPr>
      </w:pPr>
      <w:r>
        <w:fldChar w:fldCharType="end"/>
      </w:r>
      <w:r>
        <w:t>List of Figures</w:t>
      </w:r>
      <w:r>
        <w:fldChar w:fldCharType="begin"/>
      </w:r>
      <w:r>
        <w:instrText xml:space="preserve"> TOC \f F \h \z \t "Heading 5" \c </w:instrText>
      </w:r>
      <w:r>
        <w:fldChar w:fldCharType="separate"/>
      </w:r>
    </w:p>
    <w:p w14:paraId="0170F397" w14:textId="4467CDE7" w:rsidR="00E72056" w:rsidRDefault="00E72056">
      <w:pPr>
        <w:pStyle w:val="TableofFigures"/>
        <w:tabs>
          <w:tab w:val="right" w:leader="dot" w:pos="8630"/>
        </w:tabs>
        <w:rPr>
          <w:rFonts w:asciiTheme="minorHAnsi" w:hAnsiTheme="minorHAnsi"/>
          <w:noProof/>
          <w:kern w:val="2"/>
          <w:sz w:val="24"/>
          <w:szCs w:val="24"/>
          <w14:ligatures w14:val="standardContextual"/>
        </w:rPr>
      </w:pPr>
      <w:hyperlink w:anchor="_Toc232932932" w:history="1">
        <w:r w:rsidRPr="00561A33">
          <w:rPr>
            <w:rStyle w:val="Hyperlink"/>
            <w:noProof/>
          </w:rPr>
          <w:t>Figure 1: sales (OUT) vs total inventory (TOTAL) – supply chain constraint</w:t>
        </w:r>
        <w:r>
          <w:rPr>
            <w:noProof/>
            <w:webHidden/>
          </w:rPr>
          <w:tab/>
        </w:r>
        <w:r>
          <w:rPr>
            <w:noProof/>
            <w:webHidden/>
          </w:rPr>
          <w:fldChar w:fldCharType="begin"/>
        </w:r>
        <w:r>
          <w:rPr>
            <w:noProof/>
            <w:webHidden/>
          </w:rPr>
          <w:instrText xml:space="preserve"> PAGEREF _Toc232932932 \h </w:instrText>
        </w:r>
        <w:r>
          <w:rPr>
            <w:noProof/>
            <w:webHidden/>
          </w:rPr>
        </w:r>
        <w:r>
          <w:rPr>
            <w:noProof/>
            <w:webHidden/>
          </w:rPr>
          <w:fldChar w:fldCharType="separate"/>
        </w:r>
        <w:r>
          <w:rPr>
            <w:noProof/>
            <w:webHidden/>
          </w:rPr>
          <w:t>11</w:t>
        </w:r>
        <w:r>
          <w:rPr>
            <w:noProof/>
            <w:webHidden/>
          </w:rPr>
          <w:fldChar w:fldCharType="end"/>
        </w:r>
      </w:hyperlink>
    </w:p>
    <w:p w14:paraId="653D9C01" w14:textId="52F947FE" w:rsidR="00E72056" w:rsidRDefault="00E72056">
      <w:pPr>
        <w:pStyle w:val="TableofFigures"/>
        <w:tabs>
          <w:tab w:val="right" w:leader="dot" w:pos="8630"/>
        </w:tabs>
        <w:rPr>
          <w:rFonts w:asciiTheme="minorHAnsi" w:hAnsiTheme="minorHAnsi"/>
          <w:noProof/>
          <w:kern w:val="2"/>
          <w:sz w:val="24"/>
          <w:szCs w:val="24"/>
          <w14:ligatures w14:val="standardContextual"/>
        </w:rPr>
      </w:pPr>
      <w:hyperlink w:anchor="_Toc232932933" w:history="1">
        <w:r w:rsidRPr="00561A33">
          <w:rPr>
            <w:rStyle w:val="Hyperlink"/>
            <w:noProof/>
          </w:rPr>
          <w:t>Figure 2: Average daily sales per season and weekly average with the impact of Friday holiday.</w:t>
        </w:r>
        <w:r>
          <w:rPr>
            <w:noProof/>
            <w:webHidden/>
          </w:rPr>
          <w:tab/>
        </w:r>
        <w:r>
          <w:rPr>
            <w:noProof/>
            <w:webHidden/>
          </w:rPr>
          <w:fldChar w:fldCharType="begin"/>
        </w:r>
        <w:r>
          <w:rPr>
            <w:noProof/>
            <w:webHidden/>
          </w:rPr>
          <w:instrText xml:space="preserve"> PAGEREF _Toc232932933 \h </w:instrText>
        </w:r>
        <w:r>
          <w:rPr>
            <w:noProof/>
            <w:webHidden/>
          </w:rPr>
        </w:r>
        <w:r>
          <w:rPr>
            <w:noProof/>
            <w:webHidden/>
          </w:rPr>
          <w:fldChar w:fldCharType="separate"/>
        </w:r>
        <w:r>
          <w:rPr>
            <w:noProof/>
            <w:webHidden/>
          </w:rPr>
          <w:t>12</w:t>
        </w:r>
        <w:r>
          <w:rPr>
            <w:noProof/>
            <w:webHidden/>
          </w:rPr>
          <w:fldChar w:fldCharType="end"/>
        </w:r>
      </w:hyperlink>
    </w:p>
    <w:p w14:paraId="0796BC64" w14:textId="32CEF273" w:rsidR="00E72056" w:rsidRDefault="00E72056">
      <w:pPr>
        <w:pStyle w:val="TableofFigures"/>
        <w:tabs>
          <w:tab w:val="right" w:leader="dot" w:pos="8630"/>
        </w:tabs>
        <w:rPr>
          <w:rFonts w:asciiTheme="minorHAnsi" w:hAnsiTheme="minorHAnsi"/>
          <w:noProof/>
          <w:kern w:val="2"/>
          <w:sz w:val="24"/>
          <w:szCs w:val="24"/>
          <w14:ligatures w14:val="standardContextual"/>
        </w:rPr>
      </w:pPr>
      <w:hyperlink w:anchor="_Toc232932934" w:history="1">
        <w:r w:rsidRPr="00561A33">
          <w:rPr>
            <w:rStyle w:val="Hyperlink"/>
            <w:noProof/>
          </w:rPr>
          <w:t>Figure 3: Sales during Eid periods in 2023, 2024 and 2025.</w:t>
        </w:r>
        <w:r>
          <w:rPr>
            <w:noProof/>
            <w:webHidden/>
          </w:rPr>
          <w:tab/>
        </w:r>
        <w:r>
          <w:rPr>
            <w:noProof/>
            <w:webHidden/>
          </w:rPr>
          <w:fldChar w:fldCharType="begin"/>
        </w:r>
        <w:r>
          <w:rPr>
            <w:noProof/>
            <w:webHidden/>
          </w:rPr>
          <w:instrText xml:space="preserve"> PAGEREF _Toc232932934 \h </w:instrText>
        </w:r>
        <w:r>
          <w:rPr>
            <w:noProof/>
            <w:webHidden/>
          </w:rPr>
        </w:r>
        <w:r>
          <w:rPr>
            <w:noProof/>
            <w:webHidden/>
          </w:rPr>
          <w:fldChar w:fldCharType="separate"/>
        </w:r>
        <w:r>
          <w:rPr>
            <w:noProof/>
            <w:webHidden/>
          </w:rPr>
          <w:t>13</w:t>
        </w:r>
        <w:r>
          <w:rPr>
            <w:noProof/>
            <w:webHidden/>
          </w:rPr>
          <w:fldChar w:fldCharType="end"/>
        </w:r>
      </w:hyperlink>
    </w:p>
    <w:p w14:paraId="3CC60818" w14:textId="275BE1D0" w:rsidR="00E72056" w:rsidRDefault="00E72056">
      <w:pPr>
        <w:pStyle w:val="TableofFigures"/>
        <w:tabs>
          <w:tab w:val="right" w:leader="dot" w:pos="8630"/>
        </w:tabs>
        <w:rPr>
          <w:rFonts w:asciiTheme="minorHAnsi" w:hAnsiTheme="minorHAnsi"/>
          <w:noProof/>
          <w:kern w:val="2"/>
          <w:sz w:val="24"/>
          <w:szCs w:val="24"/>
          <w14:ligatures w14:val="standardContextual"/>
        </w:rPr>
      </w:pPr>
      <w:hyperlink w:anchor="_Toc232932935" w:history="1">
        <w:r w:rsidRPr="00561A33">
          <w:rPr>
            <w:rStyle w:val="Hyperlink"/>
            <w:noProof/>
          </w:rPr>
          <w:t>Figure 4: Correlation of all features with OUT sales.</w:t>
        </w:r>
        <w:r>
          <w:rPr>
            <w:noProof/>
            <w:webHidden/>
          </w:rPr>
          <w:tab/>
        </w:r>
        <w:r>
          <w:rPr>
            <w:noProof/>
            <w:webHidden/>
          </w:rPr>
          <w:fldChar w:fldCharType="begin"/>
        </w:r>
        <w:r>
          <w:rPr>
            <w:noProof/>
            <w:webHidden/>
          </w:rPr>
          <w:instrText xml:space="preserve"> PAGEREF _Toc232932935 \h </w:instrText>
        </w:r>
        <w:r>
          <w:rPr>
            <w:noProof/>
            <w:webHidden/>
          </w:rPr>
        </w:r>
        <w:r>
          <w:rPr>
            <w:noProof/>
            <w:webHidden/>
          </w:rPr>
          <w:fldChar w:fldCharType="separate"/>
        </w:r>
        <w:r>
          <w:rPr>
            <w:noProof/>
            <w:webHidden/>
          </w:rPr>
          <w:t>15</w:t>
        </w:r>
        <w:r>
          <w:rPr>
            <w:noProof/>
            <w:webHidden/>
          </w:rPr>
          <w:fldChar w:fldCharType="end"/>
        </w:r>
      </w:hyperlink>
    </w:p>
    <w:p w14:paraId="14314A4D" w14:textId="1CCB4A18" w:rsidR="00E72056" w:rsidRDefault="00E72056">
      <w:pPr>
        <w:pStyle w:val="TableofFigures"/>
        <w:tabs>
          <w:tab w:val="right" w:leader="dot" w:pos="8630"/>
        </w:tabs>
        <w:rPr>
          <w:rFonts w:asciiTheme="minorHAnsi" w:hAnsiTheme="minorHAnsi"/>
          <w:noProof/>
          <w:kern w:val="2"/>
          <w:sz w:val="24"/>
          <w:szCs w:val="24"/>
          <w14:ligatures w14:val="standardContextual"/>
        </w:rPr>
      </w:pPr>
      <w:hyperlink w:anchor="_Toc232932936" w:history="1">
        <w:r w:rsidRPr="00561A33">
          <w:rPr>
            <w:rStyle w:val="Hyperlink"/>
            <w:noProof/>
          </w:rPr>
          <w:t>Figure 5: Lag features Pearson correlation with OUT sales.</w:t>
        </w:r>
        <w:r>
          <w:rPr>
            <w:noProof/>
            <w:webHidden/>
          </w:rPr>
          <w:tab/>
        </w:r>
        <w:r>
          <w:rPr>
            <w:noProof/>
            <w:webHidden/>
          </w:rPr>
          <w:fldChar w:fldCharType="begin"/>
        </w:r>
        <w:r>
          <w:rPr>
            <w:noProof/>
            <w:webHidden/>
          </w:rPr>
          <w:instrText xml:space="preserve"> PAGEREF _Toc232932936 \h </w:instrText>
        </w:r>
        <w:r>
          <w:rPr>
            <w:noProof/>
            <w:webHidden/>
          </w:rPr>
        </w:r>
        <w:r>
          <w:rPr>
            <w:noProof/>
            <w:webHidden/>
          </w:rPr>
          <w:fldChar w:fldCharType="separate"/>
        </w:r>
        <w:r>
          <w:rPr>
            <w:noProof/>
            <w:webHidden/>
          </w:rPr>
          <w:t>17</w:t>
        </w:r>
        <w:r>
          <w:rPr>
            <w:noProof/>
            <w:webHidden/>
          </w:rPr>
          <w:fldChar w:fldCharType="end"/>
        </w:r>
      </w:hyperlink>
    </w:p>
    <w:p w14:paraId="41FC2DAF" w14:textId="451C2817" w:rsidR="00E72056" w:rsidRDefault="00E72056">
      <w:pPr>
        <w:pStyle w:val="TableofFigures"/>
        <w:tabs>
          <w:tab w:val="right" w:leader="dot" w:pos="8630"/>
        </w:tabs>
        <w:rPr>
          <w:rFonts w:asciiTheme="minorHAnsi" w:hAnsiTheme="minorHAnsi"/>
          <w:noProof/>
          <w:kern w:val="2"/>
          <w:sz w:val="24"/>
          <w:szCs w:val="24"/>
          <w14:ligatures w14:val="standardContextual"/>
        </w:rPr>
      </w:pPr>
      <w:hyperlink w:anchor="_Toc232932937" w:history="1">
        <w:r w:rsidRPr="00561A33">
          <w:rPr>
            <w:rStyle w:val="Hyperlink"/>
            <w:noProof/>
          </w:rPr>
          <w:t>Figure 6: Rolling mean vs actual OUT sales</w:t>
        </w:r>
        <w:r>
          <w:rPr>
            <w:noProof/>
            <w:webHidden/>
          </w:rPr>
          <w:tab/>
        </w:r>
        <w:r>
          <w:rPr>
            <w:noProof/>
            <w:webHidden/>
          </w:rPr>
          <w:fldChar w:fldCharType="begin"/>
        </w:r>
        <w:r>
          <w:rPr>
            <w:noProof/>
            <w:webHidden/>
          </w:rPr>
          <w:instrText xml:space="preserve"> PAGEREF _Toc232932937 \h </w:instrText>
        </w:r>
        <w:r>
          <w:rPr>
            <w:noProof/>
            <w:webHidden/>
          </w:rPr>
        </w:r>
        <w:r>
          <w:rPr>
            <w:noProof/>
            <w:webHidden/>
          </w:rPr>
          <w:fldChar w:fldCharType="separate"/>
        </w:r>
        <w:r>
          <w:rPr>
            <w:noProof/>
            <w:webHidden/>
          </w:rPr>
          <w:t>17</w:t>
        </w:r>
        <w:r>
          <w:rPr>
            <w:noProof/>
            <w:webHidden/>
          </w:rPr>
          <w:fldChar w:fldCharType="end"/>
        </w:r>
      </w:hyperlink>
    </w:p>
    <w:p w14:paraId="027177E2" w14:textId="41894137" w:rsidR="00E72056" w:rsidRDefault="00E72056">
      <w:pPr>
        <w:pStyle w:val="TableofFigures"/>
        <w:tabs>
          <w:tab w:val="right" w:leader="dot" w:pos="8630"/>
        </w:tabs>
        <w:rPr>
          <w:rFonts w:asciiTheme="minorHAnsi" w:hAnsiTheme="minorHAnsi"/>
          <w:noProof/>
          <w:kern w:val="2"/>
          <w:sz w:val="24"/>
          <w:szCs w:val="24"/>
          <w14:ligatures w14:val="standardContextual"/>
        </w:rPr>
      </w:pPr>
      <w:hyperlink w:anchor="_Toc232932938" w:history="1">
        <w:r w:rsidRPr="00561A33">
          <w:rPr>
            <w:rStyle w:val="Hyperlink"/>
            <w:noProof/>
          </w:rPr>
          <w:t>Figure 7: MAE by product sector</w:t>
        </w:r>
        <w:r>
          <w:rPr>
            <w:noProof/>
            <w:webHidden/>
          </w:rPr>
          <w:tab/>
        </w:r>
        <w:r>
          <w:rPr>
            <w:noProof/>
            <w:webHidden/>
          </w:rPr>
          <w:fldChar w:fldCharType="begin"/>
        </w:r>
        <w:r>
          <w:rPr>
            <w:noProof/>
            <w:webHidden/>
          </w:rPr>
          <w:instrText xml:space="preserve"> PAGEREF _Toc232932938 \h </w:instrText>
        </w:r>
        <w:r>
          <w:rPr>
            <w:noProof/>
            <w:webHidden/>
          </w:rPr>
        </w:r>
        <w:r>
          <w:rPr>
            <w:noProof/>
            <w:webHidden/>
          </w:rPr>
          <w:fldChar w:fldCharType="separate"/>
        </w:r>
        <w:r>
          <w:rPr>
            <w:noProof/>
            <w:webHidden/>
          </w:rPr>
          <w:t>21</w:t>
        </w:r>
        <w:r>
          <w:rPr>
            <w:noProof/>
            <w:webHidden/>
          </w:rPr>
          <w:fldChar w:fldCharType="end"/>
        </w:r>
      </w:hyperlink>
    </w:p>
    <w:p w14:paraId="5610BC64" w14:textId="593D8DC6" w:rsidR="00E72056" w:rsidRDefault="00E72056">
      <w:pPr>
        <w:pStyle w:val="TableofFigures"/>
        <w:tabs>
          <w:tab w:val="right" w:leader="dot" w:pos="8630"/>
        </w:tabs>
        <w:rPr>
          <w:rFonts w:asciiTheme="minorHAnsi" w:hAnsiTheme="minorHAnsi"/>
          <w:noProof/>
          <w:kern w:val="2"/>
          <w:sz w:val="24"/>
          <w:szCs w:val="24"/>
          <w14:ligatures w14:val="standardContextual"/>
        </w:rPr>
      </w:pPr>
      <w:hyperlink w:anchor="_Toc232932939" w:history="1">
        <w:r w:rsidRPr="00561A33">
          <w:rPr>
            <w:rStyle w:val="Hyperlink"/>
            <w:noProof/>
          </w:rPr>
          <w:t>Figure 8: Model comparison by MAE, RMSE, MAPE</w:t>
        </w:r>
        <w:r>
          <w:rPr>
            <w:noProof/>
            <w:webHidden/>
          </w:rPr>
          <w:tab/>
        </w:r>
        <w:r>
          <w:rPr>
            <w:noProof/>
            <w:webHidden/>
          </w:rPr>
          <w:fldChar w:fldCharType="begin"/>
        </w:r>
        <w:r>
          <w:rPr>
            <w:noProof/>
            <w:webHidden/>
          </w:rPr>
          <w:instrText xml:space="preserve"> PAGEREF _Toc232932939 \h </w:instrText>
        </w:r>
        <w:r>
          <w:rPr>
            <w:noProof/>
            <w:webHidden/>
          </w:rPr>
        </w:r>
        <w:r>
          <w:rPr>
            <w:noProof/>
            <w:webHidden/>
          </w:rPr>
          <w:fldChar w:fldCharType="separate"/>
        </w:r>
        <w:r>
          <w:rPr>
            <w:noProof/>
            <w:webHidden/>
          </w:rPr>
          <w:t>22</w:t>
        </w:r>
        <w:r>
          <w:rPr>
            <w:noProof/>
            <w:webHidden/>
          </w:rPr>
          <w:fldChar w:fldCharType="end"/>
        </w:r>
      </w:hyperlink>
    </w:p>
    <w:p w14:paraId="5B18375F" w14:textId="0128C1D3" w:rsidR="00E72056" w:rsidRDefault="00E72056">
      <w:pPr>
        <w:pStyle w:val="TableofFigures"/>
        <w:tabs>
          <w:tab w:val="right" w:leader="dot" w:pos="8630"/>
        </w:tabs>
        <w:rPr>
          <w:rFonts w:asciiTheme="minorHAnsi" w:hAnsiTheme="minorHAnsi"/>
          <w:noProof/>
          <w:kern w:val="2"/>
          <w:sz w:val="24"/>
          <w:szCs w:val="24"/>
          <w14:ligatures w14:val="standardContextual"/>
        </w:rPr>
      </w:pPr>
      <w:hyperlink w:anchor="_Toc232932940" w:history="1">
        <w:r w:rsidRPr="00561A33">
          <w:rPr>
            <w:rStyle w:val="Hyperlink"/>
            <w:noProof/>
          </w:rPr>
          <w:t>Figure 9: Random Forest actual vs predicted OUT.</w:t>
        </w:r>
        <w:r>
          <w:rPr>
            <w:noProof/>
            <w:webHidden/>
          </w:rPr>
          <w:tab/>
        </w:r>
        <w:r>
          <w:rPr>
            <w:noProof/>
            <w:webHidden/>
          </w:rPr>
          <w:fldChar w:fldCharType="begin"/>
        </w:r>
        <w:r>
          <w:rPr>
            <w:noProof/>
            <w:webHidden/>
          </w:rPr>
          <w:instrText xml:space="preserve"> PAGEREF _Toc232932940 \h </w:instrText>
        </w:r>
        <w:r>
          <w:rPr>
            <w:noProof/>
            <w:webHidden/>
          </w:rPr>
        </w:r>
        <w:r>
          <w:rPr>
            <w:noProof/>
            <w:webHidden/>
          </w:rPr>
          <w:fldChar w:fldCharType="separate"/>
        </w:r>
        <w:r>
          <w:rPr>
            <w:noProof/>
            <w:webHidden/>
          </w:rPr>
          <w:t>25</w:t>
        </w:r>
        <w:r>
          <w:rPr>
            <w:noProof/>
            <w:webHidden/>
          </w:rPr>
          <w:fldChar w:fldCharType="end"/>
        </w:r>
      </w:hyperlink>
    </w:p>
    <w:p w14:paraId="26242A2B" w14:textId="53DEF3C4" w:rsidR="00E72056" w:rsidRDefault="00E72056">
      <w:r>
        <w:fldChar w:fldCharType="end"/>
      </w:r>
    </w:p>
    <w:p w14:paraId="46734168" w14:textId="77777777" w:rsidR="00E72056" w:rsidRDefault="00E72056"/>
    <w:p w14:paraId="05B3BA3D" w14:textId="77777777" w:rsidR="00E72056" w:rsidRDefault="00E72056"/>
    <w:p w14:paraId="20C0C023" w14:textId="7D1752C1" w:rsidR="00E72056" w:rsidRDefault="00E72056" w:rsidP="00E72056">
      <w:pPr>
        <w:tabs>
          <w:tab w:val="left" w:pos="2317"/>
        </w:tabs>
      </w:pPr>
      <w:r>
        <w:t>List of Tables</w:t>
      </w:r>
    </w:p>
    <w:p w14:paraId="0C6C79EA" w14:textId="03C0CB69" w:rsidR="00E72056" w:rsidRDefault="00E72056">
      <w:pPr>
        <w:pStyle w:val="TableofFigures"/>
        <w:tabs>
          <w:tab w:val="right" w:leader="dot" w:pos="8630"/>
        </w:tabs>
        <w:rPr>
          <w:rFonts w:asciiTheme="minorHAnsi" w:hAnsiTheme="minorHAnsi"/>
          <w:noProof/>
          <w:kern w:val="2"/>
          <w:sz w:val="24"/>
          <w:szCs w:val="24"/>
          <w14:ligatures w14:val="standardContextual"/>
        </w:rPr>
      </w:pPr>
      <w:r>
        <w:fldChar w:fldCharType="begin"/>
      </w:r>
      <w:r>
        <w:instrText xml:space="preserve"> TOC \f F \h \z \t "Heading 6" \c </w:instrText>
      </w:r>
      <w:r>
        <w:fldChar w:fldCharType="separate"/>
      </w:r>
      <w:hyperlink w:anchor="_Toc232933073" w:history="1">
        <w:r w:rsidRPr="003D4EA2">
          <w:rPr>
            <w:rStyle w:val="Hyperlink"/>
            <w:noProof/>
          </w:rPr>
          <w:t>Table 1: Original Ledger columns</w:t>
        </w:r>
        <w:r>
          <w:rPr>
            <w:noProof/>
            <w:webHidden/>
          </w:rPr>
          <w:tab/>
        </w:r>
        <w:r>
          <w:rPr>
            <w:noProof/>
            <w:webHidden/>
          </w:rPr>
          <w:fldChar w:fldCharType="begin"/>
        </w:r>
        <w:r>
          <w:rPr>
            <w:noProof/>
            <w:webHidden/>
          </w:rPr>
          <w:instrText xml:space="preserve"> PAGEREF _Toc232933073 \h </w:instrText>
        </w:r>
        <w:r>
          <w:rPr>
            <w:noProof/>
            <w:webHidden/>
          </w:rPr>
        </w:r>
        <w:r>
          <w:rPr>
            <w:noProof/>
            <w:webHidden/>
          </w:rPr>
          <w:fldChar w:fldCharType="separate"/>
        </w:r>
        <w:r>
          <w:rPr>
            <w:noProof/>
            <w:webHidden/>
          </w:rPr>
          <w:t>9</w:t>
        </w:r>
        <w:r>
          <w:rPr>
            <w:noProof/>
            <w:webHidden/>
          </w:rPr>
          <w:fldChar w:fldCharType="end"/>
        </w:r>
      </w:hyperlink>
    </w:p>
    <w:p w14:paraId="388DAEB2" w14:textId="6CD7BCE9" w:rsidR="00E72056" w:rsidRDefault="00E72056">
      <w:pPr>
        <w:pStyle w:val="TableofFigures"/>
        <w:tabs>
          <w:tab w:val="right" w:leader="dot" w:pos="8630"/>
        </w:tabs>
        <w:rPr>
          <w:rFonts w:asciiTheme="minorHAnsi" w:hAnsiTheme="minorHAnsi"/>
          <w:noProof/>
          <w:kern w:val="2"/>
          <w:sz w:val="24"/>
          <w:szCs w:val="24"/>
          <w14:ligatures w14:val="standardContextual"/>
        </w:rPr>
      </w:pPr>
      <w:hyperlink w:anchor="_Toc232933074" w:history="1">
        <w:r w:rsidRPr="003D4EA2">
          <w:rPr>
            <w:rStyle w:val="Hyperlink"/>
            <w:noProof/>
          </w:rPr>
          <w:t>Table 2: Features and business justifications</w:t>
        </w:r>
        <w:r>
          <w:rPr>
            <w:noProof/>
            <w:webHidden/>
          </w:rPr>
          <w:tab/>
        </w:r>
        <w:r>
          <w:rPr>
            <w:noProof/>
            <w:webHidden/>
          </w:rPr>
          <w:fldChar w:fldCharType="begin"/>
        </w:r>
        <w:r>
          <w:rPr>
            <w:noProof/>
            <w:webHidden/>
          </w:rPr>
          <w:instrText xml:space="preserve"> PAGEREF _Toc232933074 \h </w:instrText>
        </w:r>
        <w:r>
          <w:rPr>
            <w:noProof/>
            <w:webHidden/>
          </w:rPr>
        </w:r>
        <w:r>
          <w:rPr>
            <w:noProof/>
            <w:webHidden/>
          </w:rPr>
          <w:fldChar w:fldCharType="separate"/>
        </w:r>
        <w:r>
          <w:rPr>
            <w:noProof/>
            <w:webHidden/>
          </w:rPr>
          <w:t>14</w:t>
        </w:r>
        <w:r>
          <w:rPr>
            <w:noProof/>
            <w:webHidden/>
          </w:rPr>
          <w:fldChar w:fldCharType="end"/>
        </w:r>
      </w:hyperlink>
    </w:p>
    <w:p w14:paraId="2E73AE58" w14:textId="15694CA3" w:rsidR="00E72056" w:rsidRDefault="00E72056">
      <w:pPr>
        <w:pStyle w:val="TableofFigures"/>
        <w:tabs>
          <w:tab w:val="right" w:leader="dot" w:pos="8630"/>
        </w:tabs>
        <w:rPr>
          <w:rFonts w:asciiTheme="minorHAnsi" w:hAnsiTheme="minorHAnsi"/>
          <w:noProof/>
          <w:kern w:val="2"/>
          <w:sz w:val="24"/>
          <w:szCs w:val="24"/>
          <w14:ligatures w14:val="standardContextual"/>
        </w:rPr>
      </w:pPr>
      <w:hyperlink w:anchor="_Toc232933075" w:history="1">
        <w:r w:rsidRPr="003D4EA2">
          <w:rPr>
            <w:rStyle w:val="Hyperlink"/>
            <w:noProof/>
          </w:rPr>
          <w:t>Table 3: Model comparison based on error metrices.</w:t>
        </w:r>
        <w:r>
          <w:rPr>
            <w:noProof/>
            <w:webHidden/>
          </w:rPr>
          <w:tab/>
        </w:r>
        <w:r>
          <w:rPr>
            <w:noProof/>
            <w:webHidden/>
          </w:rPr>
          <w:fldChar w:fldCharType="begin"/>
        </w:r>
        <w:r>
          <w:rPr>
            <w:noProof/>
            <w:webHidden/>
          </w:rPr>
          <w:instrText xml:space="preserve"> PAGEREF _Toc232933075 \h </w:instrText>
        </w:r>
        <w:r>
          <w:rPr>
            <w:noProof/>
            <w:webHidden/>
          </w:rPr>
        </w:r>
        <w:r>
          <w:rPr>
            <w:noProof/>
            <w:webHidden/>
          </w:rPr>
          <w:fldChar w:fldCharType="separate"/>
        </w:r>
        <w:r>
          <w:rPr>
            <w:noProof/>
            <w:webHidden/>
          </w:rPr>
          <w:t>25</w:t>
        </w:r>
        <w:r>
          <w:rPr>
            <w:noProof/>
            <w:webHidden/>
          </w:rPr>
          <w:fldChar w:fldCharType="end"/>
        </w:r>
      </w:hyperlink>
    </w:p>
    <w:p w14:paraId="64A0B9A9" w14:textId="26F42AFB" w:rsidR="00E72056" w:rsidRDefault="00E72056">
      <w:r>
        <w:fldChar w:fldCharType="end"/>
      </w:r>
    </w:p>
    <w:p w14:paraId="47CEE20C" w14:textId="77777777" w:rsidR="00363D58" w:rsidRDefault="00363D58" w:rsidP="00363D58">
      <w:pPr>
        <w:pStyle w:val="ListBullet"/>
        <w:numPr>
          <w:ilvl w:val="0"/>
          <w:numId w:val="0"/>
        </w:numPr>
        <w:ind w:left="360" w:hanging="360"/>
      </w:pPr>
    </w:p>
    <w:p w14:paraId="5A2BA0FD" w14:textId="77777777" w:rsidR="00363D58" w:rsidRDefault="00363D58" w:rsidP="00363D58">
      <w:pPr>
        <w:pStyle w:val="ListBullet"/>
        <w:numPr>
          <w:ilvl w:val="0"/>
          <w:numId w:val="0"/>
        </w:numPr>
        <w:ind w:left="360" w:hanging="360"/>
      </w:pPr>
    </w:p>
    <w:p w14:paraId="690F35D9" w14:textId="77777777" w:rsidR="00363D58" w:rsidRDefault="00363D58" w:rsidP="00363D58">
      <w:pPr>
        <w:pStyle w:val="ListBullet"/>
        <w:numPr>
          <w:ilvl w:val="0"/>
          <w:numId w:val="0"/>
        </w:numPr>
        <w:ind w:left="360" w:hanging="360"/>
      </w:pPr>
    </w:p>
    <w:p w14:paraId="7BFA34DF" w14:textId="77777777" w:rsidR="00363D58" w:rsidRDefault="00363D58" w:rsidP="00363D58">
      <w:pPr>
        <w:pStyle w:val="ListBullet"/>
        <w:numPr>
          <w:ilvl w:val="0"/>
          <w:numId w:val="0"/>
        </w:numPr>
        <w:ind w:left="360" w:hanging="360"/>
      </w:pPr>
    </w:p>
    <w:p w14:paraId="3BC4760E" w14:textId="77777777" w:rsidR="00363D58" w:rsidRDefault="00363D58" w:rsidP="00363D58">
      <w:pPr>
        <w:pStyle w:val="ListBullet"/>
        <w:numPr>
          <w:ilvl w:val="0"/>
          <w:numId w:val="0"/>
        </w:numPr>
        <w:ind w:left="360" w:hanging="360"/>
      </w:pPr>
    </w:p>
    <w:p w14:paraId="27DADD70" w14:textId="77777777" w:rsidR="00363D58" w:rsidRDefault="00363D58" w:rsidP="00363D58">
      <w:pPr>
        <w:pStyle w:val="ListBullet"/>
        <w:numPr>
          <w:ilvl w:val="0"/>
          <w:numId w:val="0"/>
        </w:numPr>
        <w:ind w:left="360" w:hanging="360"/>
      </w:pPr>
    </w:p>
    <w:p w14:paraId="1BEC02FF" w14:textId="77777777" w:rsidR="00363D58" w:rsidRDefault="00363D58" w:rsidP="00363D58">
      <w:pPr>
        <w:pStyle w:val="ListBullet"/>
        <w:numPr>
          <w:ilvl w:val="0"/>
          <w:numId w:val="0"/>
        </w:numPr>
        <w:ind w:left="360" w:hanging="360"/>
      </w:pPr>
    </w:p>
    <w:p w14:paraId="34F0E8BD" w14:textId="77777777" w:rsidR="00363D58" w:rsidRDefault="00363D58" w:rsidP="00363D58">
      <w:pPr>
        <w:pStyle w:val="ListBullet"/>
        <w:numPr>
          <w:ilvl w:val="0"/>
          <w:numId w:val="0"/>
        </w:numPr>
        <w:ind w:left="360" w:hanging="360"/>
      </w:pPr>
    </w:p>
    <w:p w14:paraId="1AF119D4" w14:textId="77777777" w:rsidR="00363D58" w:rsidRDefault="00363D58" w:rsidP="00363D58">
      <w:pPr>
        <w:pStyle w:val="ListBullet"/>
        <w:numPr>
          <w:ilvl w:val="0"/>
          <w:numId w:val="0"/>
        </w:numPr>
        <w:ind w:left="360" w:hanging="360"/>
      </w:pPr>
    </w:p>
    <w:p w14:paraId="5C15E121" w14:textId="77777777" w:rsidR="00363D58" w:rsidRDefault="00363D58" w:rsidP="00E72056">
      <w:pPr>
        <w:pStyle w:val="ListBullet"/>
        <w:numPr>
          <w:ilvl w:val="0"/>
          <w:numId w:val="0"/>
        </w:numPr>
      </w:pPr>
    </w:p>
    <w:p w14:paraId="64458CFE" w14:textId="022CE0DA" w:rsidR="009443A5" w:rsidRDefault="00353DE6" w:rsidP="00E065B5">
      <w:pPr>
        <w:pStyle w:val="Heading2"/>
      </w:pPr>
      <w:bookmarkStart w:id="0" w:name="_Toc232933164"/>
      <w:r>
        <w:t>1</w:t>
      </w:r>
      <w:r w:rsidR="00AC1B0F">
        <w:t>. Introduction and Motivation</w:t>
      </w:r>
      <w:bookmarkEnd w:id="0"/>
    </w:p>
    <w:p w14:paraId="44F7121F" w14:textId="285F1906" w:rsidR="00C85073" w:rsidRDefault="00353DE6" w:rsidP="00E065B5">
      <w:pPr>
        <w:pStyle w:val="ListBullet"/>
        <w:numPr>
          <w:ilvl w:val="0"/>
          <w:numId w:val="0"/>
        </w:numPr>
        <w:ind w:left="360"/>
      </w:pPr>
      <w:r>
        <w:t>As part of the CSCI323 Artificial intelligence program project for which students are required to build a solution for a real-world business problem for a company of our choosing by bridging the gap between lectures taught in class and practical implementations challenges.</w:t>
      </w:r>
    </w:p>
    <w:p w14:paraId="06366ED1" w14:textId="77777777" w:rsidR="00E065B5" w:rsidRPr="00353DE6" w:rsidRDefault="00E065B5" w:rsidP="00E065B5">
      <w:pPr>
        <w:pStyle w:val="ListBullet"/>
        <w:numPr>
          <w:ilvl w:val="0"/>
          <w:numId w:val="0"/>
        </w:numPr>
        <w:ind w:left="360"/>
      </w:pPr>
    </w:p>
    <w:p w14:paraId="3B09AAB8" w14:textId="58EE0984" w:rsidR="00C85073" w:rsidRDefault="00AC1B0F" w:rsidP="00C85073">
      <w:pPr>
        <w:pStyle w:val="ListBullet"/>
        <w:numPr>
          <w:ilvl w:val="0"/>
          <w:numId w:val="0"/>
        </w:numPr>
        <w:ind w:left="360"/>
      </w:pPr>
      <w:r w:rsidRPr="00C85073">
        <w:t>This project addresses the problem of next</w:t>
      </w:r>
      <w:r w:rsidR="00353DE6" w:rsidRPr="00C85073">
        <w:t xml:space="preserve"> </w:t>
      </w:r>
      <w:r w:rsidRPr="00C85073">
        <w:t xml:space="preserve">day </w:t>
      </w:r>
      <w:r w:rsidR="00353DE6" w:rsidRPr="00C85073">
        <w:t>purchase and sales</w:t>
      </w:r>
      <w:r w:rsidRPr="00C85073">
        <w:t xml:space="preserve"> uncertainty </w:t>
      </w:r>
      <w:r w:rsidR="00353DE6" w:rsidRPr="00C85073">
        <w:t>for</w:t>
      </w:r>
      <w:r w:rsidRPr="00C85073">
        <w:t xml:space="preserve"> a distribution business that handles multiple product categories with varying operational and seasonal demand patterns. </w:t>
      </w:r>
      <w:r w:rsidR="00353DE6" w:rsidRPr="00C85073">
        <w:t>P</w:t>
      </w:r>
      <w:r w:rsidRPr="00C85073">
        <w:t xml:space="preserve">urchasing decisions must often be made before actual customer demand is fully </w:t>
      </w:r>
      <w:r w:rsidR="00353DE6" w:rsidRPr="00C85073">
        <w:t>known</w:t>
      </w:r>
      <w:r w:rsidRPr="00C85073">
        <w:t>, the business is exposed to both stockout and overstock risk</w:t>
      </w:r>
      <w:r w:rsidR="00353DE6" w:rsidRPr="00C85073">
        <w:t>s</w:t>
      </w:r>
      <w:r w:rsidRPr="00C85073">
        <w:t>. The objective of this project is therefore to forecast next</w:t>
      </w:r>
      <w:r w:rsidR="00353DE6" w:rsidRPr="00C85073">
        <w:t xml:space="preserve"> </w:t>
      </w:r>
      <w:r w:rsidRPr="00C85073">
        <w:t xml:space="preserve">day product </w:t>
      </w:r>
      <w:r w:rsidR="00C85073" w:rsidRPr="00C85073">
        <w:t>sales</w:t>
      </w:r>
      <w:r w:rsidRPr="00C85073">
        <w:t xml:space="preserve"> and translate those forecasts into replenishment </w:t>
      </w:r>
      <w:r w:rsidR="00C85073" w:rsidRPr="00C85073">
        <w:t>strategies</w:t>
      </w:r>
      <w:r w:rsidRPr="00C85073">
        <w:t xml:space="preserve"> that improve operational planning and reduce avoidable financial </w:t>
      </w:r>
      <w:r w:rsidR="00C85073" w:rsidRPr="00C85073">
        <w:t>stagnation</w:t>
      </w:r>
      <w:r w:rsidRPr="00C85073">
        <w:t>.</w:t>
      </w:r>
    </w:p>
    <w:p w14:paraId="21FEB04B" w14:textId="77777777" w:rsidR="00E065B5" w:rsidRDefault="00E065B5" w:rsidP="00C85073">
      <w:pPr>
        <w:pStyle w:val="ListBullet"/>
        <w:numPr>
          <w:ilvl w:val="0"/>
          <w:numId w:val="0"/>
        </w:numPr>
        <w:ind w:left="360"/>
      </w:pPr>
    </w:p>
    <w:p w14:paraId="0DA179FF" w14:textId="3E9C93DC" w:rsidR="00E065B5" w:rsidRPr="00E065B5" w:rsidRDefault="00E065B5" w:rsidP="00E065B5">
      <w:pPr>
        <w:pStyle w:val="ListBullet"/>
        <w:numPr>
          <w:ilvl w:val="0"/>
          <w:numId w:val="0"/>
        </w:numPr>
        <w:ind w:left="360"/>
        <w:rPr>
          <w:color w:val="0066CC"/>
        </w:rPr>
      </w:pPr>
      <w:r w:rsidRPr="00C85073">
        <w:t xml:space="preserve">The course brief specifies a UAE-based company context. Due to the availability of online classes, current location, proximity and availability lead to use of data collected from Oman. The instructor was consulted for prior approval, and the project continued upon approval for using an Oman based company. </w:t>
      </w:r>
    </w:p>
    <w:p w14:paraId="6E12E51C" w14:textId="19F85879" w:rsidR="00C85073" w:rsidRDefault="00C85073" w:rsidP="00C85073">
      <w:pPr>
        <w:ind w:left="360"/>
      </w:pPr>
      <w:r>
        <w:t xml:space="preserve">The data for this project was collected from a local business based in Oman. This business is an Agro-animal feed and flour distributer who has over 33 years of experience and established in Muscat, Oman. They have been dealing with various sectors like livestock, poultry, food and agriculture. They are tied up with renowned Oman flour mills company which is a </w:t>
      </w:r>
      <w:r w:rsidRPr="008E7E19">
        <w:t>subsidiary of the Oman Food Investment Holding Company</w:t>
      </w:r>
      <w:r>
        <w:t>.</w:t>
      </w:r>
    </w:p>
    <w:p w14:paraId="65EC5237" w14:textId="6F879A1D" w:rsidR="00C85073" w:rsidRDefault="00C85073" w:rsidP="00C85073">
      <w:pPr>
        <w:ind w:left="360"/>
      </w:pPr>
      <w:r>
        <w:t xml:space="preserve">The business handles multiple products which are bought from Oman flour mills daily and sold to customers as wholesale and retail since their customers include regular shops to large farms. Items range from General Ruminant (R.G) given to livestock for muscle development to All-purpose flour used in Bakery all available in bags of different quantities. </w:t>
      </w:r>
    </w:p>
    <w:p w14:paraId="64CA4898" w14:textId="3F4FD57F" w:rsidR="00E065B5" w:rsidRDefault="00C85073" w:rsidP="00E065B5">
      <w:pPr>
        <w:ind w:left="360"/>
      </w:pPr>
      <w:r>
        <w:t>The business buys products from Oman flour mills almost on a regular basis based on sale expectations, early orders place by customers and stock levels of items especially the items they sell more. Oman flour mill expect payment on purchase, and this can affect the quantities they buy and often certain products face availability issues due to high demand or lack of raw materials due to shipment delivery delays which can also affect the quantities purchased. On the same day the business collects orders from its regular customers and new customers approach them through contacts. All data is stored as book records/ledgers that have all the business transactions entered daily.</w:t>
      </w:r>
    </w:p>
    <w:p w14:paraId="4D373950" w14:textId="05870FFF" w:rsidR="00E065B5" w:rsidRDefault="00E065B5" w:rsidP="00E065B5">
      <w:pPr>
        <w:ind w:left="360"/>
      </w:pPr>
      <w:r>
        <w:t xml:space="preserve">The unrecognized patterns and the unpredictability the stakeholders face is a severe problem in such businesses. The main stakeholders in our context are the distributer </w:t>
      </w:r>
      <w:r>
        <w:lastRenderedPageBreak/>
        <w:t xml:space="preserve">business and the customers who place orders as they run out of supply. The risks are overstock and understock as this can lead to complications of either financial loss or customer dissatisfaction. Artificial Intelligence helps to discern patterns, learn them and make predictions. It helps to make the likeliness of unpredictability less and likeliness of making confident decisions higher. </w:t>
      </w:r>
    </w:p>
    <w:p w14:paraId="5A9E99C3" w14:textId="33AFFF06" w:rsidR="00E065B5" w:rsidRDefault="00E065B5" w:rsidP="00E065B5">
      <w:pPr>
        <w:ind w:left="360"/>
      </w:pPr>
      <w:r>
        <w:t xml:space="preserve">Suppose the distributer ran out of stock for an item today and they already have few orders placed for the same item for tomorrow and the distributer is uncertain how much quantity to purchase for tomorrow and the daily high business activity, logistics and labor on the other hand create small windows to relax. All this may lead to a lack of planning with no one to be blamed. Here a day where they buy less products but end up getting more orders than what they have in stock will create dissatisfaction for a wholesale customer. On the other hand, they expect </w:t>
      </w:r>
      <w:r w:rsidR="00F50AFF">
        <w:t>higher sales</w:t>
      </w:r>
      <w:r>
        <w:t xml:space="preserve"> for an item but not many for some unprecedented reasons place order will result in financial loss where they could have bought something else that would have sold. But with some assistance like an early knowledge of approximate sales for an upcoming day can help them make the right purchases and anticipate what may come next a little better.</w:t>
      </w:r>
    </w:p>
    <w:p w14:paraId="117DB6AB" w14:textId="77777777" w:rsidR="00E065B5" w:rsidRDefault="00E065B5" w:rsidP="00E065B5">
      <w:pPr>
        <w:ind w:left="360"/>
      </w:pPr>
      <w:r>
        <w:t xml:space="preserve">This project helps us to understand the patterns and different factors that influence customer demand and make predictions of how many products will be sold on a given day in the future thus helping the business make more knowledgeable decisions that would drive toward better financial assumptions and investments. </w:t>
      </w:r>
    </w:p>
    <w:p w14:paraId="1ED57605" w14:textId="74590B03" w:rsidR="00E065B5" w:rsidRDefault="00E065B5" w:rsidP="00E065B5">
      <w:pPr>
        <w:tabs>
          <w:tab w:val="left" w:pos="7643"/>
        </w:tabs>
        <w:ind w:left="360"/>
      </w:pPr>
      <w:r>
        <w:t>Since the availability of purchased items on a given day largely influences the sales. Since this availability factor depends on Oman flour mill which works on a much bigger canvas and requires sensitive international shipment importing data etc., to make predicaments regarding availability of an item to be purchased for distribution and the time 10 weeks’ time constraints have led the project to focus solely on the OUT sales of the distributer business using various features that ranges from inventory patterns to climate and Eid. The quantity bought for distribution on any day is a dynamic variable that may or may not have a pattern which needs to be left for analysis to a future project for now. Scope for this project is to predict the sales alone. The OUT sales are going to be trained in dozens of features and predicted with inputs such as date and quantity of items bought on that day.</w:t>
      </w:r>
    </w:p>
    <w:p w14:paraId="5C32A1F8" w14:textId="7E1D649F" w:rsidR="00E065B5" w:rsidRDefault="00E065B5" w:rsidP="00363D58">
      <w:pPr>
        <w:pStyle w:val="ListBullet"/>
        <w:numPr>
          <w:ilvl w:val="0"/>
          <w:numId w:val="0"/>
        </w:numPr>
        <w:ind w:left="360" w:hanging="360"/>
      </w:pPr>
    </w:p>
    <w:p w14:paraId="7E60570E" w14:textId="77777777" w:rsidR="00363D58" w:rsidRDefault="00363D58" w:rsidP="00E72056">
      <w:pPr>
        <w:pStyle w:val="ListBullet"/>
        <w:numPr>
          <w:ilvl w:val="0"/>
          <w:numId w:val="0"/>
        </w:numPr>
      </w:pPr>
    </w:p>
    <w:p w14:paraId="4ED08569" w14:textId="77777777" w:rsidR="00E72056" w:rsidRDefault="00E72056" w:rsidP="00E72056">
      <w:pPr>
        <w:pStyle w:val="ListBullet"/>
        <w:numPr>
          <w:ilvl w:val="0"/>
          <w:numId w:val="0"/>
        </w:numPr>
      </w:pPr>
    </w:p>
    <w:p w14:paraId="42964EF8" w14:textId="77777777" w:rsidR="00E72056" w:rsidRDefault="00E72056" w:rsidP="00E72056">
      <w:pPr>
        <w:pStyle w:val="ListBullet"/>
        <w:numPr>
          <w:ilvl w:val="0"/>
          <w:numId w:val="0"/>
        </w:numPr>
      </w:pPr>
    </w:p>
    <w:p w14:paraId="6BAB4942" w14:textId="77777777" w:rsidR="00E72056" w:rsidRDefault="00E72056" w:rsidP="00E72056">
      <w:pPr>
        <w:pStyle w:val="ListBullet"/>
        <w:numPr>
          <w:ilvl w:val="0"/>
          <w:numId w:val="0"/>
        </w:numPr>
      </w:pPr>
    </w:p>
    <w:p w14:paraId="467C842A" w14:textId="77777777" w:rsidR="00E72056" w:rsidRDefault="00E72056" w:rsidP="00E72056">
      <w:pPr>
        <w:pStyle w:val="ListBullet"/>
        <w:numPr>
          <w:ilvl w:val="0"/>
          <w:numId w:val="0"/>
        </w:numPr>
      </w:pPr>
    </w:p>
    <w:p w14:paraId="6A3F19DC" w14:textId="77777777" w:rsidR="00E72056" w:rsidRDefault="00E72056" w:rsidP="00E72056">
      <w:pPr>
        <w:pStyle w:val="ListBullet"/>
        <w:numPr>
          <w:ilvl w:val="0"/>
          <w:numId w:val="0"/>
        </w:numPr>
      </w:pPr>
    </w:p>
    <w:p w14:paraId="3725595C" w14:textId="77777777" w:rsidR="00E72056" w:rsidRDefault="00E72056" w:rsidP="00E72056">
      <w:pPr>
        <w:pStyle w:val="ListBullet"/>
        <w:numPr>
          <w:ilvl w:val="0"/>
          <w:numId w:val="0"/>
        </w:numPr>
      </w:pPr>
    </w:p>
    <w:p w14:paraId="4BA17325" w14:textId="77777777" w:rsidR="00E72056" w:rsidRDefault="00E72056" w:rsidP="00E72056">
      <w:pPr>
        <w:pStyle w:val="ListBullet"/>
        <w:numPr>
          <w:ilvl w:val="0"/>
          <w:numId w:val="0"/>
        </w:numPr>
      </w:pPr>
    </w:p>
    <w:p w14:paraId="2D4A0BDB" w14:textId="3B3AABCD" w:rsidR="009443A5" w:rsidRDefault="00E065B5" w:rsidP="00E065B5">
      <w:pPr>
        <w:pStyle w:val="Heading2"/>
      </w:pPr>
      <w:bookmarkStart w:id="1" w:name="_Toc232933165"/>
      <w:r>
        <w:lastRenderedPageBreak/>
        <w:t>2</w:t>
      </w:r>
      <w:r w:rsidR="00AC1B0F">
        <w:t>. Literature Review</w:t>
      </w:r>
      <w:bookmarkEnd w:id="1"/>
    </w:p>
    <w:p w14:paraId="36DDD385" w14:textId="21AA52DD" w:rsidR="009443A5" w:rsidRPr="00666F58" w:rsidRDefault="00AC1B0F" w:rsidP="00666F58">
      <w:pPr>
        <w:pStyle w:val="ListBullet"/>
        <w:numPr>
          <w:ilvl w:val="0"/>
          <w:numId w:val="0"/>
        </w:numPr>
        <w:ind w:left="360"/>
      </w:pPr>
      <w:r w:rsidRPr="00666F58">
        <w:t xml:space="preserve">Demand forecasting </w:t>
      </w:r>
      <w:r w:rsidR="00E065B5" w:rsidRPr="00666F58">
        <w:t xml:space="preserve">is </w:t>
      </w:r>
      <w:r w:rsidRPr="00666F58">
        <w:t>widely studied in retail and supply-chain settings because of its direct effect on stock control, purchasing efficiency, and customer s</w:t>
      </w:r>
      <w:r w:rsidR="00E065B5" w:rsidRPr="00666F58">
        <w:t>atisfaction</w:t>
      </w:r>
      <w:r w:rsidRPr="00666F58">
        <w:t>. Traditional</w:t>
      </w:r>
      <w:r w:rsidR="00E30E48" w:rsidRPr="00666F58">
        <w:t xml:space="preserve"> </w:t>
      </w:r>
      <w:r w:rsidRPr="00666F58">
        <w:t>statistical and machine learning approaches are</w:t>
      </w:r>
      <w:r w:rsidR="00E30E48" w:rsidRPr="00666F58">
        <w:t xml:space="preserve"> </w:t>
      </w:r>
      <w:r w:rsidRPr="00666F58">
        <w:t xml:space="preserve">evaluated </w:t>
      </w:r>
      <w:r w:rsidR="00E065B5" w:rsidRPr="00666F58">
        <w:t xml:space="preserve">for </w:t>
      </w:r>
      <w:r w:rsidRPr="00666F58">
        <w:t>forecasting tasks</w:t>
      </w:r>
      <w:r w:rsidR="00E30E48" w:rsidRPr="00666F58">
        <w:t xml:space="preserve"> such as this is by</w:t>
      </w:r>
      <w:r w:rsidRPr="00666F58">
        <w:t xml:space="preserve"> the structure of the available data. Linear models offer interpretability and serve as useful baselines</w:t>
      </w:r>
      <w:r w:rsidR="00E30E48" w:rsidRPr="00666F58">
        <w:t>. However,</w:t>
      </w:r>
      <w:r w:rsidRPr="00666F58">
        <w:t xml:space="preserve"> they often struggle to capture the nonlinear interactions present in real</w:t>
      </w:r>
      <w:r w:rsidR="00E30E48" w:rsidRPr="00666F58">
        <w:t xml:space="preserve"> world</w:t>
      </w:r>
      <w:r w:rsidRPr="00666F58">
        <w:t xml:space="preserve"> business environments. </w:t>
      </w:r>
      <w:r w:rsidR="00E30E48" w:rsidRPr="00666F58">
        <w:t>Decision</w:t>
      </w:r>
      <w:r w:rsidRPr="00666F58">
        <w:t xml:space="preserve"> tree methods such as Random Forest and gradient boosting are often effective</w:t>
      </w:r>
      <w:r w:rsidR="00E30E48" w:rsidRPr="00666F58">
        <w:t xml:space="preserve"> at capturing nonlinear relationships</w:t>
      </w:r>
      <w:r w:rsidRPr="00666F58">
        <w:t xml:space="preserve"> for structured tabular data</w:t>
      </w:r>
      <w:r w:rsidR="00E30E48" w:rsidRPr="00666F58">
        <w:t>. T</w:t>
      </w:r>
      <w:r w:rsidRPr="00666F58">
        <w:t>hey can model</w:t>
      </w:r>
      <w:r w:rsidR="00E30E48" w:rsidRPr="00666F58">
        <w:t xml:space="preserve"> and</w:t>
      </w:r>
      <w:r w:rsidRPr="00666F58">
        <w:t xml:space="preserve"> handle mixed feature types after preprocessing</w:t>
      </w:r>
      <w:r w:rsidR="00E30E48" w:rsidRPr="00666F58">
        <w:t xml:space="preserve"> </w:t>
      </w:r>
      <w:r w:rsidRPr="00666F58">
        <w:t>and remain relatively robust to noisy observations.</w:t>
      </w:r>
      <w:r w:rsidRPr="00666F58">
        <w:br/>
      </w:r>
      <w:r w:rsidRPr="00666F58">
        <w:br/>
        <w:t>In inventory</w:t>
      </w:r>
      <w:r w:rsidR="00E30E48" w:rsidRPr="00666F58">
        <w:t xml:space="preserve"> </w:t>
      </w:r>
      <w:r w:rsidRPr="00666F58">
        <w:t>related forecasting, feature engineering plays a major role in predictive performance</w:t>
      </w:r>
      <w:r w:rsidR="00E30E48" w:rsidRPr="00666F58">
        <w:t xml:space="preserve"> of the model</w:t>
      </w:r>
      <w:r w:rsidRPr="00666F58">
        <w:t>. Prior work</w:t>
      </w:r>
      <w:r w:rsidR="00E30E48" w:rsidRPr="00666F58">
        <w:t xml:space="preserve"> may</w:t>
      </w:r>
      <w:r w:rsidRPr="00666F58">
        <w:t xml:space="preserve"> incorporate lagged demand, rolling averages, seasonal indicators, calendar features, and external variables such as weather or event periods. In this project, those ideas are extended to a culturally specific business context by incorporating Hijri calendar features, Ramadan indicators, and Eid-related proximity variables. This makes the forecasting design more aligned with the business environment</w:t>
      </w:r>
      <w:r w:rsidR="00E30E48" w:rsidRPr="00666F58">
        <w:t xml:space="preserve"> locally</w:t>
      </w:r>
      <w:r w:rsidRPr="00666F58">
        <w:t xml:space="preserve"> than a generic demand model.</w:t>
      </w:r>
      <w:r w:rsidRPr="00666F58">
        <w:br/>
      </w:r>
      <w:r w:rsidRPr="00666F58">
        <w:br/>
        <w:t>Deep learning methods such as 1-D CNNs can also be applied to sequential business data because they are able to learn local temporal patterns from historical windows. However, their added complexity does not always guarantee better performance</w:t>
      </w:r>
      <w:r w:rsidR="00E30E48" w:rsidRPr="00666F58">
        <w:t xml:space="preserve"> comparatively</w:t>
      </w:r>
      <w:r w:rsidRPr="00666F58">
        <w:t xml:space="preserve"> on medium</w:t>
      </w:r>
      <w:r w:rsidR="00E30E48" w:rsidRPr="00666F58">
        <w:t xml:space="preserve"> </w:t>
      </w:r>
      <w:r w:rsidRPr="00666F58">
        <w:t xml:space="preserve">sized tabular business datasets. </w:t>
      </w:r>
      <w:r w:rsidR="00E30E48" w:rsidRPr="00666F58">
        <w:t>So</w:t>
      </w:r>
      <w:r w:rsidRPr="00666F58">
        <w:t>, the present study compares both classical and deep learning approaches before selecting the final model</w:t>
      </w:r>
      <w:r w:rsidR="00E30E48" w:rsidRPr="00666F58">
        <w:t xml:space="preserve"> and often even combines them</w:t>
      </w:r>
      <w:r w:rsidRPr="00666F58">
        <w:t xml:space="preserve">. </w:t>
      </w:r>
    </w:p>
    <w:p w14:paraId="2338F817" w14:textId="77777777" w:rsidR="00E30E48" w:rsidRDefault="00E30E48" w:rsidP="00E30E48">
      <w:pPr>
        <w:pStyle w:val="ListBullet"/>
        <w:numPr>
          <w:ilvl w:val="0"/>
          <w:numId w:val="0"/>
        </w:numPr>
        <w:ind w:left="360"/>
      </w:pPr>
    </w:p>
    <w:p w14:paraId="01F4B7BC" w14:textId="77777777" w:rsidR="00363D58" w:rsidRDefault="00363D58" w:rsidP="00E72056">
      <w:pPr>
        <w:pStyle w:val="ListBullet"/>
        <w:numPr>
          <w:ilvl w:val="0"/>
          <w:numId w:val="0"/>
        </w:numPr>
      </w:pPr>
    </w:p>
    <w:p w14:paraId="1A40FBD6" w14:textId="77777777" w:rsidR="009443A5" w:rsidRDefault="00AC1B0F" w:rsidP="007C3710">
      <w:pPr>
        <w:pStyle w:val="Heading2"/>
      </w:pPr>
      <w:bookmarkStart w:id="2" w:name="_Toc232933166"/>
      <w:r>
        <w:t>6. Technical Requirements and Analysis</w:t>
      </w:r>
      <w:bookmarkEnd w:id="2"/>
    </w:p>
    <w:p w14:paraId="24565FCB" w14:textId="77777777" w:rsidR="00E30E48" w:rsidRDefault="00E30E48" w:rsidP="00E30E48">
      <w:pPr>
        <w:pStyle w:val="ListBullet"/>
        <w:numPr>
          <w:ilvl w:val="0"/>
          <w:numId w:val="0"/>
        </w:numPr>
        <w:ind w:left="360"/>
        <w:rPr>
          <w:color w:val="0066CC"/>
        </w:rPr>
      </w:pPr>
    </w:p>
    <w:p w14:paraId="760FB931" w14:textId="04FE2176" w:rsidR="00363D58" w:rsidRDefault="00AC1B0F" w:rsidP="007C3710">
      <w:pPr>
        <w:pStyle w:val="Heading3"/>
      </w:pPr>
      <w:bookmarkStart w:id="3" w:name="_Toc232933167"/>
      <w:r>
        <w:rPr>
          <w:highlight w:val="yellow"/>
        </w:rPr>
        <w:t>6.1 Data Source and Collection</w:t>
      </w:r>
      <w:bookmarkEnd w:id="3"/>
    </w:p>
    <w:p w14:paraId="71E78F8E" w14:textId="77777777" w:rsidR="00E30E48" w:rsidRDefault="00E30E48" w:rsidP="00E30E48">
      <w:pPr>
        <w:pStyle w:val="ListBullet"/>
        <w:numPr>
          <w:ilvl w:val="0"/>
          <w:numId w:val="0"/>
        </w:numPr>
        <w:ind w:left="720" w:hanging="360"/>
      </w:pPr>
    </w:p>
    <w:p w14:paraId="0120D9A1" w14:textId="77777777" w:rsidR="00E30E48" w:rsidRDefault="00E30E48" w:rsidP="00E30E48">
      <w:pPr>
        <w:ind w:left="720"/>
      </w:pPr>
      <w:r>
        <w:t>Data was collected through immediate sources for the period of 01 January 2023 to 20 July 2025. In this course of time the business has handled over 50 products. Data was stored physically in ledgers which were sorted by date. It required converting data from physical copy to digital copy such as Excel spreadsheets before it could be used for the project. Further use this data to solve the problem that this business would benefit from solving.</w:t>
      </w:r>
    </w:p>
    <w:p w14:paraId="1DCDF446" w14:textId="77777777" w:rsidR="00E30E48" w:rsidRPr="00363D58" w:rsidRDefault="00E30E48" w:rsidP="00E30E48">
      <w:pPr>
        <w:pStyle w:val="ListBullet"/>
        <w:numPr>
          <w:ilvl w:val="0"/>
          <w:numId w:val="0"/>
        </w:numPr>
        <w:ind w:left="720" w:hanging="360"/>
      </w:pPr>
    </w:p>
    <w:p w14:paraId="719A2765" w14:textId="77777777" w:rsidR="00363D58" w:rsidRDefault="00363D58" w:rsidP="00363D58">
      <w:pPr>
        <w:pStyle w:val="ListBullet"/>
        <w:numPr>
          <w:ilvl w:val="0"/>
          <w:numId w:val="0"/>
        </w:numPr>
        <w:ind w:left="360"/>
      </w:pPr>
    </w:p>
    <w:p w14:paraId="3B8C18D6" w14:textId="77777777" w:rsidR="00363D58" w:rsidRDefault="00363D58" w:rsidP="00363D58">
      <w:pPr>
        <w:pStyle w:val="ListBullet"/>
        <w:numPr>
          <w:ilvl w:val="0"/>
          <w:numId w:val="0"/>
        </w:numPr>
        <w:ind w:left="360"/>
      </w:pPr>
    </w:p>
    <w:p w14:paraId="39B497D5" w14:textId="77777777" w:rsidR="00363D58" w:rsidRDefault="00363D58" w:rsidP="00363D58">
      <w:pPr>
        <w:pStyle w:val="ListBullet"/>
        <w:numPr>
          <w:ilvl w:val="0"/>
          <w:numId w:val="0"/>
        </w:numPr>
        <w:ind w:left="360"/>
      </w:pPr>
    </w:p>
    <w:p w14:paraId="67A35B21" w14:textId="77777777" w:rsidR="00363D58" w:rsidRDefault="00363D58" w:rsidP="00363D58">
      <w:pPr>
        <w:pStyle w:val="ListBullet"/>
        <w:numPr>
          <w:ilvl w:val="0"/>
          <w:numId w:val="0"/>
        </w:numPr>
        <w:ind w:left="360"/>
      </w:pPr>
    </w:p>
    <w:p w14:paraId="77EB327F" w14:textId="49176654" w:rsidR="00363D58" w:rsidRDefault="00AC1B0F" w:rsidP="007C3710">
      <w:pPr>
        <w:pStyle w:val="Heading3"/>
        <w:rPr>
          <w:highlight w:val="yellow"/>
        </w:rPr>
      </w:pPr>
      <w:bookmarkStart w:id="4" w:name="_Toc232933168"/>
      <w:r w:rsidRPr="00363D58">
        <w:rPr>
          <w:highlight w:val="yellow"/>
        </w:rPr>
        <w:t>6.2 OCR and Digitization Pipeline</w:t>
      </w:r>
      <w:bookmarkEnd w:id="4"/>
    </w:p>
    <w:p w14:paraId="7EE72C3E" w14:textId="77777777" w:rsidR="00666F58" w:rsidRDefault="00666F58" w:rsidP="00363D58">
      <w:pPr>
        <w:pStyle w:val="ListBullet"/>
        <w:numPr>
          <w:ilvl w:val="0"/>
          <w:numId w:val="0"/>
        </w:numPr>
        <w:ind w:left="360"/>
        <w:rPr>
          <w:highlight w:val="yellow"/>
        </w:rPr>
      </w:pPr>
    </w:p>
    <w:p w14:paraId="5859593D" w14:textId="39B2E61A" w:rsidR="00666F58" w:rsidRDefault="00666F58" w:rsidP="00666F58">
      <w:pPr>
        <w:ind w:left="720"/>
      </w:pPr>
      <w:r>
        <w:t>As mentioned, the data was stored in a ledger which required data entry and digitalization. To digitize these records the ledger pages were physically scanned as JPEG images organized into monthly folders. A python pipeline was built in Google Colab then processed each image using the Google Gemini Vision API, which read the handwritten text into tabular data in CSV format. The extraction prompt provided the model with a canonical list of known products from the ledgers to ensure consistent naming across all months. Each extraction row validated arithmetic login to ensure all the column values were checked before entry.</w:t>
      </w:r>
    </w:p>
    <w:p w14:paraId="1CA3BEE3" w14:textId="77777777" w:rsidR="00363D58" w:rsidRDefault="00363D58" w:rsidP="007C3710">
      <w:pPr>
        <w:pStyle w:val="ListBullet"/>
        <w:numPr>
          <w:ilvl w:val="0"/>
          <w:numId w:val="0"/>
        </w:numPr>
        <w:rPr>
          <w:highlight w:val="yellow"/>
        </w:rPr>
      </w:pPr>
    </w:p>
    <w:p w14:paraId="108D85A9" w14:textId="77777777" w:rsidR="00363D58" w:rsidRDefault="00363D58" w:rsidP="00363D58">
      <w:pPr>
        <w:pStyle w:val="ListBullet"/>
        <w:numPr>
          <w:ilvl w:val="0"/>
          <w:numId w:val="0"/>
        </w:numPr>
        <w:ind w:left="360"/>
        <w:rPr>
          <w:highlight w:val="yellow"/>
        </w:rPr>
      </w:pPr>
    </w:p>
    <w:p w14:paraId="521CB897" w14:textId="77777777" w:rsidR="00363D58" w:rsidRDefault="00363D58" w:rsidP="00363D58">
      <w:pPr>
        <w:pStyle w:val="ListBullet"/>
        <w:numPr>
          <w:ilvl w:val="0"/>
          <w:numId w:val="0"/>
        </w:numPr>
        <w:ind w:left="360"/>
        <w:rPr>
          <w:highlight w:val="yellow"/>
        </w:rPr>
      </w:pPr>
    </w:p>
    <w:p w14:paraId="0A83EA2C" w14:textId="247ABB51" w:rsidR="00666F58" w:rsidRDefault="00AC1B0F" w:rsidP="007C3710">
      <w:pPr>
        <w:pStyle w:val="Heading3"/>
        <w:rPr>
          <w:highlight w:val="yellow"/>
        </w:rPr>
      </w:pPr>
      <w:bookmarkStart w:id="5" w:name="_Toc232933169"/>
      <w:r w:rsidRPr="00363D58">
        <w:rPr>
          <w:highlight w:val="yellow"/>
        </w:rPr>
        <w:t>6.3 Data Schema</w:t>
      </w:r>
      <w:bookmarkEnd w:id="5"/>
    </w:p>
    <w:p w14:paraId="697E57F0" w14:textId="77777777" w:rsidR="00666F58" w:rsidRDefault="00666F58" w:rsidP="00666F58">
      <w:pPr>
        <w:pStyle w:val="ListBullet"/>
        <w:numPr>
          <w:ilvl w:val="0"/>
          <w:numId w:val="0"/>
        </w:numPr>
        <w:ind w:left="360"/>
        <w:rPr>
          <w:highlight w:val="yellow"/>
        </w:rPr>
      </w:pPr>
    </w:p>
    <w:p w14:paraId="0FE48A4F" w14:textId="65FB97B6" w:rsidR="00666F58" w:rsidRDefault="00666F58" w:rsidP="00666F58">
      <w:pPr>
        <w:ind w:left="720"/>
      </w:pPr>
      <w:r>
        <w:t xml:space="preserve">There were inventory pages as well as customer pages. This project focuses on inventory data. The inventory page includes 5 columns and each row for a different item. </w:t>
      </w:r>
    </w:p>
    <w:p w14:paraId="6F95D0AC" w14:textId="77777777" w:rsidR="00E72056" w:rsidRDefault="00E72056" w:rsidP="00666F58">
      <w:pPr>
        <w:ind w:left="720"/>
      </w:pPr>
    </w:p>
    <w:p w14:paraId="1E648B9F" w14:textId="77777777" w:rsidR="00E72056" w:rsidRDefault="00E72056" w:rsidP="00666F58">
      <w:pPr>
        <w:ind w:left="720"/>
      </w:pPr>
    </w:p>
    <w:tbl>
      <w:tblPr>
        <w:tblStyle w:val="TableGrid"/>
        <w:tblW w:w="0" w:type="auto"/>
        <w:tblInd w:w="378" w:type="dxa"/>
        <w:tblLook w:val="04A0" w:firstRow="1" w:lastRow="0" w:firstColumn="1" w:lastColumn="0" w:noHBand="0" w:noVBand="1"/>
      </w:tblPr>
      <w:tblGrid>
        <w:gridCol w:w="1048"/>
        <w:gridCol w:w="2082"/>
        <w:gridCol w:w="5006"/>
      </w:tblGrid>
      <w:tr w:rsidR="00E72056" w:rsidRPr="00E72056" w14:paraId="389691B4" w14:textId="77777777" w:rsidTr="00E72056">
        <w:tc>
          <w:tcPr>
            <w:tcW w:w="8136" w:type="dxa"/>
            <w:gridSpan w:val="3"/>
          </w:tcPr>
          <w:p w14:paraId="1E01729C" w14:textId="24C9A8AA" w:rsidR="00E72056" w:rsidRPr="00E72056" w:rsidRDefault="00E72056" w:rsidP="00E72056">
            <w:pPr>
              <w:pStyle w:val="Heading6"/>
            </w:pPr>
            <w:bookmarkStart w:id="6" w:name="_Toc232933073"/>
            <w:r>
              <w:t>Table 1: Original Ledger columns</w:t>
            </w:r>
            <w:bookmarkEnd w:id="6"/>
          </w:p>
        </w:tc>
      </w:tr>
      <w:tr w:rsidR="00E72056" w:rsidRPr="00E72056" w14:paraId="099520D9" w14:textId="77777777" w:rsidTr="00E72056">
        <w:tc>
          <w:tcPr>
            <w:tcW w:w="1048" w:type="dxa"/>
          </w:tcPr>
          <w:p w14:paraId="5391FC7F" w14:textId="72F896D9" w:rsidR="00E72056" w:rsidRPr="00E72056" w:rsidRDefault="00E72056" w:rsidP="00BB5619">
            <w:pPr>
              <w:rPr>
                <w:b/>
                <w:bCs/>
              </w:rPr>
            </w:pPr>
            <w:r w:rsidRPr="00E72056">
              <w:rPr>
                <w:b/>
                <w:bCs/>
              </w:rPr>
              <w:t>Column No.</w:t>
            </w:r>
          </w:p>
        </w:tc>
        <w:tc>
          <w:tcPr>
            <w:tcW w:w="2082" w:type="dxa"/>
          </w:tcPr>
          <w:p w14:paraId="22907C97" w14:textId="779B6B60" w:rsidR="00E72056" w:rsidRPr="00E72056" w:rsidRDefault="00E72056" w:rsidP="00BB5619">
            <w:pPr>
              <w:rPr>
                <w:b/>
                <w:bCs/>
              </w:rPr>
            </w:pPr>
            <w:r w:rsidRPr="00E72056">
              <w:rPr>
                <w:b/>
                <w:bCs/>
              </w:rPr>
              <w:t>Header</w:t>
            </w:r>
          </w:p>
        </w:tc>
        <w:tc>
          <w:tcPr>
            <w:tcW w:w="5006" w:type="dxa"/>
          </w:tcPr>
          <w:p w14:paraId="1C086847" w14:textId="03A7D595" w:rsidR="00E72056" w:rsidRPr="00E72056" w:rsidRDefault="00E72056" w:rsidP="00BB5619">
            <w:pPr>
              <w:rPr>
                <w:b/>
                <w:bCs/>
              </w:rPr>
            </w:pPr>
            <w:r w:rsidRPr="00E72056">
              <w:rPr>
                <w:b/>
                <w:bCs/>
              </w:rPr>
              <w:t>Definition</w:t>
            </w:r>
          </w:p>
        </w:tc>
      </w:tr>
      <w:tr w:rsidR="00E72056" w:rsidRPr="00E72056" w14:paraId="75C2D5F2" w14:textId="7FDC9D63" w:rsidTr="00E72056">
        <w:tc>
          <w:tcPr>
            <w:tcW w:w="1048" w:type="dxa"/>
          </w:tcPr>
          <w:p w14:paraId="4F416C70" w14:textId="0A48CDD0" w:rsidR="00E72056" w:rsidRPr="00E72056" w:rsidRDefault="00E72056" w:rsidP="00BB5619">
            <w:r w:rsidRPr="00E72056">
              <w:t xml:space="preserve">Column 1: </w:t>
            </w:r>
          </w:p>
        </w:tc>
        <w:tc>
          <w:tcPr>
            <w:tcW w:w="2082" w:type="dxa"/>
          </w:tcPr>
          <w:p w14:paraId="1BE9DCA8" w14:textId="1E294D81" w:rsidR="00E72056" w:rsidRPr="00E72056" w:rsidRDefault="00E72056" w:rsidP="00BB5619">
            <w:r w:rsidRPr="00E72056">
              <w:t xml:space="preserve">Item </w:t>
            </w:r>
          </w:p>
        </w:tc>
        <w:tc>
          <w:tcPr>
            <w:tcW w:w="5006" w:type="dxa"/>
          </w:tcPr>
          <w:p w14:paraId="4D8ED0EE" w14:textId="2D43C988" w:rsidR="00E72056" w:rsidRPr="00E72056" w:rsidRDefault="00E72056" w:rsidP="00BB5619">
            <w:r w:rsidRPr="00E72056">
              <w:t>Item_names</w:t>
            </w:r>
          </w:p>
        </w:tc>
      </w:tr>
      <w:tr w:rsidR="00E72056" w:rsidRPr="00E72056" w14:paraId="197643B1" w14:textId="7AF21EF0" w:rsidTr="00E72056">
        <w:tc>
          <w:tcPr>
            <w:tcW w:w="1048" w:type="dxa"/>
          </w:tcPr>
          <w:p w14:paraId="4E96989A" w14:textId="20A0DA6F" w:rsidR="00E72056" w:rsidRPr="00E72056" w:rsidRDefault="00E72056" w:rsidP="00BB5619">
            <w:r w:rsidRPr="00E72056">
              <w:t xml:space="preserve">Column 2: </w:t>
            </w:r>
          </w:p>
        </w:tc>
        <w:tc>
          <w:tcPr>
            <w:tcW w:w="2082" w:type="dxa"/>
          </w:tcPr>
          <w:p w14:paraId="0269372C" w14:textId="0FD46200" w:rsidR="00E72056" w:rsidRPr="00E72056" w:rsidRDefault="00E72056" w:rsidP="00BB5619">
            <w:r w:rsidRPr="00E72056">
              <w:t xml:space="preserve">Open </w:t>
            </w:r>
          </w:p>
        </w:tc>
        <w:tc>
          <w:tcPr>
            <w:tcW w:w="5006" w:type="dxa"/>
          </w:tcPr>
          <w:p w14:paraId="3599CD48" w14:textId="2342C2F4" w:rsidR="00E72056" w:rsidRPr="00E72056" w:rsidRDefault="00E72056" w:rsidP="00BB5619">
            <w:r w:rsidRPr="00E72056">
              <w:t>per_Item_opening_stock_for_the_day</w:t>
            </w:r>
          </w:p>
        </w:tc>
      </w:tr>
      <w:tr w:rsidR="00E72056" w:rsidRPr="00E72056" w14:paraId="6135ACB3" w14:textId="686512CE" w:rsidTr="00E72056">
        <w:tc>
          <w:tcPr>
            <w:tcW w:w="1048" w:type="dxa"/>
          </w:tcPr>
          <w:p w14:paraId="690F9353" w14:textId="16A0AFEA" w:rsidR="00E72056" w:rsidRPr="00E72056" w:rsidRDefault="00E72056" w:rsidP="00BB5619">
            <w:r w:rsidRPr="00E72056">
              <w:t xml:space="preserve">Column 3: </w:t>
            </w:r>
          </w:p>
        </w:tc>
        <w:tc>
          <w:tcPr>
            <w:tcW w:w="2082" w:type="dxa"/>
          </w:tcPr>
          <w:p w14:paraId="1593C693" w14:textId="4C7B3ABB" w:rsidR="00E72056" w:rsidRPr="00E72056" w:rsidRDefault="00E72056" w:rsidP="00BB5619">
            <w:r w:rsidRPr="00E72056">
              <w:t xml:space="preserve">IN </w:t>
            </w:r>
          </w:p>
        </w:tc>
        <w:tc>
          <w:tcPr>
            <w:tcW w:w="5006" w:type="dxa"/>
          </w:tcPr>
          <w:p w14:paraId="088F45E7" w14:textId="0254AEE8" w:rsidR="00E72056" w:rsidRPr="00E72056" w:rsidRDefault="00E72056" w:rsidP="00BB5619">
            <w:r w:rsidRPr="00E72056">
              <w:t>per_Item_purchased_quantities_on_that_day</w:t>
            </w:r>
          </w:p>
        </w:tc>
      </w:tr>
      <w:tr w:rsidR="00E72056" w:rsidRPr="00E72056" w14:paraId="0DD04A57" w14:textId="7B7952F5" w:rsidTr="00E72056">
        <w:tc>
          <w:tcPr>
            <w:tcW w:w="1048" w:type="dxa"/>
          </w:tcPr>
          <w:p w14:paraId="632F2AD0" w14:textId="56AFDE12" w:rsidR="00E72056" w:rsidRPr="00E72056" w:rsidRDefault="00E72056" w:rsidP="00BB5619">
            <w:r w:rsidRPr="00E72056">
              <w:t xml:space="preserve">Column 4: </w:t>
            </w:r>
          </w:p>
        </w:tc>
        <w:tc>
          <w:tcPr>
            <w:tcW w:w="2082" w:type="dxa"/>
          </w:tcPr>
          <w:p w14:paraId="238A5AF6" w14:textId="41FDDDD7" w:rsidR="00E72056" w:rsidRPr="00E72056" w:rsidRDefault="00E72056" w:rsidP="00BB5619">
            <w:r w:rsidRPr="00E72056">
              <w:t xml:space="preserve">TOTAL </w:t>
            </w:r>
          </w:p>
        </w:tc>
        <w:tc>
          <w:tcPr>
            <w:tcW w:w="5006" w:type="dxa"/>
          </w:tcPr>
          <w:p w14:paraId="78706900" w14:textId="461C45AB" w:rsidR="00E72056" w:rsidRPr="00E72056" w:rsidRDefault="00E72056" w:rsidP="00BB5619">
            <w:r w:rsidRPr="00E72056">
              <w:t>per_Item_total_available_for_sale_in_stock_after_IN</w:t>
            </w:r>
          </w:p>
        </w:tc>
      </w:tr>
      <w:tr w:rsidR="00E72056" w:rsidRPr="00E72056" w14:paraId="514E9E18" w14:textId="0B7929B4" w:rsidTr="00E72056">
        <w:tc>
          <w:tcPr>
            <w:tcW w:w="1048" w:type="dxa"/>
          </w:tcPr>
          <w:p w14:paraId="0AC09D36" w14:textId="2BB730F5" w:rsidR="00E72056" w:rsidRPr="00E72056" w:rsidRDefault="00E72056" w:rsidP="00BB5619">
            <w:r w:rsidRPr="00E72056">
              <w:t xml:space="preserve">Column 5: </w:t>
            </w:r>
          </w:p>
        </w:tc>
        <w:tc>
          <w:tcPr>
            <w:tcW w:w="2082" w:type="dxa"/>
          </w:tcPr>
          <w:p w14:paraId="1A5BDD89" w14:textId="48A7A69A" w:rsidR="00E72056" w:rsidRPr="00E72056" w:rsidRDefault="00E72056" w:rsidP="00BB5619">
            <w:r w:rsidRPr="00E72056">
              <w:t xml:space="preserve">OUT </w:t>
            </w:r>
          </w:p>
        </w:tc>
        <w:tc>
          <w:tcPr>
            <w:tcW w:w="5006" w:type="dxa"/>
          </w:tcPr>
          <w:p w14:paraId="424185E1" w14:textId="73C3A887" w:rsidR="00E72056" w:rsidRPr="00E72056" w:rsidRDefault="00E72056" w:rsidP="00BB5619">
            <w:r w:rsidRPr="00E72056">
              <w:t>per_Item_sold_quantities_on_that_day</w:t>
            </w:r>
          </w:p>
        </w:tc>
      </w:tr>
      <w:tr w:rsidR="00E72056" w:rsidRPr="00E72056" w14:paraId="29CC1EC9" w14:textId="66B9D803" w:rsidTr="00E72056">
        <w:tc>
          <w:tcPr>
            <w:tcW w:w="1048" w:type="dxa"/>
          </w:tcPr>
          <w:p w14:paraId="5013E9F1" w14:textId="282A13F8" w:rsidR="00E72056" w:rsidRPr="00E72056" w:rsidRDefault="00E72056" w:rsidP="00BB5619">
            <w:r w:rsidRPr="00E72056">
              <w:t xml:space="preserve">Column 6: </w:t>
            </w:r>
          </w:p>
        </w:tc>
        <w:tc>
          <w:tcPr>
            <w:tcW w:w="2082" w:type="dxa"/>
          </w:tcPr>
          <w:p w14:paraId="2702999F" w14:textId="0F71AE46" w:rsidR="00E72056" w:rsidRPr="00E72056" w:rsidRDefault="00E72056" w:rsidP="00BB5619">
            <w:r w:rsidRPr="00E72056">
              <w:t xml:space="preserve">BALANCE </w:t>
            </w:r>
          </w:p>
        </w:tc>
        <w:tc>
          <w:tcPr>
            <w:tcW w:w="5006" w:type="dxa"/>
          </w:tcPr>
          <w:p w14:paraId="02A0CBAD" w14:textId="36F0464E" w:rsidR="00E72056" w:rsidRPr="00E72056" w:rsidRDefault="00E72056" w:rsidP="00BB5619">
            <w:r w:rsidRPr="00E72056">
              <w:t>per_Item_end_of_day_balance</w:t>
            </w:r>
          </w:p>
        </w:tc>
      </w:tr>
    </w:tbl>
    <w:p w14:paraId="09795642" w14:textId="0584F9CD" w:rsidR="00666F58" w:rsidRDefault="00666F58" w:rsidP="00666F58">
      <w:pPr>
        <w:ind w:left="720"/>
      </w:pPr>
    </w:p>
    <w:p w14:paraId="43F88828" w14:textId="0EEEE112" w:rsidR="00666F58" w:rsidRDefault="00666F58" w:rsidP="00666F58">
      <w:pPr>
        <w:pStyle w:val="ListBullet"/>
        <w:numPr>
          <w:ilvl w:val="0"/>
          <w:numId w:val="0"/>
        </w:numPr>
        <w:ind w:left="360"/>
        <w:rPr>
          <w:highlight w:val="yellow"/>
        </w:rPr>
      </w:pPr>
    </w:p>
    <w:p w14:paraId="6F443E1B" w14:textId="77777777" w:rsidR="00363D58" w:rsidRDefault="00363D58" w:rsidP="00363D58">
      <w:pPr>
        <w:pStyle w:val="ListBullet"/>
        <w:numPr>
          <w:ilvl w:val="0"/>
          <w:numId w:val="0"/>
        </w:numPr>
        <w:ind w:left="360"/>
        <w:rPr>
          <w:highlight w:val="yellow"/>
        </w:rPr>
      </w:pPr>
    </w:p>
    <w:p w14:paraId="657DACE1" w14:textId="13024B23" w:rsidR="00363D58" w:rsidRDefault="00E72056" w:rsidP="00E72056">
      <w:pPr>
        <w:pStyle w:val="ListBullet"/>
        <w:numPr>
          <w:ilvl w:val="0"/>
          <w:numId w:val="0"/>
        </w:numPr>
        <w:jc w:val="center"/>
        <w:rPr>
          <w:highlight w:val="yellow"/>
        </w:rPr>
      </w:pPr>
      <w:r w:rsidRPr="006F7AAE">
        <w:rPr>
          <w:noProof/>
        </w:rPr>
        <w:drawing>
          <wp:inline distT="0" distB="0" distL="0" distR="0" wp14:anchorId="5A0947AB" wp14:editId="310F4FAD">
            <wp:extent cx="4997707" cy="425472"/>
            <wp:effectExtent l="0" t="0" r="0" b="0"/>
            <wp:docPr id="36895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58386" name=""/>
                    <pic:cNvPicPr/>
                  </pic:nvPicPr>
                  <pic:blipFill>
                    <a:blip r:embed="rId11"/>
                    <a:stretch>
                      <a:fillRect/>
                    </a:stretch>
                  </pic:blipFill>
                  <pic:spPr>
                    <a:xfrm>
                      <a:off x="0" y="0"/>
                      <a:ext cx="4997707" cy="425472"/>
                    </a:xfrm>
                    <a:prstGeom prst="rect">
                      <a:avLst/>
                    </a:prstGeom>
                  </pic:spPr>
                </pic:pic>
              </a:graphicData>
            </a:graphic>
          </wp:inline>
        </w:drawing>
      </w:r>
    </w:p>
    <w:p w14:paraId="313B8CEE" w14:textId="77777777" w:rsidR="00363D58" w:rsidRDefault="00363D58" w:rsidP="00363D58">
      <w:pPr>
        <w:pStyle w:val="ListBullet"/>
        <w:numPr>
          <w:ilvl w:val="0"/>
          <w:numId w:val="0"/>
        </w:numPr>
        <w:ind w:left="360"/>
        <w:rPr>
          <w:highlight w:val="yellow"/>
        </w:rPr>
      </w:pPr>
    </w:p>
    <w:p w14:paraId="3E23018A" w14:textId="77777777" w:rsidR="00363D58" w:rsidRDefault="00363D58" w:rsidP="00363D58">
      <w:pPr>
        <w:pStyle w:val="ListBullet"/>
        <w:numPr>
          <w:ilvl w:val="0"/>
          <w:numId w:val="0"/>
        </w:numPr>
        <w:ind w:left="360"/>
        <w:rPr>
          <w:highlight w:val="yellow"/>
        </w:rPr>
      </w:pPr>
    </w:p>
    <w:p w14:paraId="4D8C79B1" w14:textId="1F324019" w:rsidR="00363D58" w:rsidRDefault="00AC1B0F" w:rsidP="007C3710">
      <w:pPr>
        <w:pStyle w:val="Heading3"/>
        <w:rPr>
          <w:highlight w:val="yellow"/>
        </w:rPr>
      </w:pPr>
      <w:bookmarkStart w:id="7" w:name="_Toc232933170"/>
      <w:r w:rsidRPr="00363D58">
        <w:rPr>
          <w:highlight w:val="yellow"/>
        </w:rPr>
        <w:t>6.4 Data Quality Issues</w:t>
      </w:r>
      <w:bookmarkEnd w:id="7"/>
    </w:p>
    <w:p w14:paraId="6A125BC4" w14:textId="77777777" w:rsidR="00666F58" w:rsidRDefault="00666F58" w:rsidP="00363D58">
      <w:pPr>
        <w:pStyle w:val="ListBullet"/>
        <w:numPr>
          <w:ilvl w:val="0"/>
          <w:numId w:val="0"/>
        </w:numPr>
        <w:ind w:left="360"/>
        <w:rPr>
          <w:highlight w:val="yellow"/>
        </w:rPr>
      </w:pPr>
    </w:p>
    <w:p w14:paraId="4060C038" w14:textId="77777777" w:rsidR="00666F58" w:rsidRDefault="00666F58" w:rsidP="00666F58">
      <w:pPr>
        <w:ind w:left="720"/>
      </w:pPr>
      <w:r>
        <w:t>The dataset had to go through rigorous repeated checks for arithmetic errors, typos and missing data. Once this process was completed after many iterations the data was run for discrepancy checks other than the human errors that existed in the ledgers. These errors were never fixed and kept in. Then to ensure uniformity all the days that were missing like Friday’s which is a public holiday in Oman or any other gaps were added into the dataset with empty values. Furthermore, everyday tracking and daily consistency, all 50 items were added across all dates in the dataset. The final dataset before any preprocessing for machine learning consisted of 46,601 rows including headers and 7 columns including a column for dates.</w:t>
      </w:r>
    </w:p>
    <w:p w14:paraId="5ABB097F" w14:textId="77777777" w:rsidR="00666F58" w:rsidRDefault="00666F58" w:rsidP="00666F58">
      <w:pPr>
        <w:ind w:left="720"/>
        <w:rPr>
          <w:noProof/>
        </w:rPr>
      </w:pPr>
      <w:r w:rsidRPr="00DD0F3C">
        <w:rPr>
          <w:noProof/>
        </w:rPr>
        <w:drawing>
          <wp:inline distT="0" distB="0" distL="0" distR="0" wp14:anchorId="3BE84844" wp14:editId="59293922">
            <wp:extent cx="4883401" cy="215911"/>
            <wp:effectExtent l="0" t="0" r="0" b="0"/>
            <wp:docPr id="107947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73909" name=""/>
                    <pic:cNvPicPr/>
                  </pic:nvPicPr>
                  <pic:blipFill>
                    <a:blip r:embed="rId12"/>
                    <a:stretch>
                      <a:fillRect/>
                    </a:stretch>
                  </pic:blipFill>
                  <pic:spPr>
                    <a:xfrm>
                      <a:off x="0" y="0"/>
                      <a:ext cx="4883401" cy="215911"/>
                    </a:xfrm>
                    <a:prstGeom prst="rect">
                      <a:avLst/>
                    </a:prstGeom>
                  </pic:spPr>
                </pic:pic>
              </a:graphicData>
            </a:graphic>
          </wp:inline>
        </w:drawing>
      </w:r>
      <w:r w:rsidRPr="00DD0F3C">
        <w:rPr>
          <w:noProof/>
        </w:rPr>
        <w:t xml:space="preserve"> </w:t>
      </w:r>
    </w:p>
    <w:p w14:paraId="30F4A934" w14:textId="7A2054B4" w:rsidR="00363D58" w:rsidRPr="007C3710" w:rsidRDefault="00666F58" w:rsidP="007C3710">
      <w:pPr>
        <w:ind w:left="720"/>
        <w:rPr>
          <w:i/>
          <w:iCs/>
          <w:sz w:val="20"/>
          <w:szCs w:val="20"/>
        </w:rPr>
      </w:pPr>
      <w:r w:rsidRPr="00DD0F3C">
        <w:rPr>
          <w:i/>
          <w:iCs/>
          <w:sz w:val="20"/>
          <w:szCs w:val="20"/>
        </w:rPr>
        <w:t>*The value has been set to zeros for anonymity.</w:t>
      </w:r>
    </w:p>
    <w:p w14:paraId="273D7ADF" w14:textId="77777777" w:rsidR="00363D58" w:rsidRDefault="00363D58" w:rsidP="00363D58">
      <w:pPr>
        <w:pStyle w:val="ListBullet"/>
        <w:numPr>
          <w:ilvl w:val="0"/>
          <w:numId w:val="0"/>
        </w:numPr>
        <w:ind w:left="360"/>
        <w:rPr>
          <w:highlight w:val="yellow"/>
        </w:rPr>
      </w:pPr>
    </w:p>
    <w:p w14:paraId="0C6334CF" w14:textId="77777777" w:rsidR="00363D58" w:rsidRDefault="00363D58" w:rsidP="00363D58">
      <w:pPr>
        <w:pStyle w:val="ListBullet"/>
        <w:numPr>
          <w:ilvl w:val="0"/>
          <w:numId w:val="0"/>
        </w:numPr>
        <w:ind w:left="360"/>
        <w:rPr>
          <w:highlight w:val="yellow"/>
        </w:rPr>
      </w:pPr>
    </w:p>
    <w:p w14:paraId="3B4CE2C3" w14:textId="77777777" w:rsidR="00363D58" w:rsidRDefault="00363D58" w:rsidP="00363D58">
      <w:pPr>
        <w:pStyle w:val="ListBullet"/>
        <w:numPr>
          <w:ilvl w:val="0"/>
          <w:numId w:val="0"/>
        </w:numPr>
        <w:ind w:left="360"/>
        <w:rPr>
          <w:highlight w:val="yellow"/>
        </w:rPr>
      </w:pPr>
    </w:p>
    <w:p w14:paraId="25B23F26" w14:textId="77777777" w:rsidR="00363D58" w:rsidRDefault="00363D58" w:rsidP="00363D58">
      <w:pPr>
        <w:pStyle w:val="ListBullet"/>
        <w:numPr>
          <w:ilvl w:val="0"/>
          <w:numId w:val="0"/>
        </w:numPr>
        <w:ind w:left="360"/>
        <w:rPr>
          <w:highlight w:val="yellow"/>
        </w:rPr>
      </w:pPr>
    </w:p>
    <w:p w14:paraId="5EF2BB8D" w14:textId="77777777" w:rsidR="00363D58" w:rsidRDefault="00363D58" w:rsidP="00363D58">
      <w:pPr>
        <w:pStyle w:val="ListBullet"/>
        <w:numPr>
          <w:ilvl w:val="0"/>
          <w:numId w:val="0"/>
        </w:numPr>
        <w:ind w:left="360"/>
        <w:rPr>
          <w:highlight w:val="yellow"/>
        </w:rPr>
      </w:pPr>
    </w:p>
    <w:p w14:paraId="47F3F1FC" w14:textId="77777777" w:rsidR="00363D58" w:rsidRDefault="00363D58" w:rsidP="00363D58">
      <w:pPr>
        <w:pStyle w:val="ListBullet"/>
        <w:numPr>
          <w:ilvl w:val="0"/>
          <w:numId w:val="0"/>
        </w:numPr>
        <w:ind w:left="360"/>
        <w:rPr>
          <w:highlight w:val="yellow"/>
        </w:rPr>
      </w:pPr>
    </w:p>
    <w:p w14:paraId="7A2762CE" w14:textId="342D1BDB" w:rsidR="009443A5" w:rsidRDefault="00AC1B0F" w:rsidP="007C3710">
      <w:pPr>
        <w:pStyle w:val="Heading3"/>
      </w:pPr>
      <w:bookmarkStart w:id="8" w:name="_Toc232933171"/>
      <w:r w:rsidRPr="00363D58">
        <w:rPr>
          <w:highlight w:val="yellow"/>
        </w:rPr>
        <w:t>6.</w:t>
      </w:r>
      <w:r w:rsidR="007C3710">
        <w:rPr>
          <w:highlight w:val="yellow"/>
        </w:rPr>
        <w:t xml:space="preserve">5 </w:t>
      </w:r>
      <w:r w:rsidRPr="00363D58">
        <w:rPr>
          <w:highlight w:val="yellow"/>
        </w:rPr>
        <w:t>Scalability, Reproducibility, and Constraints.</w:t>
      </w:r>
      <w:bookmarkEnd w:id="8"/>
    </w:p>
    <w:p w14:paraId="64DD79AC" w14:textId="77777777" w:rsidR="00363D58" w:rsidRDefault="00363D58" w:rsidP="00363D58">
      <w:pPr>
        <w:pStyle w:val="ListBullet"/>
        <w:numPr>
          <w:ilvl w:val="0"/>
          <w:numId w:val="0"/>
        </w:numPr>
        <w:ind w:left="360"/>
      </w:pPr>
    </w:p>
    <w:p w14:paraId="30E64E22" w14:textId="77777777" w:rsidR="00363D58" w:rsidRDefault="00363D58" w:rsidP="00363D58">
      <w:pPr>
        <w:pStyle w:val="ListBullet"/>
        <w:numPr>
          <w:ilvl w:val="0"/>
          <w:numId w:val="0"/>
        </w:numPr>
        <w:ind w:left="360"/>
      </w:pPr>
    </w:p>
    <w:p w14:paraId="25D02BC4" w14:textId="77777777" w:rsidR="007C3710" w:rsidRDefault="00AC1B0F" w:rsidP="007C3710">
      <w:pPr>
        <w:pStyle w:val="ListBullet"/>
        <w:numPr>
          <w:ilvl w:val="0"/>
          <w:numId w:val="0"/>
        </w:numPr>
        <w:ind w:left="360"/>
      </w:pPr>
      <w:r w:rsidRPr="00666F58">
        <w:t xml:space="preserve">The technical implementation required the conversion of handwritten or manually recorded business ledgers into a structured digital dataset suitable for AI modelling. This introduced </w:t>
      </w:r>
      <w:r w:rsidR="00666F58" w:rsidRPr="00666F58">
        <w:t>additional tasks even before the project could begin. It started with</w:t>
      </w:r>
      <w:r w:rsidRPr="00666F58">
        <w:t xml:space="preserve"> an upstream data engineering task involving scanning, OCR-assisted extraction, manual validation, spreadsheet standardization, and feature</w:t>
      </w:r>
      <w:r w:rsidR="00666F58" w:rsidRPr="00666F58">
        <w:t xml:space="preserve"> </w:t>
      </w:r>
      <w:r w:rsidRPr="00666F58">
        <w:t>ready preprocessing. As a result, the system requirements of the project extend beyond model training and include data reliability, reproducibility, computational feasibility, and business interpretability.</w:t>
      </w:r>
    </w:p>
    <w:p w14:paraId="30C469EC" w14:textId="77777777" w:rsidR="007C3710" w:rsidRDefault="007C3710" w:rsidP="007C3710">
      <w:pPr>
        <w:pStyle w:val="ListBullet"/>
        <w:numPr>
          <w:ilvl w:val="0"/>
          <w:numId w:val="0"/>
        </w:numPr>
        <w:ind w:left="360"/>
      </w:pPr>
    </w:p>
    <w:p w14:paraId="403F0C4C" w14:textId="405C9F75" w:rsidR="00363D58" w:rsidRDefault="00666F58" w:rsidP="007C3710">
      <w:pPr>
        <w:pStyle w:val="ListBullet"/>
        <w:numPr>
          <w:ilvl w:val="0"/>
          <w:numId w:val="0"/>
        </w:numPr>
        <w:ind w:left="360"/>
      </w:pPr>
      <w:r w:rsidRPr="007C3710">
        <w:lastRenderedPageBreak/>
        <w:t>The final spreadsheet included</w:t>
      </w:r>
      <w:r w:rsidR="00AC1B0F" w:rsidRPr="007C3710">
        <w:t xml:space="preserve"> 46,600 rows and 121 columns</w:t>
      </w:r>
      <w:r w:rsidRPr="007C3710">
        <w:t xml:space="preserve"> which included one hot encoded item list and all the features. T</w:t>
      </w:r>
      <w:r w:rsidR="00AC1B0F" w:rsidRPr="007C3710">
        <w:t>he dataset was used only for educational modelling purposes. No personally identifying customer information was required for the forecasting objective</w:t>
      </w:r>
      <w:r w:rsidR="007C3710">
        <w:t>.</w:t>
      </w:r>
    </w:p>
    <w:p w14:paraId="046F1FC3" w14:textId="02F3E1CC" w:rsidR="007C3710" w:rsidRDefault="007C3710" w:rsidP="007C3710">
      <w:pPr>
        <w:pStyle w:val="Heading3"/>
      </w:pPr>
      <w:bookmarkStart w:id="9" w:name="_Toc232933172"/>
      <w:r w:rsidRPr="00E72056">
        <w:rPr>
          <w:highlight w:val="yellow"/>
        </w:rPr>
        <w:t>6.6 Features</w:t>
      </w:r>
      <w:bookmarkEnd w:id="9"/>
    </w:p>
    <w:p w14:paraId="21286365" w14:textId="77777777" w:rsidR="007C3710" w:rsidRDefault="007C3710" w:rsidP="007C3710">
      <w:pPr>
        <w:pStyle w:val="ListBullet"/>
        <w:numPr>
          <w:ilvl w:val="0"/>
          <w:numId w:val="0"/>
        </w:numPr>
        <w:ind w:left="360"/>
      </w:pPr>
    </w:p>
    <w:p w14:paraId="51BA2300" w14:textId="724AE067" w:rsidR="007C3710" w:rsidRDefault="007C3710" w:rsidP="007C3710">
      <w:pPr>
        <w:pStyle w:val="ListBullet"/>
        <w:numPr>
          <w:ilvl w:val="0"/>
          <w:numId w:val="0"/>
        </w:numPr>
        <w:ind w:left="360"/>
      </w:pPr>
      <w:r>
        <w:rPr>
          <w:noProof/>
        </w:rPr>
        <w:drawing>
          <wp:inline distT="0" distB="0" distL="0" distR="0" wp14:anchorId="3D8FB2EC" wp14:editId="57D727BA">
            <wp:extent cx="5486400" cy="3519644"/>
            <wp:effectExtent l="0" t="0" r="0" b="5080"/>
            <wp:docPr id="1105158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58977" name="Picture 1105158977"/>
                    <pic:cNvPicPr/>
                  </pic:nvPicPr>
                  <pic:blipFill rotWithShape="1">
                    <a:blip r:embed="rId13">
                      <a:extLst>
                        <a:ext uri="{28A0092B-C50C-407E-A947-70E740481C1C}">
                          <a14:useLocalDpi xmlns:a14="http://schemas.microsoft.com/office/drawing/2010/main" val="0"/>
                        </a:ext>
                      </a:extLst>
                    </a:blip>
                    <a:srcRect t="4907"/>
                    <a:stretch>
                      <a:fillRect/>
                    </a:stretch>
                  </pic:blipFill>
                  <pic:spPr bwMode="auto">
                    <a:xfrm>
                      <a:off x="0" y="0"/>
                      <a:ext cx="5486400" cy="3519644"/>
                    </a:xfrm>
                    <a:prstGeom prst="rect">
                      <a:avLst/>
                    </a:prstGeom>
                    <a:ln>
                      <a:noFill/>
                    </a:ln>
                    <a:extLst>
                      <a:ext uri="{53640926-AAD7-44D8-BBD7-CCE9431645EC}">
                        <a14:shadowObscured xmlns:a14="http://schemas.microsoft.com/office/drawing/2010/main"/>
                      </a:ext>
                    </a:extLst>
                  </pic:spPr>
                </pic:pic>
              </a:graphicData>
            </a:graphic>
          </wp:inline>
        </w:drawing>
      </w:r>
    </w:p>
    <w:p w14:paraId="4854CDF2" w14:textId="5DFEB732" w:rsidR="007C3710" w:rsidRPr="00026D5E" w:rsidRDefault="007C3710" w:rsidP="00E72056">
      <w:pPr>
        <w:pStyle w:val="Heading5"/>
      </w:pPr>
      <w:bookmarkStart w:id="10" w:name="_Toc232932932"/>
      <w:r w:rsidRPr="00026D5E">
        <w:t>Figure 1:</w:t>
      </w:r>
      <w:r>
        <w:t xml:space="preserve"> sales (</w:t>
      </w:r>
      <w:r w:rsidRPr="00026D5E">
        <w:t>OUT</w:t>
      </w:r>
      <w:r>
        <w:t>)</w:t>
      </w:r>
      <w:r w:rsidRPr="00026D5E">
        <w:t xml:space="preserve"> vs</w:t>
      </w:r>
      <w:r>
        <w:t xml:space="preserve"> total inventory (</w:t>
      </w:r>
      <w:r w:rsidRPr="00026D5E">
        <w:t>TOTAL</w:t>
      </w:r>
      <w:r>
        <w:t>)</w:t>
      </w:r>
      <w:r w:rsidRPr="00026D5E">
        <w:t xml:space="preserve"> </w:t>
      </w:r>
      <w:r w:rsidRPr="00026D5E">
        <w:softHyphen/>
        <w:t>– supply chain constraint</w:t>
      </w:r>
      <w:bookmarkEnd w:id="10"/>
    </w:p>
    <w:p w14:paraId="786DAB48" w14:textId="77777777" w:rsidR="007C3710" w:rsidRPr="00741130" w:rsidRDefault="007C3710" w:rsidP="007C3710">
      <w:pPr>
        <w:rPr>
          <w:i/>
          <w:iCs/>
        </w:rPr>
      </w:pPr>
      <w:r w:rsidRPr="00741130">
        <w:rPr>
          <w:i/>
          <w:iCs/>
        </w:rPr>
        <w:t>The OUT is capped by the total available stock which includes the opening stock and the bought in stock.</w:t>
      </w:r>
    </w:p>
    <w:p w14:paraId="6FC562E8" w14:textId="77777777" w:rsidR="007C3710" w:rsidRDefault="007C3710" w:rsidP="007C3710">
      <w:pPr>
        <w:pStyle w:val="ListBullet"/>
        <w:numPr>
          <w:ilvl w:val="0"/>
          <w:numId w:val="0"/>
        </w:numPr>
        <w:ind w:left="360"/>
      </w:pPr>
    </w:p>
    <w:p w14:paraId="7A9283D8" w14:textId="77777777" w:rsidR="007C3710" w:rsidRDefault="007C3710" w:rsidP="007C3710">
      <w:pPr>
        <w:pStyle w:val="Heading4"/>
      </w:pPr>
      <w:r w:rsidRPr="001705AF">
        <w:t>Why each feature group was selected</w:t>
      </w:r>
    </w:p>
    <w:p w14:paraId="00D4167E" w14:textId="77777777" w:rsidR="007C3710" w:rsidRPr="007C3710" w:rsidRDefault="007C3710" w:rsidP="007C3710"/>
    <w:p w14:paraId="61D8E7BC" w14:textId="77777777" w:rsidR="007C3710" w:rsidRPr="001705AF" w:rsidRDefault="007C3710" w:rsidP="007C3710">
      <w:pPr>
        <w:rPr>
          <w:b/>
          <w:bCs/>
        </w:rPr>
      </w:pPr>
      <w:r w:rsidRPr="001705AF">
        <w:rPr>
          <w:b/>
          <w:bCs/>
        </w:rPr>
        <w:t>Lag features: out_lag_1/7/14/30, balance_lag_1/7/14/30</w:t>
      </w:r>
    </w:p>
    <w:p w14:paraId="593EF149" w14:textId="77777777" w:rsidR="007C3710" w:rsidRPr="001705AF" w:rsidRDefault="007C3710" w:rsidP="007C3710">
      <w:r w:rsidRPr="001705AF">
        <w:t>Sales patterns repeat</w:t>
      </w:r>
      <w:r>
        <w:t xml:space="preserve"> daily, weekly or yearly.</w:t>
      </w:r>
      <w:r w:rsidRPr="001705AF">
        <w:t xml:space="preserve"> </w:t>
      </w:r>
      <w:r>
        <w:t>A</w:t>
      </w:r>
      <w:r w:rsidRPr="001705AF">
        <w:t xml:space="preserve"> high</w:t>
      </w:r>
      <w:r>
        <w:t xml:space="preserve"> </w:t>
      </w:r>
      <w:r w:rsidRPr="001705AF">
        <w:t xml:space="preserve">selling day last week </w:t>
      </w:r>
      <w:r>
        <w:t>can be</w:t>
      </w:r>
      <w:r w:rsidRPr="001705AF">
        <w:t xml:space="preserve"> a signal for this week. The balance lag </w:t>
      </w:r>
      <w:r>
        <w:t>can tell</w:t>
      </w:r>
      <w:r w:rsidRPr="001705AF">
        <w:t xml:space="preserve"> the model how much stock existed </w:t>
      </w:r>
      <w:r>
        <w:t>exactly a day (balance_lag_1), a week (balance_lag_7), a fortnight (balance_lag_14) and a month ago (balance_lag_30)</w:t>
      </w:r>
      <w:r w:rsidRPr="001705AF">
        <w:t>. These capture short</w:t>
      </w:r>
      <w:r>
        <w:t xml:space="preserve"> </w:t>
      </w:r>
      <w:r w:rsidRPr="001705AF">
        <w:t>term memory and</w:t>
      </w:r>
      <w:r>
        <w:t xml:space="preserve"> repeated </w:t>
      </w:r>
      <w:r w:rsidRPr="001705AF">
        <w:t xml:space="preserve">cycles without leaking </w:t>
      </w:r>
      <w:r>
        <w:t xml:space="preserve">any </w:t>
      </w:r>
      <w:r w:rsidRPr="001705AF">
        <w:t>same</w:t>
      </w:r>
      <w:r>
        <w:t xml:space="preserve"> </w:t>
      </w:r>
      <w:r w:rsidRPr="001705AF">
        <w:t>day information.</w:t>
      </w:r>
    </w:p>
    <w:p w14:paraId="5EBB5D20" w14:textId="77777777" w:rsidR="007C3710" w:rsidRDefault="007C3710" w:rsidP="007C3710">
      <w:pPr>
        <w:rPr>
          <w:b/>
          <w:bCs/>
        </w:rPr>
      </w:pPr>
      <w:r w:rsidRPr="001705AF">
        <w:rPr>
          <w:b/>
          <w:bCs/>
        </w:rPr>
        <w:t>Rolling statistics: 7-day and 30-day means and SDs for IN, OUT, BALANCE</w:t>
      </w:r>
    </w:p>
    <w:p w14:paraId="54F08C22" w14:textId="77777777" w:rsidR="007C3710" w:rsidRPr="003B5BF1" w:rsidRDefault="007C3710" w:rsidP="007C3710">
      <w:pPr>
        <w:rPr>
          <w:b/>
          <w:bCs/>
        </w:rPr>
      </w:pPr>
      <w:r w:rsidRPr="001705AF">
        <w:lastRenderedPageBreak/>
        <w:t xml:space="preserve">The standard deviations capture volatility </w:t>
      </w:r>
      <w:r>
        <w:t xml:space="preserve">of </w:t>
      </w:r>
      <w:r w:rsidRPr="001705AF">
        <w:t>an item with erratic supply needs</w:t>
      </w:r>
      <w:r>
        <w:t>. T</w:t>
      </w:r>
      <w:r w:rsidRPr="001705AF">
        <w:t>h</w:t>
      </w:r>
      <w:r>
        <w:t>is</w:t>
      </w:r>
      <w:r w:rsidRPr="001705AF">
        <w:t xml:space="preserve"> </w:t>
      </w:r>
      <w:r>
        <w:t xml:space="preserve">helps the </w:t>
      </w:r>
      <w:r w:rsidRPr="001705AF">
        <w:t>model to be more cautious in its forecast.</w:t>
      </w:r>
      <w:r>
        <w:t xml:space="preserve"> </w:t>
      </w:r>
      <w:r w:rsidRPr="001705AF">
        <w:t>The 7</w:t>
      </w:r>
      <w:r>
        <w:t>-day</w:t>
      </w:r>
      <w:r w:rsidRPr="001705AF">
        <w:t xml:space="preserve"> window captures weekly supply rhythm</w:t>
      </w:r>
      <w:r>
        <w:t xml:space="preserve"> while t</w:t>
      </w:r>
      <w:r w:rsidRPr="001705AF">
        <w:t>he 30-day window captures monthly demand trends.</w:t>
      </w:r>
    </w:p>
    <w:p w14:paraId="2B3CE9B1" w14:textId="77777777" w:rsidR="007C3710" w:rsidRPr="001705AF" w:rsidRDefault="007C3710" w:rsidP="007C3710">
      <w:pPr>
        <w:rPr>
          <w:b/>
          <w:bCs/>
        </w:rPr>
      </w:pPr>
      <w:r w:rsidRPr="001705AF">
        <w:rPr>
          <w:b/>
          <w:bCs/>
        </w:rPr>
        <w:t>Cyclic calendar encodings: month_sin/cos, day_of_week_sin/cos, year_sin/cos</w:t>
      </w:r>
    </w:p>
    <w:p w14:paraId="5ADDF002" w14:textId="77777777" w:rsidR="007C3710" w:rsidRPr="001705AF" w:rsidRDefault="007C3710" w:rsidP="007C3710">
      <w:r>
        <w:t>M</w:t>
      </w:r>
      <w:r w:rsidRPr="001705AF">
        <w:t>onth</w:t>
      </w:r>
      <w:r>
        <w:t>s or weeks come off as linear paths to algorithms until pointed out.</w:t>
      </w:r>
      <w:r w:rsidRPr="001705AF">
        <w:t xml:space="preserve"> December and January are far apart numerically but adjacent </w:t>
      </w:r>
      <w:r>
        <w:t>especially when the goal is to find an repetitive yearly patterns</w:t>
      </w:r>
      <w:r w:rsidRPr="001705AF">
        <w:t xml:space="preserve">. Sine and cosine </w:t>
      </w:r>
      <w:r>
        <w:t>curve values</w:t>
      </w:r>
      <w:r w:rsidRPr="001705AF">
        <w:t xml:space="preserve"> fix this</w:t>
      </w:r>
      <w:r>
        <w:t xml:space="preserve"> by giving the same values to the same day</w:t>
      </w:r>
      <w:r w:rsidRPr="001705AF">
        <w:t xml:space="preserve"> so the model understands</w:t>
      </w:r>
      <w:r>
        <w:t xml:space="preserve"> cyclic</w:t>
      </w:r>
      <w:r w:rsidRPr="001705AF">
        <w:t xml:space="preserve"> seasonal continuity.</w:t>
      </w:r>
    </w:p>
    <w:p w14:paraId="0F4D6C39" w14:textId="77777777" w:rsidR="007C3710" w:rsidRPr="001705AF" w:rsidRDefault="007C3710" w:rsidP="007C3710">
      <w:pPr>
        <w:rPr>
          <w:b/>
          <w:bCs/>
        </w:rPr>
      </w:pPr>
      <w:r w:rsidRPr="001705AF">
        <w:rPr>
          <w:b/>
          <w:bCs/>
        </w:rPr>
        <w:t>Season features: season_num, season_sin/cos, climate_curve</w:t>
      </w:r>
    </w:p>
    <w:p w14:paraId="283D84F9" w14:textId="77777777" w:rsidR="007C3710" w:rsidRDefault="007C3710" w:rsidP="007C3710">
      <w:r w:rsidRPr="001705AF">
        <w:t xml:space="preserve">Oman has </w:t>
      </w:r>
      <w:r>
        <w:t>two major</w:t>
      </w:r>
      <w:r w:rsidRPr="001705AF">
        <w:t xml:space="preserve"> seasons</w:t>
      </w:r>
      <w:r>
        <w:t xml:space="preserve"> that lasts for months and two transition seasons</w:t>
      </w:r>
      <w:r w:rsidRPr="001705AF">
        <w:t xml:space="preserve"> that </w:t>
      </w:r>
      <w:r>
        <w:t xml:space="preserve">lasts hardly for a month each. These seasons </w:t>
      </w:r>
      <w:r w:rsidRPr="001705AF">
        <w:t xml:space="preserve">affect animal feed and flour demand. Hot summers </w:t>
      </w:r>
      <w:r>
        <w:t xml:space="preserve">and cold winters </w:t>
      </w:r>
      <w:r w:rsidRPr="001705AF">
        <w:t xml:space="preserve">affect livestock health and </w:t>
      </w:r>
      <w:r>
        <w:t>consumption</w:t>
      </w:r>
      <w:r w:rsidRPr="001705AF">
        <w:t xml:space="preserve"> patterns. </w:t>
      </w:r>
      <w:r>
        <w:t xml:space="preserve">The feature </w:t>
      </w:r>
      <w:r w:rsidRPr="001705AF">
        <w:t>climate_curve </w:t>
      </w:r>
      <w:r>
        <w:t>tracks</w:t>
      </w:r>
      <w:r w:rsidRPr="001705AF">
        <w:t xml:space="preserve"> temperature </w:t>
      </w:r>
      <w:r>
        <w:t xml:space="preserve">rise and fall </w:t>
      </w:r>
      <w:r w:rsidRPr="001705AF">
        <w:t>across the year</w:t>
      </w:r>
      <w:r>
        <w:t xml:space="preserve"> using a smooth curve</w:t>
      </w:r>
      <w:r w:rsidRPr="001705AF">
        <w:t>.</w:t>
      </w:r>
    </w:p>
    <w:p w14:paraId="5B231C1F" w14:textId="77777777" w:rsidR="007C3710" w:rsidRPr="001705AF" w:rsidRDefault="007C3710" w:rsidP="007C3710">
      <w:pPr>
        <w:rPr>
          <w:b/>
          <w:bCs/>
        </w:rPr>
      </w:pPr>
      <w:r w:rsidRPr="001705AF">
        <w:rPr>
          <w:b/>
          <w:bCs/>
        </w:rPr>
        <w:t>Weather: real_max_temperature, real_rainfall_mm</w:t>
      </w:r>
    </w:p>
    <w:p w14:paraId="6CFABF07" w14:textId="77777777" w:rsidR="007C3710" w:rsidRDefault="007C3710" w:rsidP="007C3710">
      <w:r w:rsidRPr="001705AF">
        <w:t>Heat</w:t>
      </w:r>
      <w:r>
        <w:t xml:space="preserve"> and rain </w:t>
      </w:r>
      <w:r w:rsidRPr="001705AF">
        <w:t>affect livestock water, and feed needs</w:t>
      </w:r>
      <w:r>
        <w:t xml:space="preserve"> as well as the feeding patterns</w:t>
      </w:r>
      <w:r w:rsidRPr="001705AF">
        <w:t xml:space="preserve">. Rainfall is rare in Oman, when it occurs it affects movement and supply chain. These are external demand modifiers that the business </w:t>
      </w:r>
      <w:r>
        <w:t xml:space="preserve">or other stakeholders </w:t>
      </w:r>
      <w:r w:rsidRPr="001705AF">
        <w:t xml:space="preserve">cannot control but can </w:t>
      </w:r>
      <w:r>
        <w:t xml:space="preserve">only </w:t>
      </w:r>
      <w:r w:rsidRPr="001705AF">
        <w:t>observe.</w:t>
      </w:r>
    </w:p>
    <w:p w14:paraId="6A7F73B7" w14:textId="77777777" w:rsidR="007C3710" w:rsidRDefault="007C3710" w:rsidP="007C3710"/>
    <w:p w14:paraId="36871D35" w14:textId="77777777" w:rsidR="007C3710" w:rsidRDefault="007C3710" w:rsidP="007C3710"/>
    <w:p w14:paraId="7878390A" w14:textId="77777777" w:rsidR="007C3710" w:rsidRDefault="007C3710" w:rsidP="007C3710">
      <w:r>
        <w:rPr>
          <w:noProof/>
        </w:rPr>
        <w:drawing>
          <wp:inline distT="0" distB="0" distL="0" distR="0" wp14:anchorId="1E681AD8" wp14:editId="1ADA9495">
            <wp:extent cx="5943600" cy="2062480"/>
            <wp:effectExtent l="0" t="0" r="0" b="0"/>
            <wp:docPr id="7451001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062480"/>
                    </a:xfrm>
                    <a:prstGeom prst="rect">
                      <a:avLst/>
                    </a:prstGeom>
                    <a:noFill/>
                    <a:ln>
                      <a:noFill/>
                    </a:ln>
                  </pic:spPr>
                </pic:pic>
              </a:graphicData>
            </a:graphic>
          </wp:inline>
        </w:drawing>
      </w:r>
    </w:p>
    <w:p w14:paraId="37313D14" w14:textId="652F05F9" w:rsidR="007C3710" w:rsidRDefault="007C3710" w:rsidP="00E72056">
      <w:pPr>
        <w:pStyle w:val="Heading5"/>
      </w:pPr>
      <w:bookmarkStart w:id="11" w:name="_Toc232932933"/>
      <w:r w:rsidRPr="00026D5E">
        <w:t xml:space="preserve">Figure </w:t>
      </w:r>
      <w:r>
        <w:t>2</w:t>
      </w:r>
      <w:r w:rsidRPr="00026D5E">
        <w:t>: Average daily sales</w:t>
      </w:r>
      <w:r>
        <w:t xml:space="preserve"> per season and weekly average with the impact of Friday holiday</w:t>
      </w:r>
      <w:r w:rsidRPr="00026D5E">
        <w:t>.</w:t>
      </w:r>
      <w:bookmarkEnd w:id="11"/>
      <w:r>
        <w:t xml:space="preserve"> </w:t>
      </w:r>
    </w:p>
    <w:p w14:paraId="7700F943" w14:textId="77777777" w:rsidR="007C3710" w:rsidRPr="00741130" w:rsidRDefault="007C3710" w:rsidP="007C3710">
      <w:pPr>
        <w:rPr>
          <w:i/>
          <w:iCs/>
        </w:rPr>
      </w:pPr>
      <w:r w:rsidRPr="00741130">
        <w:rPr>
          <w:i/>
          <w:iCs/>
        </w:rPr>
        <w:t xml:space="preserve">January 19 recorded the coldest day in Oman history during winter and mid-June recorded hottest day of a year in summer in Oman. This graph shows the sales variation with seasonal changes. </w:t>
      </w:r>
    </w:p>
    <w:p w14:paraId="7B6766BD" w14:textId="77777777" w:rsidR="007C3710" w:rsidRDefault="007C3710" w:rsidP="007C3710"/>
    <w:p w14:paraId="48DD53F9" w14:textId="77777777" w:rsidR="007C3710" w:rsidRPr="001705AF" w:rsidRDefault="007C3710" w:rsidP="007C3710">
      <w:pPr>
        <w:rPr>
          <w:b/>
          <w:bCs/>
        </w:rPr>
      </w:pPr>
      <w:r w:rsidRPr="001705AF">
        <w:rPr>
          <w:b/>
          <w:bCs/>
        </w:rPr>
        <w:lastRenderedPageBreak/>
        <w:t>Friday and gap flags: is_friday, is_gap_row, is_Friday_or_is_gap</w:t>
      </w:r>
    </w:p>
    <w:p w14:paraId="6DEB6646" w14:textId="77777777" w:rsidR="007C3710" w:rsidRPr="001705AF" w:rsidRDefault="007C3710" w:rsidP="007C3710">
      <w:r w:rsidRPr="001705AF">
        <w:t xml:space="preserve">Friday is the weekly day off in Oman. Sales and deliveries on Fridays </w:t>
      </w:r>
      <w:r>
        <w:t>are none, so the stocks remain unchanged</w:t>
      </w:r>
      <w:r w:rsidRPr="001705AF">
        <w:t>. Gap rows mark days whe</w:t>
      </w:r>
      <w:r>
        <w:t>n there were no business or data missing.  T</w:t>
      </w:r>
      <w:r w:rsidRPr="001705AF">
        <w:t>he model needs to know thes</w:t>
      </w:r>
      <w:r>
        <w:t>e to make better predictions</w:t>
      </w:r>
      <w:r w:rsidRPr="001705AF">
        <w:t>.</w:t>
      </w:r>
    </w:p>
    <w:p w14:paraId="7ABF7E11" w14:textId="77777777" w:rsidR="007C3710" w:rsidRPr="001705AF" w:rsidRDefault="007C3710" w:rsidP="007C3710"/>
    <w:p w14:paraId="1F544F15" w14:textId="77777777" w:rsidR="007C3710" w:rsidRPr="001705AF" w:rsidRDefault="007C3710" w:rsidP="007C3710">
      <w:pPr>
        <w:rPr>
          <w:b/>
          <w:bCs/>
        </w:rPr>
      </w:pPr>
      <w:r w:rsidRPr="001705AF">
        <w:rPr>
          <w:b/>
          <w:bCs/>
        </w:rPr>
        <w:t>Hijri calendar: HijriYear/Month/Day and their sine/cosine encodings</w:t>
      </w:r>
    </w:p>
    <w:p w14:paraId="006AAAAE" w14:textId="77777777" w:rsidR="007C3710" w:rsidRPr="001705AF" w:rsidRDefault="007C3710" w:rsidP="007C3710">
      <w:r w:rsidRPr="001705AF">
        <w:t>Religious observance follows the Hijri calendar</w:t>
      </w:r>
      <w:r>
        <w:t xml:space="preserve"> which mandates its addition to feature list</w:t>
      </w:r>
      <w:r w:rsidRPr="001705AF">
        <w:t>. Ramadan and Eid dates shift every year in the Gregorian calendar but are fixed in Hijri</w:t>
      </w:r>
      <w:r>
        <w:t xml:space="preserve"> due to the difference in length</w:t>
      </w:r>
      <w:r w:rsidRPr="001705AF">
        <w:t xml:space="preserve">. Without Hijri </w:t>
      </w:r>
      <w:r>
        <w:t xml:space="preserve">calendar </w:t>
      </w:r>
      <w:r w:rsidRPr="001705AF">
        <w:t>features, the model cannot learn the repeating Islamic seasonal pattern</w:t>
      </w:r>
      <w:r>
        <w:t xml:space="preserve"> which has direct and indirect effects on sales</w:t>
      </w:r>
      <w:r w:rsidRPr="001705AF">
        <w:t>.</w:t>
      </w:r>
    </w:p>
    <w:p w14:paraId="172284B8" w14:textId="77777777" w:rsidR="007C3710" w:rsidRPr="001705AF" w:rsidRDefault="007C3710" w:rsidP="007C3710">
      <w:pPr>
        <w:rPr>
          <w:b/>
          <w:bCs/>
        </w:rPr>
      </w:pPr>
      <w:r w:rsidRPr="001705AF">
        <w:rPr>
          <w:b/>
          <w:bCs/>
        </w:rPr>
        <w:t>Eid and Ramadan flags: is_ramadan_period, eidalfitrwindow, eidaladhawindow, eid_fitr_proximity, eid_adha_proximity</w:t>
      </w:r>
    </w:p>
    <w:p w14:paraId="224A4078" w14:textId="77777777" w:rsidR="007C3710" w:rsidRDefault="007C3710" w:rsidP="007C3710">
      <w:r w:rsidRPr="001705AF">
        <w:t>Demand spikes dramatically around Eid al-Adha because of livestock slaughte</w:t>
      </w:r>
      <w:r>
        <w:t>r tradition</w:t>
      </w:r>
      <w:r w:rsidRPr="001705AF">
        <w:t xml:space="preserve">. Ramadan </w:t>
      </w:r>
      <w:r>
        <w:t xml:space="preserve">also </w:t>
      </w:r>
      <w:r w:rsidRPr="001705AF">
        <w:t>changes eating patterns and business hours. Proximity variables</w:t>
      </w:r>
      <w:r>
        <w:t xml:space="preserve"> in in place to </w:t>
      </w:r>
      <w:r w:rsidRPr="001705AF">
        <w:t xml:space="preserve">capture </w:t>
      </w:r>
      <w:r>
        <w:t xml:space="preserve">spikes around </w:t>
      </w:r>
      <w:r w:rsidRPr="001705AF">
        <w:t>the days before and after each event, not just the event day itself</w:t>
      </w:r>
      <w:r>
        <w:t xml:space="preserve"> which is inactive due to holidays</w:t>
      </w:r>
      <w:r w:rsidRPr="001705AF">
        <w:t>.</w:t>
      </w:r>
    </w:p>
    <w:p w14:paraId="1597EE5C" w14:textId="77777777" w:rsidR="007C3710" w:rsidRDefault="007C3710" w:rsidP="007C3710"/>
    <w:p w14:paraId="00A00872" w14:textId="77777777" w:rsidR="007C3710" w:rsidRDefault="007C3710" w:rsidP="007C3710">
      <w:r>
        <w:rPr>
          <w:noProof/>
        </w:rPr>
        <w:drawing>
          <wp:inline distT="0" distB="0" distL="0" distR="0" wp14:anchorId="4E82CFE0" wp14:editId="0B6DA39D">
            <wp:extent cx="5943600" cy="2060575"/>
            <wp:effectExtent l="0" t="0" r="0" b="0"/>
            <wp:docPr id="17354206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20665" name="Picture 17354206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060575"/>
                    </a:xfrm>
                    <a:prstGeom prst="rect">
                      <a:avLst/>
                    </a:prstGeom>
                  </pic:spPr>
                </pic:pic>
              </a:graphicData>
            </a:graphic>
          </wp:inline>
        </w:drawing>
      </w:r>
    </w:p>
    <w:p w14:paraId="796BFD06" w14:textId="39845003" w:rsidR="007C3710" w:rsidRDefault="007C3710" w:rsidP="00E72056">
      <w:pPr>
        <w:pStyle w:val="Heading5"/>
      </w:pPr>
      <w:bookmarkStart w:id="12" w:name="_Toc232932934"/>
      <w:r w:rsidRPr="00026D5E">
        <w:t xml:space="preserve">Figure </w:t>
      </w:r>
      <w:r>
        <w:t>3</w:t>
      </w:r>
      <w:r w:rsidRPr="00026D5E">
        <w:t>:</w:t>
      </w:r>
      <w:r>
        <w:t xml:space="preserve"> S</w:t>
      </w:r>
      <w:r w:rsidRPr="00026D5E">
        <w:t>ales during Eid periods in 2023, 2024 and 2025</w:t>
      </w:r>
      <w:r>
        <w:t>.</w:t>
      </w:r>
      <w:bookmarkEnd w:id="12"/>
    </w:p>
    <w:p w14:paraId="3ED6C7E4" w14:textId="77777777" w:rsidR="007C3710" w:rsidRPr="00741130" w:rsidRDefault="007C3710" w:rsidP="007C3710">
      <w:pPr>
        <w:rPr>
          <w:i/>
          <w:iCs/>
        </w:rPr>
      </w:pPr>
      <w:r w:rsidRPr="00741130">
        <w:rPr>
          <w:i/>
          <w:iCs/>
        </w:rPr>
        <w:t xml:space="preserve">The sales indicate as spike right before Eid holidays as stakeholders rush in to ensure they are stocked during the holidays. Wheat is a product that had dramatic spikes due to the increased demand for sweets like Halwa around these months. One of its ingredients is wheat.  </w:t>
      </w:r>
    </w:p>
    <w:p w14:paraId="50BF4148" w14:textId="77777777" w:rsidR="007C3710" w:rsidRPr="001705AF" w:rsidRDefault="007C3710" w:rsidP="007C3710"/>
    <w:p w14:paraId="54383D9F" w14:textId="77777777" w:rsidR="007C3710" w:rsidRPr="001705AF" w:rsidRDefault="007C3710" w:rsidP="007C3710">
      <w:pPr>
        <w:rPr>
          <w:b/>
          <w:bCs/>
        </w:rPr>
      </w:pPr>
      <w:r w:rsidRPr="001705AF">
        <w:rPr>
          <w:b/>
          <w:bCs/>
        </w:rPr>
        <w:t>Discrepancy flag</w:t>
      </w:r>
    </w:p>
    <w:p w14:paraId="0CA0EE22" w14:textId="77777777" w:rsidR="007C3710" w:rsidRDefault="007C3710" w:rsidP="007C3710">
      <w:r>
        <w:lastRenderedPageBreak/>
        <w:t>These are rows where the “Open” stock has a mismatch with previous day closing “Balance”. When the data was copied</w:t>
      </w:r>
      <w:r w:rsidRPr="001705AF">
        <w:t xml:space="preserve"> </w:t>
      </w:r>
      <w:r>
        <w:t xml:space="preserve">from </w:t>
      </w:r>
      <w:r w:rsidRPr="001705AF">
        <w:t>book</w:t>
      </w:r>
      <w:r>
        <w:t xml:space="preserve"> </w:t>
      </w:r>
      <w:r w:rsidRPr="001705AF">
        <w:t>to</w:t>
      </w:r>
      <w:r>
        <w:t xml:space="preserve"> </w:t>
      </w:r>
      <w:r w:rsidRPr="001705AF">
        <w:t xml:space="preserve">Excel </w:t>
      </w:r>
      <w:r>
        <w:t>it</w:t>
      </w:r>
      <w:r w:rsidRPr="001705AF">
        <w:t xml:space="preserve"> introduced</w:t>
      </w:r>
      <w:r>
        <w:t xml:space="preserve"> some discrepancies</w:t>
      </w:r>
      <w:r w:rsidRPr="001705AF">
        <w:t xml:space="preserve"> </w:t>
      </w:r>
      <w:r>
        <w:t xml:space="preserve">and </w:t>
      </w:r>
      <w:r w:rsidRPr="001705AF">
        <w:t>inconsistenc</w:t>
      </w:r>
      <w:r>
        <w:t>ies</w:t>
      </w:r>
      <w:r w:rsidRPr="001705AF">
        <w:t>.</w:t>
      </w:r>
      <w:r>
        <w:t xml:space="preserve"> Also, there were natural discrepancies that existed within the book itself from man-made errors.</w:t>
      </w:r>
      <w:r w:rsidRPr="001705AF">
        <w:t xml:space="preserve"> </w:t>
      </w:r>
    </w:p>
    <w:p w14:paraId="333C69A8" w14:textId="77777777" w:rsidR="00BD001A" w:rsidRPr="001705AF" w:rsidRDefault="00BD001A" w:rsidP="007C3710"/>
    <w:p w14:paraId="30EF486B" w14:textId="66B9F714" w:rsidR="007C3710" w:rsidRDefault="007C3710" w:rsidP="007C3710">
      <w:pPr>
        <w:rPr>
          <w:b/>
          <w:bCs/>
        </w:rPr>
      </w:pPr>
      <w:r w:rsidRPr="001705AF">
        <w:rPr>
          <w:b/>
          <w:bCs/>
        </w:rPr>
        <w:t>Livestock</w:t>
      </w:r>
      <w:r>
        <w:rPr>
          <w:b/>
          <w:bCs/>
        </w:rPr>
        <w:t xml:space="preserve"> </w:t>
      </w:r>
      <w:r w:rsidRPr="001705AF">
        <w:rPr>
          <w:b/>
          <w:bCs/>
        </w:rPr>
        <w:t>counts</w:t>
      </w:r>
      <w:r>
        <w:rPr>
          <w:b/>
          <w:bCs/>
        </w:rPr>
        <w:t>:</w:t>
      </w:r>
      <w:r w:rsidRPr="001705AF">
        <w:rPr>
          <w:b/>
          <w:bCs/>
        </w:rPr>
        <w:t> </w:t>
      </w:r>
    </w:p>
    <w:p w14:paraId="14DC3B03" w14:textId="132C98D1" w:rsidR="007C3710" w:rsidRPr="001705AF" w:rsidRDefault="007C3710" w:rsidP="007C3710">
      <w:pPr>
        <w:rPr>
          <w:b/>
          <w:bCs/>
        </w:rPr>
      </w:pPr>
      <w:r w:rsidRPr="001705AF">
        <w:rPr>
          <w:b/>
          <w:bCs/>
        </w:rPr>
        <w:t>real_poultry_production, real_cattle_count, real_camel_count, real_sheep_count, real_goat_count</w:t>
      </w:r>
    </w:p>
    <w:p w14:paraId="5FD09F74" w14:textId="77777777" w:rsidR="007C3710" w:rsidRDefault="007C3710" w:rsidP="007C3710">
      <w:r>
        <w:t>The increase in livestock or poultry in the country</w:t>
      </w:r>
      <w:r w:rsidRPr="001705AF">
        <w:t xml:space="preserve"> is </w:t>
      </w:r>
      <w:r>
        <w:t xml:space="preserve">a </w:t>
      </w:r>
      <w:r w:rsidRPr="001705AF">
        <w:t xml:space="preserve">fundamental demand </w:t>
      </w:r>
      <w:r>
        <w:t xml:space="preserve">indicator </w:t>
      </w:r>
      <w:r w:rsidRPr="001705AF">
        <w:t xml:space="preserve">for animal feed products. More animals in the region means higher baseline demand for feed. These are annual or seasonal estimates </w:t>
      </w:r>
      <w:r>
        <w:t>are acquired form official websites.</w:t>
      </w:r>
    </w:p>
    <w:p w14:paraId="47456A33" w14:textId="77777777" w:rsidR="00BD001A" w:rsidRPr="001705AF" w:rsidRDefault="00BD001A" w:rsidP="007C3710"/>
    <w:p w14:paraId="61821C46" w14:textId="77777777" w:rsidR="007C3710" w:rsidRPr="001705AF" w:rsidRDefault="007C3710" w:rsidP="007C3710">
      <w:pPr>
        <w:rPr>
          <w:b/>
          <w:bCs/>
        </w:rPr>
      </w:pPr>
      <w:r w:rsidRPr="001705AF">
        <w:rPr>
          <w:b/>
          <w:bCs/>
        </w:rPr>
        <w:t>Item and sector identity: Item, Product_Sector, season_name</w:t>
      </w:r>
    </w:p>
    <w:p w14:paraId="2205E3F6" w14:textId="570726A3" w:rsidR="007C3710" w:rsidRDefault="007C3710" w:rsidP="007C3710">
      <w:r w:rsidRPr="001705AF">
        <w:t>The model is</w:t>
      </w:r>
      <w:r>
        <w:t xml:space="preserve"> trained</w:t>
      </w:r>
      <w:r w:rsidRPr="001705AF">
        <w:t xml:space="preserve"> global</w:t>
      </w:r>
      <w:r>
        <w:t>ly as</w:t>
      </w:r>
      <w:r w:rsidRPr="001705AF">
        <w:t xml:space="preserve"> it trains on all 50 items together. These categorical features tell the model which item it is predicting for</w:t>
      </w:r>
      <w:r>
        <w:t xml:space="preserve"> thus</w:t>
      </w:r>
      <w:r w:rsidRPr="001705AF">
        <w:t xml:space="preserve"> allowing it to learn item-specific a</w:t>
      </w:r>
      <w:r>
        <w:t>s well as</w:t>
      </w:r>
      <w:r w:rsidRPr="001705AF">
        <w:t xml:space="preserve"> sector-specific behavior within one model.</w:t>
      </w:r>
    </w:p>
    <w:p w14:paraId="6B918EC6" w14:textId="77777777" w:rsidR="007C3710" w:rsidRDefault="007C3710" w:rsidP="007C3710"/>
    <w:tbl>
      <w:tblPr>
        <w:tblStyle w:val="TableGrid"/>
        <w:tblpPr w:leftFromText="180" w:rightFromText="180" w:vertAnchor="text" w:horzAnchor="margin" w:tblpY="439"/>
        <w:tblW w:w="9357" w:type="dxa"/>
        <w:tblLook w:val="04A0" w:firstRow="1" w:lastRow="0" w:firstColumn="1" w:lastColumn="0" w:noHBand="0" w:noVBand="1"/>
      </w:tblPr>
      <w:tblGrid>
        <w:gridCol w:w="1886"/>
        <w:gridCol w:w="3708"/>
        <w:gridCol w:w="3763"/>
      </w:tblGrid>
      <w:tr w:rsidR="007C3710" w:rsidRPr="001705AF" w14:paraId="1DCB8405" w14:textId="77777777" w:rsidTr="007C3710">
        <w:tc>
          <w:tcPr>
            <w:tcW w:w="9357" w:type="dxa"/>
            <w:gridSpan w:val="3"/>
          </w:tcPr>
          <w:p w14:paraId="2A9B2AF3" w14:textId="6CC4D039" w:rsidR="007C3710" w:rsidRPr="007C3710" w:rsidRDefault="007C3710" w:rsidP="00E72056">
            <w:pPr>
              <w:pStyle w:val="Heading6"/>
              <w:rPr>
                <w:b/>
                <w:bCs/>
              </w:rPr>
            </w:pPr>
            <w:bookmarkStart w:id="13" w:name="_Toc232933074"/>
            <w:r w:rsidRPr="007C3710">
              <w:t xml:space="preserve">Table </w:t>
            </w:r>
            <w:r w:rsidR="00E72056">
              <w:t>2</w:t>
            </w:r>
            <w:r w:rsidRPr="007C3710">
              <w:t>: Features and business justifications</w:t>
            </w:r>
            <w:bookmarkEnd w:id="13"/>
          </w:p>
        </w:tc>
      </w:tr>
      <w:tr w:rsidR="007C3710" w:rsidRPr="001705AF" w14:paraId="3F9B50DC" w14:textId="77777777" w:rsidTr="007C3710">
        <w:tc>
          <w:tcPr>
            <w:tcW w:w="0" w:type="auto"/>
            <w:hideMark/>
          </w:tcPr>
          <w:p w14:paraId="23948232" w14:textId="77777777" w:rsidR="007C3710" w:rsidRPr="001705AF" w:rsidRDefault="007C3710" w:rsidP="007C3710">
            <w:pPr>
              <w:spacing w:line="278" w:lineRule="auto"/>
              <w:rPr>
                <w:b/>
                <w:bCs/>
              </w:rPr>
            </w:pPr>
            <w:r w:rsidRPr="001705AF">
              <w:rPr>
                <w:b/>
                <w:bCs/>
              </w:rPr>
              <w:t>Feature Group</w:t>
            </w:r>
          </w:p>
        </w:tc>
        <w:tc>
          <w:tcPr>
            <w:tcW w:w="0" w:type="auto"/>
            <w:hideMark/>
          </w:tcPr>
          <w:p w14:paraId="13536B7E" w14:textId="77777777" w:rsidR="007C3710" w:rsidRPr="001705AF" w:rsidRDefault="007C3710" w:rsidP="007C3710">
            <w:pPr>
              <w:spacing w:after="160" w:line="278" w:lineRule="auto"/>
              <w:rPr>
                <w:b/>
                <w:bCs/>
              </w:rPr>
            </w:pPr>
            <w:r w:rsidRPr="001705AF">
              <w:rPr>
                <w:b/>
                <w:bCs/>
              </w:rPr>
              <w:t>Features</w:t>
            </w:r>
          </w:p>
        </w:tc>
        <w:tc>
          <w:tcPr>
            <w:tcW w:w="3477" w:type="dxa"/>
            <w:hideMark/>
          </w:tcPr>
          <w:p w14:paraId="024F8483" w14:textId="77777777" w:rsidR="007C3710" w:rsidRPr="001705AF" w:rsidRDefault="007C3710" w:rsidP="007C3710">
            <w:pPr>
              <w:spacing w:after="160" w:line="278" w:lineRule="auto"/>
              <w:rPr>
                <w:b/>
                <w:bCs/>
              </w:rPr>
            </w:pPr>
            <w:r w:rsidRPr="001705AF">
              <w:rPr>
                <w:b/>
                <w:bCs/>
              </w:rPr>
              <w:t>Business Justification</w:t>
            </w:r>
          </w:p>
        </w:tc>
      </w:tr>
      <w:tr w:rsidR="007C3710" w:rsidRPr="001705AF" w14:paraId="3AE94763" w14:textId="77777777" w:rsidTr="007C3710">
        <w:tc>
          <w:tcPr>
            <w:tcW w:w="0" w:type="auto"/>
            <w:hideMark/>
          </w:tcPr>
          <w:p w14:paraId="4479D566" w14:textId="77777777" w:rsidR="007C3710" w:rsidRPr="001705AF" w:rsidRDefault="007C3710" w:rsidP="007C3710">
            <w:pPr>
              <w:spacing w:after="160" w:line="278" w:lineRule="auto"/>
            </w:pPr>
            <w:r w:rsidRPr="001705AF">
              <w:t>Demand history</w:t>
            </w:r>
          </w:p>
        </w:tc>
        <w:tc>
          <w:tcPr>
            <w:tcW w:w="0" w:type="auto"/>
            <w:hideMark/>
          </w:tcPr>
          <w:p w14:paraId="10FC93DB" w14:textId="77777777" w:rsidR="007C3710" w:rsidRPr="001705AF" w:rsidRDefault="007C3710" w:rsidP="007C3710">
            <w:pPr>
              <w:spacing w:after="160" w:line="278" w:lineRule="auto"/>
            </w:pPr>
            <w:r w:rsidRPr="001705AF">
              <w:t>out_lag_1/7/14/30, rolling stats</w:t>
            </w:r>
          </w:p>
        </w:tc>
        <w:tc>
          <w:tcPr>
            <w:tcW w:w="3477" w:type="dxa"/>
            <w:hideMark/>
          </w:tcPr>
          <w:p w14:paraId="44C0FE51" w14:textId="77777777" w:rsidR="007C3710" w:rsidRPr="001705AF" w:rsidRDefault="007C3710" w:rsidP="007C3710">
            <w:pPr>
              <w:spacing w:after="160" w:line="278" w:lineRule="auto"/>
            </w:pPr>
            <w:r w:rsidRPr="001705AF">
              <w:t>Sales persistence and weekly cycles</w:t>
            </w:r>
          </w:p>
        </w:tc>
      </w:tr>
      <w:tr w:rsidR="007C3710" w:rsidRPr="001705AF" w14:paraId="69E2DA82" w14:textId="77777777" w:rsidTr="007C3710">
        <w:tc>
          <w:tcPr>
            <w:tcW w:w="0" w:type="auto"/>
            <w:hideMark/>
          </w:tcPr>
          <w:p w14:paraId="22647244" w14:textId="77777777" w:rsidR="007C3710" w:rsidRPr="001705AF" w:rsidRDefault="007C3710" w:rsidP="007C3710">
            <w:pPr>
              <w:spacing w:after="160" w:line="278" w:lineRule="auto"/>
            </w:pPr>
            <w:r w:rsidRPr="001705AF">
              <w:t>Calendar</w:t>
            </w:r>
          </w:p>
        </w:tc>
        <w:tc>
          <w:tcPr>
            <w:tcW w:w="0" w:type="auto"/>
            <w:hideMark/>
          </w:tcPr>
          <w:p w14:paraId="02805141" w14:textId="77777777" w:rsidR="007C3710" w:rsidRPr="001705AF" w:rsidRDefault="007C3710" w:rsidP="007C3710">
            <w:pPr>
              <w:spacing w:after="160" w:line="278" w:lineRule="auto"/>
            </w:pPr>
            <w:r w:rsidRPr="001705AF">
              <w:t>month/day cyclic encodings, season</w:t>
            </w:r>
          </w:p>
        </w:tc>
        <w:tc>
          <w:tcPr>
            <w:tcW w:w="3477" w:type="dxa"/>
            <w:hideMark/>
          </w:tcPr>
          <w:p w14:paraId="0FB9E715" w14:textId="77777777" w:rsidR="007C3710" w:rsidRPr="001705AF" w:rsidRDefault="007C3710" w:rsidP="007C3710">
            <w:pPr>
              <w:spacing w:after="160" w:line="278" w:lineRule="auto"/>
            </w:pPr>
            <w:r w:rsidRPr="001705AF">
              <w:t>Seasonal demand variation</w:t>
            </w:r>
          </w:p>
        </w:tc>
      </w:tr>
      <w:tr w:rsidR="007C3710" w:rsidRPr="001705AF" w14:paraId="1A9CFF53" w14:textId="77777777" w:rsidTr="007C3710">
        <w:tc>
          <w:tcPr>
            <w:tcW w:w="0" w:type="auto"/>
            <w:hideMark/>
          </w:tcPr>
          <w:p w14:paraId="3EE5A1D1" w14:textId="77777777" w:rsidR="007C3710" w:rsidRPr="001705AF" w:rsidRDefault="007C3710" w:rsidP="007C3710">
            <w:pPr>
              <w:spacing w:after="160" w:line="278" w:lineRule="auto"/>
            </w:pPr>
            <w:r w:rsidRPr="001705AF">
              <w:t>Islamic calendar</w:t>
            </w:r>
          </w:p>
        </w:tc>
        <w:tc>
          <w:tcPr>
            <w:tcW w:w="0" w:type="auto"/>
            <w:hideMark/>
          </w:tcPr>
          <w:p w14:paraId="0A7D9AAF" w14:textId="77777777" w:rsidR="007C3710" w:rsidRPr="001705AF" w:rsidRDefault="007C3710" w:rsidP="007C3710">
            <w:pPr>
              <w:spacing w:after="160" w:line="278" w:lineRule="auto"/>
            </w:pPr>
            <w:r w:rsidRPr="001705AF">
              <w:t>Hijri features, Eid/Ramadan flags</w:t>
            </w:r>
          </w:p>
        </w:tc>
        <w:tc>
          <w:tcPr>
            <w:tcW w:w="3477" w:type="dxa"/>
            <w:hideMark/>
          </w:tcPr>
          <w:p w14:paraId="0FA3D131" w14:textId="77777777" w:rsidR="007C3710" w:rsidRPr="001705AF" w:rsidRDefault="007C3710" w:rsidP="007C3710">
            <w:pPr>
              <w:spacing w:after="160" w:line="278" w:lineRule="auto"/>
            </w:pPr>
            <w:r w:rsidRPr="001705AF">
              <w:t>Oman-specific religious demand drivers</w:t>
            </w:r>
          </w:p>
        </w:tc>
      </w:tr>
      <w:tr w:rsidR="007C3710" w:rsidRPr="001705AF" w14:paraId="45CEA659" w14:textId="77777777" w:rsidTr="007C3710">
        <w:tc>
          <w:tcPr>
            <w:tcW w:w="0" w:type="auto"/>
            <w:hideMark/>
          </w:tcPr>
          <w:p w14:paraId="13FBC150" w14:textId="77777777" w:rsidR="007C3710" w:rsidRPr="001705AF" w:rsidRDefault="007C3710" w:rsidP="007C3710">
            <w:pPr>
              <w:spacing w:after="160" w:line="278" w:lineRule="auto"/>
            </w:pPr>
            <w:r w:rsidRPr="001705AF">
              <w:t>Operational flags</w:t>
            </w:r>
          </w:p>
        </w:tc>
        <w:tc>
          <w:tcPr>
            <w:tcW w:w="0" w:type="auto"/>
            <w:hideMark/>
          </w:tcPr>
          <w:p w14:paraId="3C33C958" w14:textId="77777777" w:rsidR="007C3710" w:rsidRPr="001705AF" w:rsidRDefault="007C3710" w:rsidP="007C3710">
            <w:pPr>
              <w:spacing w:after="160" w:line="278" w:lineRule="auto"/>
            </w:pPr>
            <w:r w:rsidRPr="001705AF">
              <w:t>Friday, gap, discrepancy</w:t>
            </w:r>
          </w:p>
        </w:tc>
        <w:tc>
          <w:tcPr>
            <w:tcW w:w="3477" w:type="dxa"/>
            <w:hideMark/>
          </w:tcPr>
          <w:p w14:paraId="29C0000C" w14:textId="77777777" w:rsidR="007C3710" w:rsidRPr="001705AF" w:rsidRDefault="007C3710" w:rsidP="007C3710">
            <w:pPr>
              <w:spacing w:after="160" w:line="278" w:lineRule="auto"/>
            </w:pPr>
            <w:r w:rsidRPr="001705AF">
              <w:t>Business operational constraints</w:t>
            </w:r>
          </w:p>
        </w:tc>
      </w:tr>
      <w:tr w:rsidR="007C3710" w:rsidRPr="001705AF" w14:paraId="780A3212" w14:textId="77777777" w:rsidTr="007C3710">
        <w:tc>
          <w:tcPr>
            <w:tcW w:w="0" w:type="auto"/>
            <w:hideMark/>
          </w:tcPr>
          <w:p w14:paraId="23D083F1" w14:textId="77777777" w:rsidR="007C3710" w:rsidRPr="001705AF" w:rsidRDefault="007C3710" w:rsidP="007C3710">
            <w:pPr>
              <w:spacing w:after="160" w:line="278" w:lineRule="auto"/>
            </w:pPr>
            <w:r w:rsidRPr="001705AF">
              <w:t>External demand</w:t>
            </w:r>
          </w:p>
        </w:tc>
        <w:tc>
          <w:tcPr>
            <w:tcW w:w="0" w:type="auto"/>
            <w:hideMark/>
          </w:tcPr>
          <w:p w14:paraId="116285B4" w14:textId="77777777" w:rsidR="007C3710" w:rsidRPr="001705AF" w:rsidRDefault="007C3710" w:rsidP="007C3710">
            <w:pPr>
              <w:spacing w:after="160" w:line="278" w:lineRule="auto"/>
            </w:pPr>
            <w:r w:rsidRPr="001705AF">
              <w:t>weather, livestock counts</w:t>
            </w:r>
          </w:p>
        </w:tc>
        <w:tc>
          <w:tcPr>
            <w:tcW w:w="3477" w:type="dxa"/>
            <w:hideMark/>
          </w:tcPr>
          <w:p w14:paraId="0BAFF301" w14:textId="77777777" w:rsidR="007C3710" w:rsidRPr="001705AF" w:rsidRDefault="007C3710" w:rsidP="007C3710">
            <w:pPr>
              <w:spacing w:after="160" w:line="278" w:lineRule="auto"/>
            </w:pPr>
            <w:r w:rsidRPr="001705AF">
              <w:t>Market-level demand drivers</w:t>
            </w:r>
          </w:p>
        </w:tc>
      </w:tr>
      <w:tr w:rsidR="007C3710" w:rsidRPr="001705AF" w14:paraId="56B11E18" w14:textId="77777777" w:rsidTr="007C3710">
        <w:tc>
          <w:tcPr>
            <w:tcW w:w="0" w:type="auto"/>
            <w:hideMark/>
          </w:tcPr>
          <w:p w14:paraId="3A2FCC08" w14:textId="77777777" w:rsidR="007C3710" w:rsidRPr="001705AF" w:rsidRDefault="007C3710" w:rsidP="007C3710">
            <w:pPr>
              <w:spacing w:after="160" w:line="278" w:lineRule="auto"/>
            </w:pPr>
            <w:r w:rsidRPr="001705AF">
              <w:t>Product identity</w:t>
            </w:r>
          </w:p>
        </w:tc>
        <w:tc>
          <w:tcPr>
            <w:tcW w:w="0" w:type="auto"/>
            <w:hideMark/>
          </w:tcPr>
          <w:p w14:paraId="56B33389" w14:textId="77777777" w:rsidR="007C3710" w:rsidRPr="001705AF" w:rsidRDefault="007C3710" w:rsidP="007C3710">
            <w:pPr>
              <w:spacing w:after="160" w:line="278" w:lineRule="auto"/>
            </w:pPr>
            <w:r w:rsidRPr="001705AF">
              <w:t>Item, sector, season_name</w:t>
            </w:r>
          </w:p>
        </w:tc>
        <w:tc>
          <w:tcPr>
            <w:tcW w:w="3477" w:type="dxa"/>
            <w:hideMark/>
          </w:tcPr>
          <w:p w14:paraId="33CCE670" w14:textId="77777777" w:rsidR="007C3710" w:rsidRPr="001705AF" w:rsidRDefault="007C3710" w:rsidP="007C3710">
            <w:pPr>
              <w:spacing w:after="160" w:line="278" w:lineRule="auto"/>
            </w:pPr>
            <w:r w:rsidRPr="001705AF">
              <w:t>Item-level behavior differentiation</w:t>
            </w:r>
          </w:p>
        </w:tc>
      </w:tr>
    </w:tbl>
    <w:p w14:paraId="2C4183C9" w14:textId="70B64246" w:rsidR="007C3710" w:rsidRDefault="007C3710" w:rsidP="007C3710">
      <w:pPr>
        <w:spacing w:line="240" w:lineRule="auto"/>
      </w:pPr>
    </w:p>
    <w:p w14:paraId="435ACDC9" w14:textId="77777777" w:rsidR="007C3710" w:rsidRPr="001705AF" w:rsidRDefault="007C3710" w:rsidP="007C3710"/>
    <w:p w14:paraId="0D9567F9" w14:textId="77777777" w:rsidR="007C3710" w:rsidRPr="001705AF" w:rsidRDefault="007C3710" w:rsidP="007C3710"/>
    <w:p w14:paraId="1D9B7419" w14:textId="77777777" w:rsidR="007C3710" w:rsidRDefault="007C3710" w:rsidP="007C3710">
      <w:r>
        <w:lastRenderedPageBreak/>
        <w:t>These</w:t>
      </w:r>
      <w:r w:rsidRPr="001705AF">
        <w:t xml:space="preserve"> features were </w:t>
      </w:r>
      <w:r w:rsidRPr="003B5BF1">
        <w:t>not selected by statistical filtering alone</w:t>
      </w:r>
      <w:r>
        <w:t>. T</w:t>
      </w:r>
      <w:r w:rsidRPr="001705AF">
        <w:t>hey were selected by combining domain knowledge from the business owner with</w:t>
      </w:r>
      <w:r>
        <w:t xml:space="preserve"> available</w:t>
      </w:r>
      <w:r w:rsidRPr="001705AF">
        <w:t xml:space="preserve"> data making the feature set both interpretable and business</w:t>
      </w:r>
      <w:r>
        <w:t xml:space="preserve"> </w:t>
      </w:r>
      <w:r w:rsidRPr="001705AF">
        <w:t>justified.</w:t>
      </w:r>
    </w:p>
    <w:p w14:paraId="16B371F9" w14:textId="77777777" w:rsidR="00BD001A" w:rsidRPr="001705AF" w:rsidRDefault="00BD001A" w:rsidP="007C3710"/>
    <w:p w14:paraId="7282C90E" w14:textId="45F97B8C" w:rsidR="007C3710" w:rsidRPr="007C3710" w:rsidRDefault="00BD001A" w:rsidP="007C3710">
      <w:r>
        <w:rPr>
          <w:noProof/>
        </w:rPr>
        <w:drawing>
          <wp:inline distT="0" distB="0" distL="0" distR="0" wp14:anchorId="0F057EC2" wp14:editId="32365EFA">
            <wp:extent cx="5486156" cy="6442635"/>
            <wp:effectExtent l="0" t="0" r="635" b="0"/>
            <wp:docPr id="77042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25730" name="Picture 770425730"/>
                    <pic:cNvPicPr/>
                  </pic:nvPicPr>
                  <pic:blipFill rotWithShape="1">
                    <a:blip r:embed="rId16" cstate="print">
                      <a:extLst>
                        <a:ext uri="{28A0092B-C50C-407E-A947-70E740481C1C}">
                          <a14:useLocalDpi xmlns:a14="http://schemas.microsoft.com/office/drawing/2010/main" val="0"/>
                        </a:ext>
                      </a:extLst>
                    </a:blip>
                    <a:srcRect t="2199"/>
                    <a:stretch>
                      <a:fillRect/>
                    </a:stretch>
                  </pic:blipFill>
                  <pic:spPr bwMode="auto">
                    <a:xfrm>
                      <a:off x="0" y="0"/>
                      <a:ext cx="5486400" cy="6442922"/>
                    </a:xfrm>
                    <a:prstGeom prst="rect">
                      <a:avLst/>
                    </a:prstGeom>
                    <a:ln>
                      <a:noFill/>
                    </a:ln>
                    <a:extLst>
                      <a:ext uri="{53640926-AAD7-44D8-BBD7-CCE9431645EC}">
                        <a14:shadowObscured xmlns:a14="http://schemas.microsoft.com/office/drawing/2010/main"/>
                      </a:ext>
                    </a:extLst>
                  </pic:spPr>
                </pic:pic>
              </a:graphicData>
            </a:graphic>
          </wp:inline>
        </w:drawing>
      </w:r>
    </w:p>
    <w:p w14:paraId="4CD3F609" w14:textId="2331E318" w:rsidR="007C3710" w:rsidRPr="007C3710" w:rsidRDefault="007C3710" w:rsidP="00E72056">
      <w:pPr>
        <w:pStyle w:val="Heading5"/>
      </w:pPr>
      <w:bookmarkStart w:id="14" w:name="_Toc232932935"/>
      <w:r w:rsidRPr="007C3710">
        <w:t xml:space="preserve">Figure 4: Correlation </w:t>
      </w:r>
      <w:r w:rsidR="00741130">
        <w:t>of all features with OUT sales</w:t>
      </w:r>
      <w:r w:rsidRPr="007C3710">
        <w:t>.</w:t>
      </w:r>
      <w:bookmarkEnd w:id="14"/>
    </w:p>
    <w:p w14:paraId="7CA74A56" w14:textId="77777777" w:rsidR="00363D58" w:rsidRDefault="00363D58" w:rsidP="00363D58">
      <w:pPr>
        <w:pStyle w:val="ListBullet"/>
        <w:numPr>
          <w:ilvl w:val="0"/>
          <w:numId w:val="0"/>
        </w:numPr>
        <w:ind w:left="360" w:hanging="360"/>
      </w:pPr>
    </w:p>
    <w:p w14:paraId="3426B1B4" w14:textId="79ADACC4" w:rsidR="00741130" w:rsidRPr="006F7C26" w:rsidRDefault="00693852" w:rsidP="006F7C26">
      <w:pPr>
        <w:pStyle w:val="ListBullet"/>
        <w:numPr>
          <w:ilvl w:val="0"/>
          <w:numId w:val="0"/>
        </w:numPr>
        <w:rPr>
          <w:i/>
          <w:iCs/>
        </w:rPr>
      </w:pPr>
      <w:r w:rsidRPr="006F7C26">
        <w:rPr>
          <w:i/>
          <w:iCs/>
        </w:rPr>
        <w:lastRenderedPageBreak/>
        <w:t>This helps identify which variables are most closely associated with OUT sales. The strongest</w:t>
      </w:r>
      <w:r w:rsidR="006F7C26">
        <w:rPr>
          <w:i/>
          <w:iCs/>
        </w:rPr>
        <w:t xml:space="preserve"> </w:t>
      </w:r>
      <w:r w:rsidRPr="006F7C26">
        <w:rPr>
          <w:i/>
          <w:iCs/>
        </w:rPr>
        <w:t>correlations seen at the top from balance_lag_7 to in_roll_mean_30 are expected as they’re derived from the same stock relationships that is directly associated with OUT but it doesn’t allow data leakage as they come before OUT sales values which may depend on them but can only be anticipated in terms of quantity. A downside is</w:t>
      </w:r>
      <w:r w:rsidR="006F7C26" w:rsidRPr="006F7C26">
        <w:rPr>
          <w:i/>
          <w:iCs/>
        </w:rPr>
        <w:t xml:space="preserve"> that while the model correctly learns about the Friday holiday it fails to capture the peak in demand before and after Friday.</w:t>
      </w:r>
    </w:p>
    <w:p w14:paraId="497E2B3D" w14:textId="77777777" w:rsidR="00BD001A" w:rsidRDefault="00BD001A" w:rsidP="00363D58">
      <w:pPr>
        <w:pStyle w:val="ListBullet"/>
        <w:numPr>
          <w:ilvl w:val="0"/>
          <w:numId w:val="0"/>
        </w:numPr>
        <w:ind w:left="360" w:hanging="360"/>
      </w:pPr>
    </w:p>
    <w:p w14:paraId="25F9EA40" w14:textId="77777777" w:rsidR="00BD001A" w:rsidRDefault="00BD001A" w:rsidP="00363D58">
      <w:pPr>
        <w:pStyle w:val="ListBullet"/>
        <w:numPr>
          <w:ilvl w:val="0"/>
          <w:numId w:val="0"/>
        </w:numPr>
        <w:ind w:left="360" w:hanging="360"/>
      </w:pPr>
    </w:p>
    <w:p w14:paraId="3E616DEC" w14:textId="77777777" w:rsidR="00BD001A" w:rsidRDefault="00BD001A" w:rsidP="00363D58">
      <w:pPr>
        <w:pStyle w:val="ListBullet"/>
        <w:numPr>
          <w:ilvl w:val="0"/>
          <w:numId w:val="0"/>
        </w:numPr>
        <w:ind w:left="360" w:hanging="360"/>
      </w:pPr>
    </w:p>
    <w:p w14:paraId="50D5185B" w14:textId="77777777" w:rsidR="00BD001A" w:rsidRDefault="00BD001A" w:rsidP="00363D58">
      <w:pPr>
        <w:pStyle w:val="ListBullet"/>
        <w:numPr>
          <w:ilvl w:val="0"/>
          <w:numId w:val="0"/>
        </w:numPr>
        <w:ind w:left="360" w:hanging="360"/>
      </w:pPr>
    </w:p>
    <w:p w14:paraId="638DD44C" w14:textId="77777777" w:rsidR="009443A5" w:rsidRDefault="00AC1B0F" w:rsidP="003F1A65">
      <w:pPr>
        <w:pStyle w:val="Heading2"/>
      </w:pPr>
      <w:bookmarkStart w:id="15" w:name="_Toc232933173"/>
      <w:r>
        <w:t>7. Solution Methodology and Implementation</w:t>
      </w:r>
      <w:bookmarkEnd w:id="15"/>
    </w:p>
    <w:p w14:paraId="32A1872D" w14:textId="77777777" w:rsidR="00363D58" w:rsidRPr="00363D58" w:rsidRDefault="00363D58" w:rsidP="003C3388">
      <w:pPr>
        <w:pStyle w:val="ListBullet"/>
        <w:numPr>
          <w:ilvl w:val="0"/>
          <w:numId w:val="0"/>
        </w:numPr>
      </w:pPr>
    </w:p>
    <w:p w14:paraId="156E0C88" w14:textId="0EA74E83" w:rsidR="00363D58" w:rsidRDefault="00AC1B0F" w:rsidP="003F1A65">
      <w:pPr>
        <w:pStyle w:val="Heading3"/>
      </w:pPr>
      <w:bookmarkStart w:id="16" w:name="_Toc232933174"/>
      <w:r>
        <w:rPr>
          <w:highlight w:val="yellow"/>
        </w:rPr>
        <w:t>7.1 Problem Formulation</w:t>
      </w:r>
      <w:bookmarkEnd w:id="16"/>
    </w:p>
    <w:p w14:paraId="7A97FA42" w14:textId="77777777" w:rsidR="003C3388" w:rsidRPr="00363D58" w:rsidRDefault="003C3388" w:rsidP="003C3388">
      <w:pPr>
        <w:pStyle w:val="ListBullet"/>
        <w:numPr>
          <w:ilvl w:val="0"/>
          <w:numId w:val="0"/>
        </w:numPr>
        <w:ind w:left="360"/>
      </w:pPr>
    </w:p>
    <w:p w14:paraId="623FED6B" w14:textId="77777777" w:rsidR="003C3388" w:rsidRPr="003B5BF1" w:rsidRDefault="003C3388" w:rsidP="003C3388">
      <w:pPr>
        <w:pStyle w:val="ListBullet"/>
        <w:numPr>
          <w:ilvl w:val="0"/>
          <w:numId w:val="0"/>
        </w:numPr>
        <w:ind w:left="360"/>
      </w:pPr>
      <w:r>
        <w:t xml:space="preserve">The </w:t>
      </w:r>
      <w:r w:rsidRPr="003B5BF1">
        <w:t>sales forecasting</w:t>
      </w:r>
      <w:r>
        <w:t xml:space="preserve"> approach</w:t>
      </w:r>
      <w:r w:rsidRPr="003B5BF1">
        <w:t xml:space="preserve"> for Oman </w:t>
      </w:r>
      <w:r>
        <w:t>A</w:t>
      </w:r>
      <w:r w:rsidRPr="003B5BF1">
        <w:t xml:space="preserve">gri, </w:t>
      </w:r>
      <w:r>
        <w:t>a</w:t>
      </w:r>
      <w:r w:rsidRPr="003B5BF1">
        <w:t xml:space="preserve">nimal Feed </w:t>
      </w:r>
      <w:r>
        <w:t>and</w:t>
      </w:r>
      <w:r w:rsidRPr="003B5BF1">
        <w:t xml:space="preserve"> Flou</w:t>
      </w:r>
      <w:r>
        <w:t>r distributer business</w:t>
      </w:r>
      <w:r w:rsidRPr="003B5BF1">
        <w:t xml:space="preserve"> involved a structured methodology, </w:t>
      </w:r>
      <w:r>
        <w:t xml:space="preserve">starting </w:t>
      </w:r>
      <w:r w:rsidRPr="003B5BF1">
        <w:t>from robust data handling to advanced model deployment, with emphasis on interpretability and performance.</w:t>
      </w:r>
    </w:p>
    <w:p w14:paraId="6984B0B2" w14:textId="77777777" w:rsidR="00363D58" w:rsidRPr="00363D58" w:rsidRDefault="00363D58" w:rsidP="003C3388">
      <w:pPr>
        <w:pStyle w:val="ListBullet"/>
        <w:numPr>
          <w:ilvl w:val="0"/>
          <w:numId w:val="0"/>
        </w:numPr>
        <w:ind w:left="360"/>
      </w:pPr>
    </w:p>
    <w:p w14:paraId="6ACA5C1A" w14:textId="77777777" w:rsidR="00363D58" w:rsidRPr="00363D58" w:rsidRDefault="00363D58" w:rsidP="003C3388">
      <w:pPr>
        <w:pStyle w:val="ListBullet"/>
        <w:numPr>
          <w:ilvl w:val="0"/>
          <w:numId w:val="0"/>
        </w:numPr>
        <w:ind w:left="360"/>
      </w:pPr>
    </w:p>
    <w:p w14:paraId="536BB231" w14:textId="52361F10" w:rsidR="00363D58" w:rsidRPr="00363D58" w:rsidRDefault="00AC1B0F" w:rsidP="003F1A65">
      <w:pPr>
        <w:pStyle w:val="Heading3"/>
      </w:pPr>
      <w:bookmarkStart w:id="17" w:name="_Toc232933175"/>
      <w:r>
        <w:rPr>
          <w:highlight w:val="yellow"/>
        </w:rPr>
        <w:t>7.2 Feature Engineering Strategy</w:t>
      </w:r>
      <w:bookmarkEnd w:id="17"/>
    </w:p>
    <w:p w14:paraId="41216F98" w14:textId="77777777" w:rsidR="00363D58" w:rsidRPr="00363D58" w:rsidRDefault="00363D58" w:rsidP="003C3388">
      <w:pPr>
        <w:pStyle w:val="ListBullet"/>
        <w:numPr>
          <w:ilvl w:val="0"/>
          <w:numId w:val="0"/>
        </w:numPr>
        <w:ind w:left="360"/>
      </w:pPr>
    </w:p>
    <w:p w14:paraId="21046768" w14:textId="77777777" w:rsidR="00BD001A" w:rsidRPr="003B5BF1" w:rsidRDefault="00BD001A" w:rsidP="003C3388">
      <w:pPr>
        <w:pStyle w:val="ListBullet"/>
        <w:tabs>
          <w:tab w:val="clear" w:pos="360"/>
          <w:tab w:val="num" w:pos="720"/>
        </w:tabs>
        <w:ind w:left="720"/>
      </w:pPr>
      <w:r w:rsidRPr="003B5BF1">
        <w:rPr>
          <w:b/>
          <w:bCs/>
        </w:rPr>
        <w:t>Temporal Features:</w:t>
      </w:r>
      <w:r w:rsidRPr="003B5BF1">
        <w:t> </w:t>
      </w:r>
      <w:r>
        <w:t>T</w:t>
      </w:r>
      <w:r w:rsidRPr="003B5BF1">
        <w:t xml:space="preserve">ime-based </w:t>
      </w:r>
      <w:r>
        <w:t>features from various perspectives</w:t>
      </w:r>
      <w:r w:rsidRPr="003B5BF1">
        <w:t xml:space="preserve"> were extracted from the Date column, including year, month, day, day_of_year, day_of_week</w:t>
      </w:r>
      <w:r>
        <w:t>, c</w:t>
      </w:r>
      <w:r w:rsidRPr="003B5BF1">
        <w:t xml:space="preserve">yclic features </w:t>
      </w:r>
      <w:r>
        <w:t xml:space="preserve">like </w:t>
      </w:r>
      <w:r w:rsidRPr="003B5BF1">
        <w:t xml:space="preserve">month_sin/cos, day_of_week_sin/cos, year_sin/cos, season_sin/cos were created to capture inherent periodicities </w:t>
      </w:r>
      <w:r>
        <w:t>and repetitions for example to recognize a possible during payday at the end of the month.</w:t>
      </w:r>
      <w:r w:rsidRPr="003B5BF1">
        <w:t xml:space="preserve"> </w:t>
      </w:r>
    </w:p>
    <w:p w14:paraId="40FFC5F1" w14:textId="77777777" w:rsidR="00BD001A" w:rsidRDefault="00BD001A" w:rsidP="003C3388">
      <w:pPr>
        <w:pStyle w:val="ListBullet"/>
        <w:tabs>
          <w:tab w:val="clear" w:pos="360"/>
          <w:tab w:val="num" w:pos="720"/>
        </w:tabs>
        <w:ind w:left="720"/>
      </w:pPr>
      <w:r w:rsidRPr="003B5BF1">
        <w:rPr>
          <w:b/>
          <w:bCs/>
        </w:rPr>
        <w:t>Islamic Calendar Features:</w:t>
      </w:r>
      <w:r w:rsidRPr="003B5BF1">
        <w:t> </w:t>
      </w:r>
      <w:r>
        <w:t xml:space="preserve">Eid has severe impact especially before the eif holidays as customers rush in to stock up their supplies which is constant pattern over the years. The festive seasons also cause sale increases in sweets like Halwa and thus resulted in increase in sale of wheat which is an ingredient. </w:t>
      </w:r>
      <w:r w:rsidRPr="003B5BF1">
        <w:t>Recognizing the cultural context</w:t>
      </w:r>
      <w:r>
        <w:t xml:space="preserve"> in important like</w:t>
      </w:r>
      <w:r w:rsidRPr="003B5BF1">
        <w:t xml:space="preserve"> HijriYear, HijriMonth, HijriDay, and their cyclic variants </w:t>
      </w:r>
      <w:r>
        <w:t>are all necessary to predict when this guaranteed spike happens next year</w:t>
      </w:r>
      <w:r w:rsidRPr="003B5BF1">
        <w:t xml:space="preserve">. </w:t>
      </w:r>
      <w:r>
        <w:t>B</w:t>
      </w:r>
      <w:r w:rsidRPr="003B5BF1">
        <w:t xml:space="preserve">inary flags </w:t>
      </w:r>
      <w:r>
        <w:t xml:space="preserve">for </w:t>
      </w:r>
      <w:r w:rsidRPr="003B5BF1">
        <w:t>is_ramadan_period, eidalfitrwindow, eidaladhawindow</w:t>
      </w:r>
      <w:r>
        <w:t xml:space="preserve"> </w:t>
      </w:r>
      <w:r w:rsidRPr="003B5BF1">
        <w:t xml:space="preserve">and proximity features </w:t>
      </w:r>
      <w:r>
        <w:t xml:space="preserve">like </w:t>
      </w:r>
      <w:r w:rsidRPr="003B5BF1">
        <w:t xml:space="preserve">eid_fitr_proximity, eid_adha_proximity were engineered to capture the distinct sales behaviors around </w:t>
      </w:r>
      <w:r>
        <w:t>this season</w:t>
      </w:r>
      <w:r w:rsidRPr="003B5BF1">
        <w:t>. Figure</w:t>
      </w:r>
      <w:r>
        <w:t>s</w:t>
      </w:r>
      <w:r w:rsidRPr="003B5BF1">
        <w:t xml:space="preserve"> show</w:t>
      </w:r>
      <w:r>
        <w:t xml:space="preserve"> this</w:t>
      </w:r>
      <w:r w:rsidRPr="003B5BF1">
        <w:t xml:space="preserve"> demand f</w:t>
      </w:r>
      <w:r>
        <w:t>luctuations</w:t>
      </w:r>
      <w:r w:rsidRPr="003B5BF1">
        <w:t xml:space="preserve"> around Eid periods.</w:t>
      </w:r>
    </w:p>
    <w:p w14:paraId="2F597B21" w14:textId="77777777" w:rsidR="00BD001A" w:rsidRPr="003B5BF1" w:rsidRDefault="00BD001A" w:rsidP="003C3388">
      <w:pPr>
        <w:ind w:left="1800"/>
      </w:pPr>
    </w:p>
    <w:p w14:paraId="16D56CE5" w14:textId="77777777" w:rsidR="00BD001A" w:rsidRDefault="00BD001A" w:rsidP="003C3388">
      <w:pPr>
        <w:pStyle w:val="ListBullet"/>
        <w:tabs>
          <w:tab w:val="clear" w:pos="360"/>
          <w:tab w:val="num" w:pos="720"/>
        </w:tabs>
        <w:ind w:left="720"/>
      </w:pPr>
      <w:r w:rsidRPr="003B5BF1">
        <w:rPr>
          <w:b/>
          <w:bCs/>
        </w:rPr>
        <w:lastRenderedPageBreak/>
        <w:t>Lagged Features:</w:t>
      </w:r>
      <w:r w:rsidRPr="003B5BF1">
        <w:t> out_lag_1, balance_lag_1, and similar lags for 7</w:t>
      </w:r>
      <w:r>
        <w:t xml:space="preserve"> days</w:t>
      </w:r>
      <w:r w:rsidRPr="003B5BF1">
        <w:t>, 14</w:t>
      </w:r>
      <w:r>
        <w:t xml:space="preserve"> days</w:t>
      </w:r>
      <w:r w:rsidRPr="003B5BF1">
        <w:t>, and 30 days were created</w:t>
      </w:r>
      <w:r>
        <w:t xml:space="preserve"> to</w:t>
      </w:r>
      <w:r w:rsidRPr="003B5BF1">
        <w:t xml:space="preserve"> capture the historical dependency of sales and stock</w:t>
      </w:r>
      <w:r>
        <w:t xml:space="preserve"> which</w:t>
      </w:r>
      <w:r w:rsidRPr="003B5BF1">
        <w:t xml:space="preserve"> demonstrat</w:t>
      </w:r>
      <w:r>
        <w:t>e</w:t>
      </w:r>
      <w:r w:rsidRPr="003B5BF1">
        <w:t xml:space="preserve"> past values are strong predictors of future values</w:t>
      </w:r>
      <w:r>
        <w:t xml:space="preserve"> as it would be for a inventory based running business. </w:t>
      </w:r>
      <w:r w:rsidRPr="003B5BF1">
        <w:t>Figure</w:t>
      </w:r>
      <w:r>
        <w:t>s</w:t>
      </w:r>
      <w:r w:rsidRPr="003B5BF1">
        <w:t xml:space="preserve"> show correlation of OUT vs. Lag-1 OUT with a strong correlation coefficient, provides justification for out_lag_1.</w:t>
      </w:r>
    </w:p>
    <w:p w14:paraId="14BF40BF" w14:textId="77777777" w:rsidR="00BD001A" w:rsidRDefault="00BD001A" w:rsidP="003C3388">
      <w:pPr>
        <w:ind w:left="1800"/>
      </w:pPr>
      <w:r>
        <w:rPr>
          <w:noProof/>
        </w:rPr>
        <w:drawing>
          <wp:inline distT="0" distB="0" distL="0" distR="0" wp14:anchorId="6EF7092C" wp14:editId="36575079">
            <wp:extent cx="3649240" cy="1800750"/>
            <wp:effectExtent l="0" t="0" r="8890" b="9525"/>
            <wp:docPr id="1472104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04877" name="Picture 1472104877"/>
                    <pic:cNvPicPr/>
                  </pic:nvPicPr>
                  <pic:blipFill rotWithShape="1">
                    <a:blip r:embed="rId17" cstate="print">
                      <a:extLst>
                        <a:ext uri="{28A0092B-C50C-407E-A947-70E740481C1C}">
                          <a14:useLocalDpi xmlns:a14="http://schemas.microsoft.com/office/drawing/2010/main" val="0"/>
                        </a:ext>
                      </a:extLst>
                    </a:blip>
                    <a:srcRect t="12040"/>
                    <a:stretch>
                      <a:fillRect/>
                    </a:stretch>
                  </pic:blipFill>
                  <pic:spPr bwMode="auto">
                    <a:xfrm>
                      <a:off x="0" y="0"/>
                      <a:ext cx="3678939" cy="1815405"/>
                    </a:xfrm>
                    <a:prstGeom prst="rect">
                      <a:avLst/>
                    </a:prstGeom>
                    <a:ln>
                      <a:noFill/>
                    </a:ln>
                    <a:extLst>
                      <a:ext uri="{53640926-AAD7-44D8-BBD7-CCE9431645EC}">
                        <a14:shadowObscured xmlns:a14="http://schemas.microsoft.com/office/drawing/2010/main"/>
                      </a:ext>
                    </a:extLst>
                  </pic:spPr>
                </pic:pic>
              </a:graphicData>
            </a:graphic>
          </wp:inline>
        </w:drawing>
      </w:r>
    </w:p>
    <w:p w14:paraId="5C6C83E3" w14:textId="5756F343" w:rsidR="00BD001A" w:rsidRDefault="00BD001A" w:rsidP="00E72056">
      <w:pPr>
        <w:pStyle w:val="Heading5"/>
        <w:jc w:val="center"/>
      </w:pPr>
      <w:bookmarkStart w:id="18" w:name="_Toc232932936"/>
      <w:r w:rsidRPr="00BD001A">
        <w:t>Figure 5: Lag features</w:t>
      </w:r>
      <w:r w:rsidR="006F7C26">
        <w:t xml:space="preserve"> Pearson correlation with OUT sales.</w:t>
      </w:r>
      <w:bookmarkEnd w:id="18"/>
    </w:p>
    <w:p w14:paraId="3664F188" w14:textId="77777777" w:rsidR="006F7C26" w:rsidRDefault="006F7C26" w:rsidP="003C3388">
      <w:pPr>
        <w:ind w:left="1800"/>
        <w:rPr>
          <w:b/>
          <w:bCs/>
          <w:i/>
          <w:iCs/>
        </w:rPr>
      </w:pPr>
    </w:p>
    <w:p w14:paraId="640622F5" w14:textId="14A268CB" w:rsidR="006F7C26" w:rsidRPr="006F7C26" w:rsidRDefault="006F7C26" w:rsidP="006F7C26">
      <w:pPr>
        <w:spacing w:after="0" w:line="240" w:lineRule="auto"/>
        <w:ind w:left="1800"/>
        <w:rPr>
          <w:i/>
          <w:iCs/>
        </w:rPr>
      </w:pPr>
      <w:r w:rsidRPr="006F7C26">
        <w:rPr>
          <w:i/>
          <w:iCs/>
        </w:rPr>
        <w:t>For two variables </w:t>
      </w:r>
      <m:oMath>
        <m:r>
          <w:rPr>
            <w:rFonts w:ascii="Cambria Math" w:hAnsi="Cambria Math"/>
          </w:rPr>
          <m:t>X</m:t>
        </m:r>
      </m:oMath>
      <w:r w:rsidRPr="006F7C26">
        <w:rPr>
          <w:i/>
          <w:iCs/>
        </w:rPr>
        <w:t> and </w:t>
      </w:r>
      <m:oMath>
        <m:r>
          <w:rPr>
            <w:rFonts w:ascii="Cambria Math" w:hAnsi="Cambria Math"/>
          </w:rPr>
          <m:t>Y</m:t>
        </m:r>
      </m:oMath>
      <w:r w:rsidRPr="006F7C26">
        <w:rPr>
          <w:i/>
          <w:iCs/>
        </w:rPr>
        <w:t>, Pearson correlation is:</w:t>
      </w:r>
    </w:p>
    <w:p w14:paraId="5A78000C" w14:textId="3E39A040" w:rsidR="006F7C26" w:rsidRPr="006F7C26" w:rsidRDefault="006F7C26" w:rsidP="006F7C26">
      <w:pPr>
        <w:spacing w:after="0" w:line="240" w:lineRule="auto"/>
        <w:ind w:left="1800"/>
        <w:rPr>
          <w:i/>
          <w:iCs/>
        </w:rPr>
      </w:pPr>
      <m:oMathPara>
        <m:oMath>
          <m:r>
            <w:rPr>
              <w:rFonts w:ascii="Cambria Math" w:hAnsi="Cambria Math"/>
            </w:rPr>
            <m:t>r=</m:t>
          </m:r>
          <m:f>
            <m:fPr>
              <m:ctrlPr>
                <w:rPr>
                  <w:rFonts w:ascii="Cambria Math" w:hAnsi="Cambria Math"/>
                  <w:i/>
                  <w:iCs/>
                </w:rPr>
              </m:ctrlPr>
            </m:fPr>
            <m:num>
              <m:r>
                <w:rPr>
                  <w:rFonts w:ascii="Cambria Math" w:hAnsi="Cambria Math"/>
                </w:rPr>
                <m:t>cov⁡(X,Y)</m:t>
              </m:r>
            </m:num>
            <m:den>
              <m:sSub>
                <m:sSubPr>
                  <m:ctrlPr>
                    <w:rPr>
                      <w:rFonts w:ascii="Cambria Math" w:hAnsi="Cambria Math"/>
                      <w:i/>
                      <w:iCs/>
                    </w:rPr>
                  </m:ctrlPr>
                </m:sSubPr>
                <m:e>
                  <m:r>
                    <w:rPr>
                      <w:rFonts w:ascii="Cambria Math" w:hAnsi="Cambria Math"/>
                    </w:rPr>
                    <m:t>σ</m:t>
                  </m:r>
                </m:e>
                <m:sub>
                  <m:r>
                    <w:rPr>
                      <w:rFonts w:ascii="Cambria Math" w:hAnsi="Cambria Math"/>
                    </w:rPr>
                    <m:t>X</m:t>
                  </m:r>
                </m:sub>
              </m:sSub>
              <m:sSub>
                <m:sSubPr>
                  <m:ctrlPr>
                    <w:rPr>
                      <w:rFonts w:ascii="Cambria Math" w:hAnsi="Cambria Math"/>
                      <w:i/>
                      <w:iCs/>
                    </w:rPr>
                  </m:ctrlPr>
                </m:sSubPr>
                <m:e>
                  <m:r>
                    <w:rPr>
                      <w:rFonts w:ascii="Cambria Math" w:hAnsi="Cambria Math"/>
                    </w:rPr>
                    <m:t>σ</m:t>
                  </m:r>
                </m:e>
                <m:sub>
                  <m:r>
                    <w:rPr>
                      <w:rFonts w:ascii="Cambria Math" w:hAnsi="Cambria Math"/>
                    </w:rPr>
                    <m:t>Y</m:t>
                  </m:r>
                </m:sub>
              </m:sSub>
            </m:den>
          </m:f>
          <m:r>
            <m:rPr>
              <m:sty m:val="p"/>
            </m:rPr>
            <w:br/>
          </m:r>
        </m:oMath>
      </m:oMathPara>
    </w:p>
    <w:p w14:paraId="48A6AD8B" w14:textId="77777777" w:rsidR="006F7C26" w:rsidRPr="006F7C26" w:rsidRDefault="006F7C26" w:rsidP="006F7C26">
      <w:pPr>
        <w:spacing w:after="0" w:line="240" w:lineRule="auto"/>
        <w:ind w:left="1800"/>
        <w:rPr>
          <w:i/>
          <w:iCs/>
        </w:rPr>
      </w:pPr>
      <w:r w:rsidRPr="006F7C26">
        <w:rPr>
          <w:i/>
          <w:iCs/>
        </w:rPr>
        <w:t>where:</w:t>
      </w:r>
    </w:p>
    <w:p w14:paraId="3D5C7787" w14:textId="59C39BD6" w:rsidR="006F7C26" w:rsidRPr="006F7C26" w:rsidRDefault="006F7C26" w:rsidP="006F7C26">
      <w:pPr>
        <w:numPr>
          <w:ilvl w:val="0"/>
          <w:numId w:val="23"/>
        </w:numPr>
        <w:spacing w:after="0" w:line="240" w:lineRule="auto"/>
        <w:ind w:firstLine="1080"/>
        <w:rPr>
          <w:i/>
          <w:iCs/>
        </w:rPr>
      </w:pPr>
      <m:oMath>
        <m:r>
          <w:rPr>
            <w:rFonts w:ascii="Cambria Math" w:hAnsi="Cambria Math"/>
          </w:rPr>
          <m:t>cov⁡(X,Y)</m:t>
        </m:r>
      </m:oMath>
      <w:r w:rsidRPr="006F7C26">
        <w:rPr>
          <w:i/>
          <w:iCs/>
        </w:rPr>
        <w:t> is how much they vary together,</w:t>
      </w:r>
    </w:p>
    <w:p w14:paraId="1F623B34" w14:textId="427FB604" w:rsidR="006F7C26" w:rsidRPr="006F7C26" w:rsidRDefault="00000000" w:rsidP="006F7C26">
      <w:pPr>
        <w:numPr>
          <w:ilvl w:val="0"/>
          <w:numId w:val="23"/>
        </w:numPr>
        <w:spacing w:after="0" w:line="240" w:lineRule="auto"/>
        <w:ind w:firstLine="1080"/>
        <w:rPr>
          <w:i/>
          <w:iCs/>
        </w:rPr>
      </w:pPr>
      <m:oMath>
        <m:sSub>
          <m:sSubPr>
            <m:ctrlPr>
              <w:rPr>
                <w:rFonts w:ascii="Cambria Math" w:hAnsi="Cambria Math"/>
                <w:i/>
                <w:iCs/>
              </w:rPr>
            </m:ctrlPr>
          </m:sSubPr>
          <m:e>
            <m:r>
              <w:rPr>
                <w:rFonts w:ascii="Cambria Math" w:hAnsi="Cambria Math"/>
              </w:rPr>
              <m:t>σ</m:t>
            </m:r>
          </m:e>
          <m:sub>
            <m:r>
              <w:rPr>
                <w:rFonts w:ascii="Cambria Math" w:hAnsi="Cambria Math"/>
              </w:rPr>
              <m:t>X</m:t>
            </m:r>
          </m:sub>
        </m:sSub>
      </m:oMath>
      <w:r w:rsidR="006F7C26" w:rsidRPr="006F7C26">
        <w:rPr>
          <w:i/>
          <w:iCs/>
        </w:rPr>
        <w:t> and </w:t>
      </w:r>
      <m:oMath>
        <m:sSub>
          <m:sSubPr>
            <m:ctrlPr>
              <w:rPr>
                <w:rFonts w:ascii="Cambria Math" w:hAnsi="Cambria Math"/>
                <w:i/>
                <w:iCs/>
              </w:rPr>
            </m:ctrlPr>
          </m:sSubPr>
          <m:e>
            <m:r>
              <w:rPr>
                <w:rFonts w:ascii="Cambria Math" w:hAnsi="Cambria Math"/>
              </w:rPr>
              <m:t>σ</m:t>
            </m:r>
          </m:e>
          <m:sub>
            <m:r>
              <w:rPr>
                <w:rFonts w:ascii="Cambria Math" w:hAnsi="Cambria Math"/>
              </w:rPr>
              <m:t>Y</m:t>
            </m:r>
          </m:sub>
        </m:sSub>
      </m:oMath>
      <w:r w:rsidR="006F7C26" w:rsidRPr="006F7C26">
        <w:rPr>
          <w:i/>
          <w:iCs/>
        </w:rPr>
        <w:t> are their standard deviations.</w:t>
      </w:r>
    </w:p>
    <w:p w14:paraId="4FDA21CF" w14:textId="77777777" w:rsidR="006F7C26" w:rsidRDefault="006F7C26" w:rsidP="003C3388">
      <w:pPr>
        <w:ind w:left="1800"/>
        <w:rPr>
          <w:b/>
          <w:bCs/>
          <w:i/>
          <w:iCs/>
        </w:rPr>
      </w:pPr>
    </w:p>
    <w:p w14:paraId="3602FDC0" w14:textId="77777777" w:rsidR="00BD001A" w:rsidRPr="00BD001A" w:rsidRDefault="00BD001A" w:rsidP="003C3388">
      <w:pPr>
        <w:ind w:left="1800"/>
        <w:rPr>
          <w:b/>
          <w:bCs/>
          <w:i/>
          <w:iCs/>
        </w:rPr>
      </w:pPr>
    </w:p>
    <w:p w14:paraId="082391AB" w14:textId="6EB7251B" w:rsidR="00BD001A" w:rsidRDefault="00BD001A" w:rsidP="003C3388">
      <w:pPr>
        <w:pStyle w:val="ListBullet"/>
        <w:tabs>
          <w:tab w:val="clear" w:pos="360"/>
          <w:tab w:val="num" w:pos="720"/>
        </w:tabs>
        <w:ind w:left="720"/>
      </w:pPr>
      <w:r w:rsidRPr="003B5BF1">
        <w:rPr>
          <w:b/>
          <w:bCs/>
        </w:rPr>
        <w:t>Rolling Statistics:</w:t>
      </w:r>
      <w:r w:rsidRPr="003B5BF1">
        <w:t> in_roll_mean_7, out_roll_mean_7, balance_roll_mean_7, and their standard deviation</w:t>
      </w:r>
      <w:r>
        <w:t xml:space="preserve">s </w:t>
      </w:r>
      <w:r w:rsidRPr="003B5BF1">
        <w:t xml:space="preserve">for 7 </w:t>
      </w:r>
      <w:r>
        <w:t xml:space="preserve">days </w:t>
      </w:r>
      <w:r w:rsidRPr="003B5BF1">
        <w:t>and 30</w:t>
      </w:r>
      <w:r>
        <w:t xml:space="preserve"> </w:t>
      </w:r>
      <w:r w:rsidRPr="003B5BF1">
        <w:t>day</w:t>
      </w:r>
      <w:r>
        <w:t>s</w:t>
      </w:r>
      <w:r w:rsidRPr="003B5BF1">
        <w:t xml:space="preserve"> windows were calculated</w:t>
      </w:r>
      <w:r>
        <w:t xml:space="preserve"> into columns</w:t>
      </w:r>
      <w:r w:rsidRPr="003B5BF1">
        <w:t xml:space="preserve">. These features capture recent </w:t>
      </w:r>
      <w:r>
        <w:t xml:space="preserve">past </w:t>
      </w:r>
      <w:r w:rsidRPr="003B5BF1">
        <w:t>trends and provid</w:t>
      </w:r>
      <w:r>
        <w:t xml:space="preserve">e </w:t>
      </w:r>
      <w:r w:rsidRPr="003B5BF1">
        <w:t>historical context.</w:t>
      </w:r>
    </w:p>
    <w:p w14:paraId="5797FC06" w14:textId="77777777" w:rsidR="00BD001A" w:rsidRDefault="00BD001A" w:rsidP="003C3388">
      <w:pPr>
        <w:ind w:left="1800" w:right="270" w:hanging="1170"/>
      </w:pPr>
      <w:r>
        <w:rPr>
          <w:noProof/>
        </w:rPr>
        <w:lastRenderedPageBreak/>
        <w:drawing>
          <wp:inline distT="0" distB="0" distL="0" distR="0" wp14:anchorId="0FF907CF" wp14:editId="4B9D5715">
            <wp:extent cx="5426710" cy="2091575"/>
            <wp:effectExtent l="0" t="0" r="2540" b="0"/>
            <wp:docPr id="12258729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72911" name="Picture 1225872911"/>
                    <pic:cNvPicPr/>
                  </pic:nvPicPr>
                  <pic:blipFill rotWithShape="1">
                    <a:blip r:embed="rId18" cstate="print">
                      <a:extLst>
                        <a:ext uri="{28A0092B-C50C-407E-A947-70E740481C1C}">
                          <a14:useLocalDpi xmlns:a14="http://schemas.microsoft.com/office/drawing/2010/main" val="0"/>
                        </a:ext>
                      </a:extLst>
                    </a:blip>
                    <a:srcRect t="9281" b="-3214"/>
                    <a:stretch>
                      <a:fillRect/>
                    </a:stretch>
                  </pic:blipFill>
                  <pic:spPr bwMode="auto">
                    <a:xfrm>
                      <a:off x="0" y="0"/>
                      <a:ext cx="5447262" cy="2099496"/>
                    </a:xfrm>
                    <a:prstGeom prst="rect">
                      <a:avLst/>
                    </a:prstGeom>
                    <a:ln>
                      <a:noFill/>
                    </a:ln>
                    <a:extLst>
                      <a:ext uri="{53640926-AAD7-44D8-BBD7-CCE9431645EC}">
                        <a14:shadowObscured xmlns:a14="http://schemas.microsoft.com/office/drawing/2010/main"/>
                      </a:ext>
                    </a:extLst>
                  </pic:spPr>
                </pic:pic>
              </a:graphicData>
            </a:graphic>
          </wp:inline>
        </w:drawing>
      </w:r>
    </w:p>
    <w:p w14:paraId="4075C04D" w14:textId="42B7FFD8" w:rsidR="00BD001A" w:rsidRPr="00BD001A" w:rsidRDefault="00BD001A" w:rsidP="00E72056">
      <w:pPr>
        <w:pStyle w:val="Heading5"/>
        <w:jc w:val="center"/>
      </w:pPr>
      <w:bookmarkStart w:id="19" w:name="_Toc232932937"/>
      <w:r w:rsidRPr="00BD001A">
        <w:t>Figure 6: Rolling mean vs actual OUT sales</w:t>
      </w:r>
      <w:bookmarkEnd w:id="19"/>
    </w:p>
    <w:p w14:paraId="48FF77B5" w14:textId="77777777" w:rsidR="00BD001A" w:rsidRPr="003B5BF1" w:rsidRDefault="00BD001A" w:rsidP="003C3388">
      <w:pPr>
        <w:ind w:left="1800" w:right="270" w:hanging="1170"/>
      </w:pPr>
    </w:p>
    <w:p w14:paraId="7CAC6724" w14:textId="77777777" w:rsidR="00BD001A" w:rsidRPr="003B5BF1" w:rsidRDefault="00BD001A" w:rsidP="003C3388">
      <w:pPr>
        <w:pStyle w:val="ListBullet"/>
        <w:tabs>
          <w:tab w:val="clear" w:pos="360"/>
          <w:tab w:val="num" w:pos="720"/>
        </w:tabs>
        <w:ind w:left="720"/>
      </w:pPr>
      <w:r w:rsidRPr="003B5BF1">
        <w:rPr>
          <w:b/>
          <w:bCs/>
        </w:rPr>
        <w:t>Weather and External Factors:</w:t>
      </w:r>
      <w:r w:rsidRPr="003B5BF1">
        <w:t xml:space="preserve"> Features like real_max_temperature, real_rainfall_mm, and </w:t>
      </w:r>
      <w:r>
        <w:t xml:space="preserve">external data from  official Oman website like NCSI for </w:t>
      </w:r>
      <w:r w:rsidRPr="003B5BF1">
        <w:t>real_poultry_production and cattle_count metrics were included as they directly influence demand for animal feed. Figure show average OUT by temperature bins.</w:t>
      </w:r>
    </w:p>
    <w:p w14:paraId="7CFDBEAB" w14:textId="77777777" w:rsidR="00BD001A" w:rsidRPr="003B5BF1" w:rsidRDefault="00BD001A" w:rsidP="003C3388">
      <w:pPr>
        <w:pStyle w:val="ListBullet"/>
        <w:tabs>
          <w:tab w:val="clear" w:pos="360"/>
          <w:tab w:val="num" w:pos="720"/>
        </w:tabs>
        <w:ind w:left="720"/>
      </w:pPr>
      <w:r w:rsidRPr="003B5BF1">
        <w:rPr>
          <w:b/>
          <w:bCs/>
        </w:rPr>
        <w:t>Product-Specific Features:</w:t>
      </w:r>
      <w:r w:rsidRPr="003B5BF1">
        <w:t> Item and Product_Sector </w:t>
      </w:r>
      <w:r>
        <w:t>are</w:t>
      </w:r>
      <w:r w:rsidRPr="003B5BF1">
        <w:t xml:space="preserve"> categorical features for</w:t>
      </w:r>
      <w:r>
        <w:t xml:space="preserve"> mapping products to data and categorize it into respective sectors and track demand patterns.</w:t>
      </w:r>
      <w:r w:rsidRPr="003B5BF1">
        <w:t xml:space="preserve"> Figure illustrates</w:t>
      </w:r>
      <w:r>
        <w:t xml:space="preserve"> </w:t>
      </w:r>
      <w:r w:rsidRPr="003B5BF1">
        <w:t>OUT distributions across product sectors.</w:t>
      </w:r>
    </w:p>
    <w:p w14:paraId="2D88AA39" w14:textId="77777777" w:rsidR="00BD001A" w:rsidRPr="003B5BF1" w:rsidRDefault="00BD001A" w:rsidP="003C3388">
      <w:pPr>
        <w:pStyle w:val="ListBullet"/>
        <w:tabs>
          <w:tab w:val="clear" w:pos="360"/>
          <w:tab w:val="num" w:pos="720"/>
        </w:tabs>
        <w:ind w:left="720"/>
      </w:pPr>
      <w:r w:rsidRPr="003B5BF1">
        <w:rPr>
          <w:b/>
          <w:bCs/>
        </w:rPr>
        <w:t>Feature Selection:</w:t>
      </w:r>
      <w:r w:rsidRPr="003B5BF1">
        <w:t> The get_available_cols</w:t>
      </w:r>
      <w:r>
        <w:t>()</w:t>
      </w:r>
      <w:r w:rsidRPr="003B5BF1">
        <w:t> function</w:t>
      </w:r>
      <w:r>
        <w:t xml:space="preserve"> </w:t>
      </w:r>
      <w:r w:rsidRPr="003B5BF1">
        <w:t>dynamically selects features present in the DataFrame</w:t>
      </w:r>
      <w:r>
        <w:t xml:space="preserve"> which</w:t>
      </w:r>
      <w:r w:rsidRPr="003B5BF1">
        <w:t xml:space="preserve"> ensur</w:t>
      </w:r>
      <w:r>
        <w:t>es</w:t>
      </w:r>
      <w:r w:rsidRPr="003B5BF1">
        <w:t xml:space="preserve"> robustness</w:t>
      </w:r>
      <w:r>
        <w:t xml:space="preserve"> against changes</w:t>
      </w:r>
      <w:r w:rsidRPr="003B5BF1">
        <w:t xml:space="preserve"> in data availability.</w:t>
      </w:r>
    </w:p>
    <w:p w14:paraId="01CFA932" w14:textId="77777777" w:rsidR="00363D58" w:rsidRPr="00363D58" w:rsidRDefault="00363D58" w:rsidP="00BD001A">
      <w:pPr>
        <w:pStyle w:val="ListBullet"/>
        <w:numPr>
          <w:ilvl w:val="0"/>
          <w:numId w:val="0"/>
        </w:numPr>
        <w:ind w:left="360"/>
      </w:pPr>
    </w:p>
    <w:p w14:paraId="45D0C963" w14:textId="7AEA092F" w:rsidR="00363D58" w:rsidRPr="00363D58" w:rsidRDefault="00AC1B0F" w:rsidP="003F1A65">
      <w:pPr>
        <w:pStyle w:val="Heading3"/>
      </w:pPr>
      <w:bookmarkStart w:id="20" w:name="_Toc232933176"/>
      <w:r>
        <w:rPr>
          <w:highlight w:val="yellow"/>
        </w:rPr>
        <w:t>7.3 Preprocessing Pipeline</w:t>
      </w:r>
      <w:bookmarkEnd w:id="20"/>
    </w:p>
    <w:p w14:paraId="7D1F6DA6" w14:textId="77777777" w:rsidR="00363D58" w:rsidRPr="00363D58" w:rsidRDefault="00363D58" w:rsidP="00BD001A">
      <w:pPr>
        <w:pStyle w:val="ListBullet"/>
        <w:numPr>
          <w:ilvl w:val="0"/>
          <w:numId w:val="0"/>
        </w:numPr>
        <w:ind w:left="360"/>
      </w:pPr>
    </w:p>
    <w:p w14:paraId="5BE62F2A" w14:textId="77777777" w:rsidR="00BD001A" w:rsidRPr="003B5BF1" w:rsidRDefault="00BD001A" w:rsidP="00BD001A">
      <w:pPr>
        <w:ind w:left="1080"/>
      </w:pPr>
      <w:r w:rsidRPr="003B5BF1">
        <w:t xml:space="preserve">Effective preprocessing and rich feature engineering were critical to extract maximum predictive power from the raw data. </w:t>
      </w:r>
    </w:p>
    <w:p w14:paraId="28AC4B94" w14:textId="77777777" w:rsidR="00BD001A" w:rsidRPr="003B5BF1" w:rsidRDefault="00BD001A" w:rsidP="00BD001A">
      <w:pPr>
        <w:pStyle w:val="ListBullet"/>
        <w:numPr>
          <w:ilvl w:val="0"/>
          <w:numId w:val="0"/>
        </w:numPr>
        <w:ind w:left="1080"/>
      </w:pPr>
      <w:r w:rsidRPr="003B5BF1">
        <w:rPr>
          <w:b/>
          <w:bCs/>
        </w:rPr>
        <w:t>Data Loading</w:t>
      </w:r>
      <w:r>
        <w:rPr>
          <w:b/>
          <w:bCs/>
        </w:rPr>
        <w:t xml:space="preserve">: </w:t>
      </w:r>
      <w:r w:rsidRPr="003B5BF1">
        <w:t xml:space="preserve">The project_dataset_preprocessed.csv was </w:t>
      </w:r>
      <w:r>
        <w:t>imported</w:t>
      </w:r>
      <w:r w:rsidRPr="003B5BF1">
        <w:t>, dates were parsed, and the data was sorted chronologically by Item and Date. Initial checks confirmed data shape, date range, items</w:t>
      </w:r>
      <w:r>
        <w:t xml:space="preserve">, </w:t>
      </w:r>
      <w:r w:rsidRPr="003B5BF1">
        <w:t>sectors</w:t>
      </w:r>
      <w:r>
        <w:t xml:space="preserve"> they belong</w:t>
      </w:r>
      <w:r w:rsidRPr="003B5BF1">
        <w:t>, and target statistics.</w:t>
      </w:r>
    </w:p>
    <w:p w14:paraId="74DC4720" w14:textId="3C988F3D" w:rsidR="00BD001A" w:rsidRDefault="00BD001A" w:rsidP="00BD001A">
      <w:pPr>
        <w:pStyle w:val="ListBullet"/>
        <w:numPr>
          <w:ilvl w:val="0"/>
          <w:numId w:val="0"/>
        </w:numPr>
        <w:ind w:left="1080"/>
      </w:pPr>
      <w:r w:rsidRPr="003B5BF1">
        <w:rPr>
          <w:b/>
          <w:bCs/>
        </w:rPr>
        <w:t>Handling Missing Values:</w:t>
      </w:r>
      <w:r w:rsidRPr="003B5BF1">
        <w:t> With the build_preprocessor() function, numerical features with missing values were imputed using median</w:t>
      </w:r>
      <w:r>
        <w:t xml:space="preserve"> values</w:t>
      </w:r>
      <w:r w:rsidRPr="003B5BF1">
        <w:t>, while categorical features used an 'Unknown' constant imputation. This prevents model errors and ensures all data can be processed.</w:t>
      </w:r>
    </w:p>
    <w:p w14:paraId="74A06DDA" w14:textId="77777777" w:rsidR="003C3388" w:rsidRPr="003B5BF1" w:rsidRDefault="003C3388" w:rsidP="003C3388">
      <w:pPr>
        <w:ind w:left="1080"/>
      </w:pPr>
      <w:r>
        <w:t xml:space="preserve">The </w:t>
      </w:r>
      <w:r w:rsidRPr="003B5BF1">
        <w:t>model</w:t>
      </w:r>
      <w:r>
        <w:t>ed a</w:t>
      </w:r>
      <w:r w:rsidRPr="003B5BF1">
        <w:t>rchitecture leverag</w:t>
      </w:r>
      <w:r>
        <w:t>e</w:t>
      </w:r>
      <w:r w:rsidRPr="003B5BF1">
        <w:t> sklearn pipelines for modularity</w:t>
      </w:r>
      <w:r>
        <w:t xml:space="preserve"> and consistency</w:t>
      </w:r>
      <w:r w:rsidRPr="003B5BF1">
        <w:t>.</w:t>
      </w:r>
    </w:p>
    <w:p w14:paraId="49A33629" w14:textId="77777777" w:rsidR="003C3388" w:rsidRPr="003B5BF1" w:rsidRDefault="003C3388" w:rsidP="003C3388">
      <w:pPr>
        <w:numPr>
          <w:ilvl w:val="0"/>
          <w:numId w:val="15"/>
        </w:numPr>
        <w:spacing w:after="160" w:line="278" w:lineRule="auto"/>
        <w:ind w:left="1440"/>
      </w:pPr>
      <w:r w:rsidRPr="003B5BF1">
        <w:rPr>
          <w:b/>
          <w:bCs/>
        </w:rPr>
        <w:t xml:space="preserve">Preprocessing Pipeline </w:t>
      </w:r>
    </w:p>
    <w:p w14:paraId="1561A760" w14:textId="77777777" w:rsidR="003C3388" w:rsidRPr="003B5BF1" w:rsidRDefault="003C3388" w:rsidP="003C3388">
      <w:pPr>
        <w:ind w:left="1080"/>
      </w:pPr>
      <w:r w:rsidRPr="003B5BF1">
        <w:rPr>
          <w:b/>
          <w:bCs/>
        </w:rPr>
        <w:lastRenderedPageBreak/>
        <w:t>build_preprocessor</w:t>
      </w:r>
      <w:r>
        <w:rPr>
          <w:b/>
          <w:bCs/>
        </w:rPr>
        <w:t>()</w:t>
      </w:r>
      <w:r w:rsidRPr="003B5BF1">
        <w:rPr>
          <w:b/>
          <w:bCs/>
        </w:rPr>
        <w:t>:</w:t>
      </w:r>
      <w:r w:rsidRPr="003B5BF1">
        <w:t> This ColumnTransformer</w:t>
      </w:r>
      <w:r>
        <w:t xml:space="preserve"> </w:t>
      </w:r>
      <w:r w:rsidRPr="003B5BF1">
        <w:t>handles numerical and categorical features separately:</w:t>
      </w:r>
    </w:p>
    <w:p w14:paraId="5E5ED79A" w14:textId="77777777" w:rsidR="003C3388" w:rsidRPr="003B5BF1" w:rsidRDefault="003C3388" w:rsidP="003C3388">
      <w:pPr>
        <w:numPr>
          <w:ilvl w:val="1"/>
          <w:numId w:val="15"/>
        </w:numPr>
        <w:spacing w:after="160" w:line="278" w:lineRule="auto"/>
        <w:ind w:left="2160"/>
      </w:pPr>
      <w:r w:rsidRPr="003B5BF1">
        <w:rPr>
          <w:b/>
          <w:bCs/>
        </w:rPr>
        <w:t>Numerical:</w:t>
      </w:r>
      <w:r w:rsidRPr="003B5BF1">
        <w:t> SimpleImputer</w:t>
      </w:r>
      <w:r>
        <w:t>(</w:t>
      </w:r>
      <w:r w:rsidRPr="003B5BF1">
        <w:t>strategy='median') fills missing values.</w:t>
      </w:r>
    </w:p>
    <w:p w14:paraId="778224F4" w14:textId="77777777" w:rsidR="003C3388" w:rsidRDefault="003C3388" w:rsidP="003C3388">
      <w:pPr>
        <w:numPr>
          <w:ilvl w:val="1"/>
          <w:numId w:val="15"/>
        </w:numPr>
        <w:spacing w:after="160" w:line="278" w:lineRule="auto"/>
        <w:ind w:left="2160"/>
      </w:pPr>
      <w:r w:rsidRPr="003B5BF1">
        <w:rPr>
          <w:b/>
          <w:bCs/>
        </w:rPr>
        <w:t>Categorical:</w:t>
      </w:r>
      <w:r w:rsidRPr="003B5BF1">
        <w:t> SimpleImputer(strategy='constant', fill_value='Unknown') handles new or missing categories, followed by OneHotEncoder(handle_unknown='ignore', sparse_output=False) to convert them into numerical format suitable for</w:t>
      </w:r>
      <w:r>
        <w:t xml:space="preserve"> AI</w:t>
      </w:r>
      <w:r w:rsidRPr="003B5BF1">
        <w:t xml:space="preserve"> model</w:t>
      </w:r>
      <w:r>
        <w:t>ling</w:t>
      </w:r>
      <w:r w:rsidRPr="003B5BF1">
        <w:t>.</w:t>
      </w:r>
    </w:p>
    <w:p w14:paraId="56D0A810" w14:textId="77777777" w:rsidR="003C3388" w:rsidRDefault="003C3388" w:rsidP="003C3388">
      <w:pPr>
        <w:ind w:left="1440"/>
        <w:rPr>
          <w:b/>
          <w:bCs/>
        </w:rPr>
      </w:pPr>
    </w:p>
    <w:p w14:paraId="1DCC5EBB" w14:textId="77777777" w:rsidR="003C3388" w:rsidRPr="003B5BF1" w:rsidRDefault="003C3388" w:rsidP="003C3388">
      <w:pPr>
        <w:ind w:left="1440"/>
      </w:pPr>
    </w:p>
    <w:p w14:paraId="445AFB82" w14:textId="77777777" w:rsidR="003C3388" w:rsidRPr="003B5BF1" w:rsidRDefault="003C3388" w:rsidP="003C3388">
      <w:pPr>
        <w:numPr>
          <w:ilvl w:val="0"/>
          <w:numId w:val="15"/>
        </w:numPr>
        <w:spacing w:after="160" w:line="278" w:lineRule="auto"/>
      </w:pPr>
      <w:r w:rsidRPr="003B5BF1">
        <w:rPr>
          <w:b/>
          <w:bCs/>
        </w:rPr>
        <w:t xml:space="preserve">Model Pipeline </w:t>
      </w:r>
    </w:p>
    <w:p w14:paraId="716F8051" w14:textId="77777777" w:rsidR="003C3388" w:rsidRPr="003B5BF1" w:rsidRDefault="003C3388" w:rsidP="003C3388">
      <w:pPr>
        <w:ind w:left="720"/>
      </w:pPr>
      <w:r w:rsidRPr="003B5BF1">
        <w:rPr>
          <w:b/>
          <w:bCs/>
        </w:rPr>
        <w:t>build_pipeline</w:t>
      </w:r>
      <w:r>
        <w:rPr>
          <w:b/>
          <w:bCs/>
        </w:rPr>
        <w:t>()</w:t>
      </w:r>
      <w:r w:rsidRPr="003B5BF1">
        <w:rPr>
          <w:b/>
          <w:bCs/>
        </w:rPr>
        <w:t>:</w:t>
      </w:r>
      <w:r w:rsidRPr="003B5BF1">
        <w:t> This meta</w:t>
      </w:r>
      <w:r>
        <w:t xml:space="preserve"> level </w:t>
      </w:r>
      <w:r w:rsidRPr="003B5BF1">
        <w:t>pipeline combines the preprocessor with the chosen regressor</w:t>
      </w:r>
      <w:r>
        <w:t xml:space="preserve"> (model_obj)</w:t>
      </w:r>
      <w:r w:rsidRPr="003B5BF1">
        <w:t>. This ensures that all preprocessing steps are applied consistently to both training and test data within each model</w:t>
      </w:r>
      <w:r>
        <w:t>,</w:t>
      </w:r>
      <w:r w:rsidRPr="003B5BF1">
        <w:t xml:space="preserve"> preventing data leakage and </w:t>
      </w:r>
      <w:r>
        <w:t xml:space="preserve">any </w:t>
      </w:r>
      <w:r w:rsidRPr="003B5BF1">
        <w:t>errors.</w:t>
      </w:r>
    </w:p>
    <w:p w14:paraId="6442E036" w14:textId="77777777" w:rsidR="003C3388" w:rsidRPr="003B5BF1" w:rsidRDefault="003C3388" w:rsidP="00BD001A">
      <w:pPr>
        <w:pStyle w:val="ListBullet"/>
        <w:numPr>
          <w:ilvl w:val="0"/>
          <w:numId w:val="0"/>
        </w:numPr>
        <w:ind w:left="1080"/>
      </w:pPr>
    </w:p>
    <w:p w14:paraId="7746CC23" w14:textId="77777777" w:rsidR="00363D58" w:rsidRPr="00363D58" w:rsidRDefault="00363D58" w:rsidP="003F1A65">
      <w:pPr>
        <w:pStyle w:val="Heading3"/>
      </w:pPr>
    </w:p>
    <w:p w14:paraId="43CF6B5C" w14:textId="1AF8EED0" w:rsidR="00363D58" w:rsidRPr="00363D58" w:rsidRDefault="00AC1B0F" w:rsidP="003F1A65">
      <w:pPr>
        <w:pStyle w:val="Heading3"/>
      </w:pPr>
      <w:bookmarkStart w:id="21" w:name="_Toc232933177"/>
      <w:r>
        <w:rPr>
          <w:highlight w:val="yellow"/>
        </w:rPr>
        <w:t>7.4 Model Candidates</w:t>
      </w:r>
      <w:bookmarkEnd w:id="21"/>
    </w:p>
    <w:p w14:paraId="40910B2D" w14:textId="77777777" w:rsidR="00BD001A" w:rsidRPr="003B5BF1" w:rsidRDefault="00BD001A" w:rsidP="00BD001A">
      <w:pPr>
        <w:ind w:left="720"/>
      </w:pPr>
      <w:r>
        <w:t>Various</w:t>
      </w:r>
      <w:r w:rsidRPr="003B5BF1">
        <w:t xml:space="preserve"> AI </w:t>
      </w:r>
      <w:r>
        <w:t>model</w:t>
      </w:r>
      <w:r w:rsidRPr="003B5BF1">
        <w:t>s</w:t>
      </w:r>
      <w:r>
        <w:t xml:space="preserve"> were evaluated</w:t>
      </w:r>
      <w:r w:rsidRPr="003B5BF1">
        <w:t xml:space="preserve">, </w:t>
      </w:r>
      <w:r>
        <w:t>with the intention of testing its</w:t>
      </w:r>
      <w:r w:rsidRPr="003B5BF1">
        <w:t xml:space="preserve"> time-series forecasting and ability to capture different data patterns:</w:t>
      </w:r>
    </w:p>
    <w:p w14:paraId="1766A2A7" w14:textId="77777777" w:rsidR="00BD001A" w:rsidRPr="003B5BF1" w:rsidRDefault="00BD001A" w:rsidP="00BD001A">
      <w:pPr>
        <w:pStyle w:val="ListBullet"/>
        <w:tabs>
          <w:tab w:val="clear" w:pos="360"/>
          <w:tab w:val="num" w:pos="720"/>
        </w:tabs>
        <w:ind w:left="720"/>
      </w:pPr>
      <w:r w:rsidRPr="003B5BF1">
        <w:rPr>
          <w:b/>
          <w:bCs/>
        </w:rPr>
        <w:t>Linear Regression:</w:t>
      </w:r>
      <w:r w:rsidRPr="003B5BF1">
        <w:t xml:space="preserve"> This </w:t>
      </w:r>
      <w:r>
        <w:t>was</w:t>
      </w:r>
      <w:r w:rsidRPr="003B5BF1">
        <w:t xml:space="preserve"> </w:t>
      </w:r>
      <w:r>
        <w:t>the</w:t>
      </w:r>
      <w:r w:rsidRPr="003B5BF1">
        <w:t xml:space="preserve"> baseline</w:t>
      </w:r>
      <w:r>
        <w:t xml:space="preserve"> which</w:t>
      </w:r>
      <w:r w:rsidRPr="003B5BF1">
        <w:t xml:space="preserve"> provid</w:t>
      </w:r>
      <w:r>
        <w:t xml:space="preserve">ed </w:t>
      </w:r>
      <w:r w:rsidRPr="003B5BF1">
        <w:t>a simple</w:t>
      </w:r>
      <w:r>
        <w:t xml:space="preserve"> and</w:t>
      </w:r>
      <w:r w:rsidRPr="003B5BF1">
        <w:t xml:space="preserve"> interpretable model. While less accurate for complex patterns it</w:t>
      </w:r>
      <w:r>
        <w:t xml:space="preserve"> was</w:t>
      </w:r>
      <w:r w:rsidRPr="003B5BF1">
        <w:t xml:space="preserve"> crucial for understanding the linear relationships </w:t>
      </w:r>
      <w:r>
        <w:t>between</w:t>
      </w:r>
      <w:r w:rsidRPr="003B5BF1">
        <w:t xml:space="preserve"> data and establishing a </w:t>
      </w:r>
      <w:r>
        <w:t>platform for</w:t>
      </w:r>
      <w:r w:rsidRPr="003B5BF1">
        <w:t xml:space="preserve"> performance comparison</w:t>
      </w:r>
      <w:r>
        <w:t xml:space="preserve"> with other algorithms</w:t>
      </w:r>
      <w:r w:rsidRPr="003B5BF1">
        <w:t>.</w:t>
      </w:r>
    </w:p>
    <w:p w14:paraId="577AAA52" w14:textId="77777777" w:rsidR="00BD001A" w:rsidRPr="003B5BF1" w:rsidRDefault="00BD001A" w:rsidP="00BD001A">
      <w:pPr>
        <w:pStyle w:val="ListBullet"/>
        <w:tabs>
          <w:tab w:val="clear" w:pos="360"/>
          <w:tab w:val="num" w:pos="720"/>
        </w:tabs>
        <w:ind w:left="720"/>
      </w:pPr>
      <w:r w:rsidRPr="003B5BF1">
        <w:rPr>
          <w:b/>
          <w:bCs/>
        </w:rPr>
        <w:t>Random</w:t>
      </w:r>
      <w:r>
        <w:rPr>
          <w:b/>
          <w:bCs/>
        </w:rPr>
        <w:t xml:space="preserve"> </w:t>
      </w:r>
      <w:r w:rsidRPr="003B5BF1">
        <w:rPr>
          <w:b/>
          <w:bCs/>
        </w:rPr>
        <w:t>Forest:</w:t>
      </w:r>
      <w:r w:rsidRPr="003B5BF1">
        <w:t xml:space="preserve"> This method </w:t>
      </w:r>
      <w:r>
        <w:t>was</w:t>
      </w:r>
      <w:r w:rsidRPr="003B5BF1">
        <w:t xml:space="preserve"> excellent </w:t>
      </w:r>
      <w:r>
        <w:t>in</w:t>
      </w:r>
      <w:r w:rsidRPr="003B5BF1">
        <w:t xml:space="preserve"> capturing non-linear relationships and interactions between features</w:t>
      </w:r>
      <w:r>
        <w:t xml:space="preserve">. </w:t>
      </w:r>
      <w:r w:rsidRPr="003B5BF1">
        <w:t>Its</w:t>
      </w:r>
      <w:r>
        <w:t xml:space="preserve"> </w:t>
      </w:r>
      <w:r w:rsidRPr="003B5BF1">
        <w:t xml:space="preserve">ability to </w:t>
      </w:r>
      <w:r>
        <w:t>interpret</w:t>
      </w:r>
      <w:r w:rsidRPr="003B5BF1">
        <w:t xml:space="preserve"> feature importance</w:t>
      </w:r>
      <w:r>
        <w:t xml:space="preserve"> </w:t>
      </w:r>
      <w:r w:rsidRPr="003B5BF1">
        <w:t>is invaluable for justifying feature selection</w:t>
      </w:r>
      <w:r>
        <w:t>.</w:t>
      </w:r>
    </w:p>
    <w:p w14:paraId="17E4FAD6" w14:textId="77777777" w:rsidR="00BD001A" w:rsidRPr="003B5BF1" w:rsidRDefault="00BD001A" w:rsidP="00BD001A">
      <w:pPr>
        <w:pStyle w:val="ListBullet"/>
        <w:tabs>
          <w:tab w:val="clear" w:pos="360"/>
          <w:tab w:val="num" w:pos="720"/>
        </w:tabs>
        <w:ind w:left="720"/>
      </w:pPr>
      <w:r w:rsidRPr="003B5BF1">
        <w:rPr>
          <w:b/>
          <w:bCs/>
        </w:rPr>
        <w:t>XGBoost (Extreme Gradient Boosting):</w:t>
      </w:r>
      <w:r w:rsidRPr="003B5BF1">
        <w:t xml:space="preserve"> Similar to Random Forest, XGBoost is a powerful gradient boosting framework known for its speed and accuracy. It </w:t>
      </w:r>
      <w:r>
        <w:t>is believed to outperform</w:t>
      </w:r>
      <w:r w:rsidRPr="003B5BF1">
        <w:t xml:space="preserve"> Random Forests on tabular data </w:t>
      </w:r>
      <w:r>
        <w:t>by</w:t>
      </w:r>
      <w:r w:rsidRPr="003B5BF1">
        <w:t xml:space="preserve"> capturing complex patterns.</w:t>
      </w:r>
    </w:p>
    <w:p w14:paraId="1B8E2480" w14:textId="46779E90" w:rsidR="00363D58" w:rsidRPr="00363D58" w:rsidRDefault="00BD001A" w:rsidP="003C3388">
      <w:pPr>
        <w:pStyle w:val="ListBullet"/>
        <w:tabs>
          <w:tab w:val="clear" w:pos="360"/>
          <w:tab w:val="num" w:pos="720"/>
        </w:tabs>
        <w:ind w:left="720"/>
      </w:pPr>
      <w:r w:rsidRPr="003B5BF1">
        <w:rPr>
          <w:b/>
          <w:bCs/>
        </w:rPr>
        <w:t>1-D Convolutional Neural Network (CNN):</w:t>
      </w:r>
      <w:r w:rsidRPr="003B5BF1">
        <w:t xml:space="preserve"> This deep learning approach was </w:t>
      </w:r>
      <w:r>
        <w:t>implemented</w:t>
      </w:r>
      <w:r w:rsidRPr="003B5BF1">
        <w:t xml:space="preserve"> to </w:t>
      </w:r>
      <w:r>
        <w:t>understand</w:t>
      </w:r>
      <w:r w:rsidRPr="003B5BF1">
        <w:t xml:space="preserve"> </w:t>
      </w:r>
      <w:r>
        <w:t>its performance and efficiency in handling tabular</w:t>
      </w:r>
      <w:r w:rsidRPr="003B5BF1">
        <w:t xml:space="preserve"> data, particularly when considering fixed-length historical sequences. CNNs can learn abstract features from raw time-series data, </w:t>
      </w:r>
      <w:r>
        <w:t xml:space="preserve">with </w:t>
      </w:r>
      <w:r w:rsidRPr="003B5BF1">
        <w:t>potential</w:t>
      </w:r>
      <w:r>
        <w:t xml:space="preserve"> to</w:t>
      </w:r>
      <w:r w:rsidRPr="003B5BF1">
        <w:t xml:space="preserve"> </w:t>
      </w:r>
      <w:r>
        <w:t xml:space="preserve">discover </w:t>
      </w:r>
      <w:r w:rsidRPr="003B5BF1">
        <w:t>patterns missed by traditional models.</w:t>
      </w:r>
    </w:p>
    <w:p w14:paraId="0BBDFBA9" w14:textId="77777777" w:rsidR="00363D58" w:rsidRDefault="00363D58" w:rsidP="003C3388">
      <w:pPr>
        <w:pStyle w:val="ListBullet"/>
        <w:numPr>
          <w:ilvl w:val="0"/>
          <w:numId w:val="0"/>
        </w:numPr>
        <w:ind w:left="360" w:hanging="360"/>
      </w:pPr>
    </w:p>
    <w:p w14:paraId="554B73C3" w14:textId="77777777" w:rsidR="003C3388" w:rsidRPr="00363D58" w:rsidRDefault="003C3388" w:rsidP="003C3388">
      <w:pPr>
        <w:pStyle w:val="ListBullet"/>
        <w:numPr>
          <w:ilvl w:val="0"/>
          <w:numId w:val="0"/>
        </w:numPr>
        <w:ind w:left="360" w:hanging="360"/>
      </w:pPr>
    </w:p>
    <w:p w14:paraId="5C3EBEFA" w14:textId="3C86F254" w:rsidR="00363D58" w:rsidRPr="00363D58" w:rsidRDefault="00AC1B0F" w:rsidP="003F1A65">
      <w:pPr>
        <w:pStyle w:val="Heading3"/>
      </w:pPr>
      <w:bookmarkStart w:id="22" w:name="_Toc232933178"/>
      <w:r>
        <w:rPr>
          <w:highlight w:val="yellow"/>
        </w:rPr>
        <w:t>7.5 Validation Strategy</w:t>
      </w:r>
      <w:bookmarkEnd w:id="22"/>
    </w:p>
    <w:p w14:paraId="76325EED" w14:textId="77777777" w:rsidR="00363D58" w:rsidRPr="00363D58" w:rsidRDefault="00363D58" w:rsidP="003F1A65">
      <w:pPr>
        <w:pStyle w:val="ListBullet"/>
        <w:numPr>
          <w:ilvl w:val="0"/>
          <w:numId w:val="0"/>
        </w:numPr>
        <w:ind w:left="360"/>
      </w:pPr>
    </w:p>
    <w:p w14:paraId="69735677" w14:textId="77777777" w:rsidR="003C3388" w:rsidRPr="003B5BF1" w:rsidRDefault="003C3388" w:rsidP="003C3388">
      <w:pPr>
        <w:ind w:left="720"/>
      </w:pPr>
      <w:r w:rsidRPr="003B5BF1">
        <w:t>Model evaluation was rigorous, employing both a single train/test split and time-series cross-validation to ensure robust performance metrics.</w:t>
      </w:r>
    </w:p>
    <w:p w14:paraId="08C90DAB" w14:textId="77777777" w:rsidR="003C3388" w:rsidRPr="003B5BF1" w:rsidRDefault="003C3388" w:rsidP="003C3388">
      <w:pPr>
        <w:numPr>
          <w:ilvl w:val="0"/>
          <w:numId w:val="16"/>
        </w:numPr>
        <w:spacing w:after="160" w:line="278" w:lineRule="auto"/>
      </w:pPr>
      <w:r w:rsidRPr="003B5BF1">
        <w:rPr>
          <w:b/>
          <w:bCs/>
        </w:rPr>
        <w:t>Single Train/Test Split:</w:t>
      </w:r>
      <w:r w:rsidRPr="003B5BF1">
        <w:t> For</w:t>
      </w:r>
      <w:r>
        <w:t xml:space="preserve"> train-test</w:t>
      </w:r>
      <w:r w:rsidRPr="003B5BF1">
        <w:t xml:space="preserve"> a chronological 80/20 split </w:t>
      </w:r>
      <w:r>
        <w:t xml:space="preserve">was used </w:t>
      </w:r>
      <w:r w:rsidRPr="003B5BF1">
        <w:t>as a quick sanity check</w:t>
      </w:r>
      <w:r>
        <w:t>. Data is initially sorted by date and split 80% for training and 20% for testing.  Model fit once with this 80% of spilt data and evaluated in the 20% of the data. T</w:t>
      </w:r>
      <w:r w:rsidRPr="003B5BF1">
        <w:t xml:space="preserve">hen a time-series cross-validation with an expanding </w:t>
      </w:r>
      <w:r>
        <w:t>window for preserving past data is used</w:t>
      </w:r>
    </w:p>
    <w:p w14:paraId="241E04F5" w14:textId="77777777" w:rsidR="003C3388" w:rsidRDefault="003C3388" w:rsidP="003C3388">
      <w:pPr>
        <w:numPr>
          <w:ilvl w:val="0"/>
          <w:numId w:val="16"/>
        </w:numPr>
        <w:spacing w:after="160" w:line="278" w:lineRule="auto"/>
      </w:pPr>
      <w:r w:rsidRPr="003B5BF1">
        <w:rPr>
          <w:b/>
          <w:bCs/>
        </w:rPr>
        <w:t>Time-Series Cross-Validation (TSCV):</w:t>
      </w:r>
      <w:r>
        <w:rPr>
          <w:b/>
          <w:bCs/>
        </w:rPr>
        <w:t xml:space="preserve"> </w:t>
      </w:r>
      <w:r w:rsidRPr="003B5BF1">
        <w:t>TimeSeriesSplit(n_splits=3)</w:t>
      </w:r>
      <w:r>
        <w:t>. In this each</w:t>
      </w:r>
      <w:r w:rsidRPr="003B5BF1">
        <w:t xml:space="preserve"> fold</w:t>
      </w:r>
      <w:r>
        <w:t xml:space="preserve"> of the model is</w:t>
      </w:r>
      <w:r w:rsidRPr="003B5BF1">
        <w:t xml:space="preserve"> trained only on past data and tested on a later block, so we never leaked the future into training. A fixed-size rolling window would throw away older history</w:t>
      </w:r>
      <w:r>
        <w:t xml:space="preserve">. Since </w:t>
      </w:r>
      <w:r w:rsidRPr="003B5BF1">
        <w:t xml:space="preserve">in </w:t>
      </w:r>
      <w:r>
        <w:t>this</w:t>
      </w:r>
      <w:r w:rsidRPr="003B5BF1">
        <w:t xml:space="preserve"> case seasonality and Eid effects repeat over several years</w:t>
      </w:r>
      <w:r>
        <w:t>,</w:t>
      </w:r>
      <w:r w:rsidRPr="003B5BF1">
        <w:t xml:space="preserve"> keeping all past data in an expanding window i</w:t>
      </w:r>
      <w:r>
        <w:t xml:space="preserve">s better. </w:t>
      </w:r>
      <w:r w:rsidRPr="003B5BF1">
        <w:t>This method maintains the temporal order of the data, training on past data and validating on future data, mimicking real-world forecasting scenarios. The build_pipeline</w:t>
      </w:r>
      <w:r>
        <w:t>()</w:t>
      </w:r>
      <w:r w:rsidRPr="003B5BF1">
        <w:t> is cloned for each fold to ensure no data leakage between folds.</w:t>
      </w:r>
    </w:p>
    <w:p w14:paraId="2EB0E872" w14:textId="77777777" w:rsidR="003C3388" w:rsidRDefault="003C3388" w:rsidP="003C3388">
      <w:pPr>
        <w:spacing w:after="0"/>
        <w:ind w:left="720"/>
      </w:pPr>
      <w:r>
        <w:t>tscv = TimeSeriesSplit(n_splits=NCVSPLITS)</w:t>
      </w:r>
    </w:p>
    <w:p w14:paraId="53D23527" w14:textId="77777777" w:rsidR="003C3388" w:rsidRDefault="003C3388" w:rsidP="003C3388">
      <w:pPr>
        <w:spacing w:after="0"/>
        <w:ind w:left="720"/>
      </w:pPr>
    </w:p>
    <w:p w14:paraId="424E0DE8" w14:textId="77777777" w:rsidR="003C3388" w:rsidRDefault="003C3388" w:rsidP="003C3388">
      <w:pPr>
        <w:spacing w:after="0"/>
        <w:ind w:left="720"/>
      </w:pPr>
      <w:r>
        <w:t>for train_idx, test_idx in tscv.split(X_model):</w:t>
      </w:r>
    </w:p>
    <w:p w14:paraId="477856F8" w14:textId="77777777" w:rsidR="003C3388" w:rsidRDefault="003C3388" w:rsidP="003C3388">
      <w:pPr>
        <w:spacing w:after="0"/>
        <w:ind w:left="720"/>
      </w:pPr>
      <w:r>
        <w:t xml:space="preserve">    X_tr, X_te = X_model.iloc[train_idx], X_model.iloc[test_idx]</w:t>
      </w:r>
    </w:p>
    <w:p w14:paraId="6EAD5231" w14:textId="77777777" w:rsidR="003C3388" w:rsidRDefault="003C3388" w:rsidP="003C3388">
      <w:pPr>
        <w:spacing w:after="0"/>
        <w:ind w:left="720"/>
      </w:pPr>
      <w:r>
        <w:t xml:space="preserve">    y_tr, y_te = y.iloc[train_idx], y.iloc[test_idx]</w:t>
      </w:r>
    </w:p>
    <w:p w14:paraId="0A370370" w14:textId="77777777" w:rsidR="003C3388" w:rsidRDefault="003C3388" w:rsidP="003C3388">
      <w:pPr>
        <w:spacing w:after="0"/>
        <w:ind w:left="720"/>
      </w:pPr>
    </w:p>
    <w:p w14:paraId="7B8B86DF" w14:textId="77777777" w:rsidR="003C3388" w:rsidRDefault="003C3388" w:rsidP="003C3388">
      <w:pPr>
        <w:spacing w:after="0"/>
        <w:ind w:left="720"/>
      </w:pPr>
      <w:r>
        <w:t xml:space="preserve">    pipe = clone(build_pipeline(model, num_feats, cat_feats))</w:t>
      </w:r>
    </w:p>
    <w:p w14:paraId="32C21924" w14:textId="77777777" w:rsidR="003C3388" w:rsidRDefault="003C3388" w:rsidP="003C3388">
      <w:pPr>
        <w:spacing w:after="0"/>
        <w:ind w:left="720"/>
      </w:pPr>
      <w:r>
        <w:t xml:space="preserve">    pipe.fit(X_tr, y_tr)</w:t>
      </w:r>
    </w:p>
    <w:p w14:paraId="5B4B44EE" w14:textId="77777777" w:rsidR="003C3388" w:rsidRDefault="003C3388" w:rsidP="003C3388">
      <w:pPr>
        <w:spacing w:after="0"/>
        <w:ind w:left="720"/>
      </w:pPr>
      <w:r>
        <w:t xml:space="preserve">    y_pred = pipe.predict(X_te)</w:t>
      </w:r>
    </w:p>
    <w:p w14:paraId="71A049E8" w14:textId="77777777" w:rsidR="003C3388" w:rsidRDefault="003C3388" w:rsidP="003C3388">
      <w:pPr>
        <w:spacing w:after="0"/>
        <w:ind w:left="720"/>
      </w:pPr>
      <w:r>
        <w:t xml:space="preserve">    record_metrics(y_te, y_pred)</w:t>
      </w:r>
    </w:p>
    <w:p w14:paraId="2D403541" w14:textId="77777777" w:rsidR="003C3388" w:rsidRPr="003B5BF1" w:rsidRDefault="003C3388" w:rsidP="003C3388">
      <w:pPr>
        <w:spacing w:after="0"/>
        <w:ind w:left="720"/>
      </w:pPr>
      <w:r>
        <w:t>avg_metrics = mean_over_folds()</w:t>
      </w:r>
    </w:p>
    <w:p w14:paraId="1347CEB7" w14:textId="77777777" w:rsidR="003C3388" w:rsidRPr="003B5BF1" w:rsidRDefault="003C3388" w:rsidP="003C3388">
      <w:pPr>
        <w:ind w:left="1080"/>
      </w:pPr>
    </w:p>
    <w:p w14:paraId="44D1FCA0" w14:textId="77777777" w:rsidR="003C3388" w:rsidRDefault="003C3388" w:rsidP="003C3388">
      <w:pPr>
        <w:numPr>
          <w:ilvl w:val="1"/>
          <w:numId w:val="16"/>
        </w:numPr>
        <w:spacing w:after="160" w:line="278" w:lineRule="auto"/>
      </w:pPr>
      <w:r w:rsidRPr="003B5BF1">
        <w:rPr>
          <w:b/>
          <w:bCs/>
        </w:rPr>
        <w:t>Metrics:</w:t>
      </w:r>
      <w:r w:rsidRPr="003B5BF1">
        <w:t> MAE (Mean Absolute Error), RMSE (Root Mean Squared Error), and MAPE (Mean Absolute Percentage Error) were used. The evaluate function ensures consistent calculation, clipping negative predictions to zero, as sales cannot be negative.</w:t>
      </w:r>
    </w:p>
    <w:p w14:paraId="1B17E58E" w14:textId="511A04EA" w:rsidR="00987D0E" w:rsidRPr="00987D0E" w:rsidRDefault="003C3388" w:rsidP="00987D0E">
      <w:pPr>
        <w:pStyle w:val="my-2"/>
        <w:numPr>
          <w:ilvl w:val="2"/>
          <w:numId w:val="16"/>
        </w:numPr>
        <w:rPr>
          <w:rStyle w:val="Strong"/>
          <w:rFonts w:ascii="pplxSerif" w:hAnsi="pplxSerif"/>
          <w:b w:val="0"/>
          <w:bCs w:val="0"/>
          <w:color w:val="27251E"/>
        </w:rPr>
      </w:pPr>
      <w:r w:rsidRPr="003B5BF1">
        <w:rPr>
          <w:rStyle w:val="Strong"/>
          <w:rFonts w:ascii="pplxSerif" w:hAnsi="pplxSerif"/>
          <w:color w:val="27251E"/>
        </w:rPr>
        <w:t>MAE (Mean Absolute Error)</w:t>
      </w:r>
    </w:p>
    <w:p w14:paraId="62670BE5" w14:textId="047F4CD5" w:rsidR="00987D0E" w:rsidRPr="009622E3" w:rsidRDefault="00741130" w:rsidP="00987D0E">
      <w:pPr>
        <w:pStyle w:val="my-2"/>
        <w:rPr>
          <w:rFonts w:ascii="pplxSerif" w:hAnsi="pplxSerif"/>
          <w:sz w:val="28"/>
          <w:szCs w:val="28"/>
        </w:rPr>
      </w:pPr>
      <m:oMathPara>
        <m:oMath>
          <m:r>
            <m:rPr>
              <m:sty m:val="p"/>
            </m:rPr>
            <w:rPr>
              <w:rFonts w:ascii="Cambria Math" w:hAnsi="Cambria Math"/>
              <w:sz w:val="28"/>
              <w:szCs w:val="28"/>
            </w:rPr>
            <w:lastRenderedPageBreak/>
            <m:t>MAE</m:t>
          </m:r>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acc>
                        <m:accPr>
                          <m:chr m:val="ˆ"/>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m:t>
                      </m:r>
                    </m:sub>
                  </m:sSub>
                </m:e>
              </m:d>
            </m:e>
          </m:nary>
        </m:oMath>
      </m:oMathPara>
    </w:p>
    <w:p w14:paraId="47ADFFB2" w14:textId="00B917D5" w:rsidR="009622E3" w:rsidRDefault="009622E3" w:rsidP="00987D0E">
      <w:pPr>
        <w:pStyle w:val="my-2"/>
        <w:rPr>
          <w:rFonts w:ascii="pplxSerif" w:hAnsi="pplxSerif"/>
          <w:color w:val="27251E"/>
          <w:sz w:val="26"/>
          <w:szCs w:val="28"/>
        </w:rPr>
      </w:pPr>
      <w:r>
        <w:rPr>
          <w:noProof/>
        </w:rPr>
        <w:drawing>
          <wp:inline distT="0" distB="0" distL="0" distR="0" wp14:anchorId="57D3EF70" wp14:editId="2251610C">
            <wp:extent cx="5486400" cy="3075549"/>
            <wp:effectExtent l="0" t="0" r="0" b="0"/>
            <wp:docPr id="20346433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43306" name="Picture 2034643306"/>
                    <pic:cNvPicPr/>
                  </pic:nvPicPr>
                  <pic:blipFill rotWithShape="1">
                    <a:blip r:embed="rId19" cstate="print">
                      <a:extLst>
                        <a:ext uri="{28A0092B-C50C-407E-A947-70E740481C1C}">
                          <a14:useLocalDpi xmlns:a14="http://schemas.microsoft.com/office/drawing/2010/main" val="0"/>
                        </a:ext>
                      </a:extLst>
                    </a:blip>
                    <a:srcRect t="4925"/>
                    <a:stretch>
                      <a:fillRect/>
                    </a:stretch>
                  </pic:blipFill>
                  <pic:spPr bwMode="auto">
                    <a:xfrm>
                      <a:off x="0" y="0"/>
                      <a:ext cx="5486400" cy="3075549"/>
                    </a:xfrm>
                    <a:prstGeom prst="rect">
                      <a:avLst/>
                    </a:prstGeom>
                    <a:ln>
                      <a:noFill/>
                    </a:ln>
                    <a:extLst>
                      <a:ext uri="{53640926-AAD7-44D8-BBD7-CCE9431645EC}">
                        <a14:shadowObscured xmlns:a14="http://schemas.microsoft.com/office/drawing/2010/main"/>
                      </a:ext>
                    </a:extLst>
                  </pic:spPr>
                </pic:pic>
              </a:graphicData>
            </a:graphic>
          </wp:inline>
        </w:drawing>
      </w:r>
    </w:p>
    <w:p w14:paraId="0BA38C47" w14:textId="1C4949F9" w:rsidR="009622E3" w:rsidRPr="00987D0E" w:rsidRDefault="009622E3" w:rsidP="00E72056">
      <w:pPr>
        <w:pStyle w:val="Heading5"/>
        <w:jc w:val="center"/>
        <w:rPr>
          <w:rFonts w:ascii="pplxSerif" w:hAnsi="pplxSerif" w:hint="eastAsia"/>
          <w:color w:val="27251E"/>
          <w:sz w:val="26"/>
          <w:szCs w:val="28"/>
        </w:rPr>
      </w:pPr>
      <w:bookmarkStart w:id="23" w:name="_Toc232932938"/>
      <w:r w:rsidRPr="003F1A65">
        <w:t>Figure 7: MAE by product sector</w:t>
      </w:r>
      <w:bookmarkEnd w:id="23"/>
    </w:p>
    <w:p w14:paraId="028A5B83" w14:textId="3AF19ED4" w:rsidR="003C3388" w:rsidRPr="003B5BF1" w:rsidRDefault="003C3388" w:rsidP="003C3388">
      <w:pPr>
        <w:pStyle w:val="py-0"/>
        <w:spacing w:before="0" w:beforeAutospacing="0" w:after="0" w:afterAutospacing="0"/>
        <w:ind w:left="720"/>
      </w:pPr>
      <w:r w:rsidRPr="00A06AC3">
        <w:t>MAE=1𝑛𝑖=1𝑛∣𝑦𝑖−</w:t>
      </w:r>
      <m:oMath>
        <m:r>
          <m:rPr>
            <m:sty m:val="p"/>
          </m:rPr>
          <w:rPr>
            <w:rFonts w:ascii="Cambria Math" w:hAnsi="Cambria Math"/>
          </w:rPr>
          <m:t>y</m:t>
        </m:r>
      </m:oMath>
      <w:r w:rsidRPr="00A06AC3">
        <w:t>𝑖∣</w:t>
      </w:r>
    </w:p>
    <w:p w14:paraId="10E5536F" w14:textId="77777777" w:rsidR="003C3388" w:rsidRDefault="003C3388" w:rsidP="003C3388">
      <w:pPr>
        <w:pStyle w:val="py-0"/>
        <w:spacing w:before="0" w:beforeAutospacing="0" w:after="0" w:afterAutospacing="0"/>
        <w:ind w:left="720"/>
      </w:pPr>
    </w:p>
    <w:p w14:paraId="48BE8E8F" w14:textId="77777777" w:rsidR="003C3388" w:rsidRDefault="003C3388" w:rsidP="003C3388">
      <w:pPr>
        <w:pStyle w:val="py-0"/>
        <w:spacing w:before="0" w:beforeAutospacing="0" w:after="0" w:afterAutospacing="0"/>
        <w:ind w:left="720"/>
      </w:pPr>
    </w:p>
    <w:p w14:paraId="516FEE7F" w14:textId="77777777" w:rsidR="003C3388" w:rsidRPr="003B5BF1" w:rsidRDefault="003C3388" w:rsidP="003C3388">
      <w:pPr>
        <w:pStyle w:val="py-0"/>
        <w:numPr>
          <w:ilvl w:val="0"/>
          <w:numId w:val="17"/>
        </w:numPr>
        <w:spacing w:before="0" w:beforeAutospacing="0" w:after="0" w:afterAutospacing="0"/>
        <w:ind w:left="2160"/>
      </w:pPr>
      <w:r w:rsidRPr="003B5BF1">
        <w:rPr>
          <w:b/>
          <w:bCs/>
        </w:rPr>
        <w:t>RMSE (Root Mean Squared Error)</w:t>
      </w:r>
      <w:r w:rsidRPr="003B5BF1">
        <w:br/>
        <w:t>First compute MSE, then take the square root:</w:t>
      </w:r>
    </w:p>
    <w:p w14:paraId="4E1D6337" w14:textId="00B40306" w:rsidR="003C3388" w:rsidRPr="00741130" w:rsidRDefault="003C3388" w:rsidP="003C3388">
      <w:pPr>
        <w:pStyle w:val="py-0"/>
        <w:ind w:left="360"/>
        <w:rPr>
          <w:b/>
          <w:bCs/>
        </w:rPr>
      </w:pPr>
      <m:oMathPara>
        <m:oMath>
          <m:r>
            <m:rPr>
              <m:nor/>
            </m:rPr>
            <w:rPr>
              <w:sz w:val="28"/>
              <w:szCs w:val="28"/>
            </w:rPr>
            <m:t>RMSE</m:t>
          </m:r>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n</m:t>
                  </m:r>
                </m:den>
              </m:f>
              <m:nary>
                <m:naryPr>
                  <m:chr m:val="∑"/>
                  <m:limLoc m:val="undOvr"/>
                  <m:grow m:val="1"/>
                  <m:ctrlPr>
                    <w:rPr>
                      <w:rFonts w:ascii="Cambria Math" w:hAnsi="Cambria Math"/>
                      <w:sz w:val="28"/>
                      <w:szCs w:val="28"/>
                    </w:rPr>
                  </m:ctrlPr>
                </m:naryPr>
                <m:sub>
                  <m:r>
                    <m:rPr>
                      <m:sty m:val="p"/>
                    </m:rPr>
                    <w:rPr>
                      <w:rFonts w:ascii="Cambria Math" w:hAnsi="Cambria Math"/>
                      <w:sz w:val="28"/>
                      <w:szCs w:val="28"/>
                    </w:rPr>
                    <m:t>i=1</m:t>
                  </m:r>
                </m:sub>
                <m:sup>
                  <m:r>
                    <m:rPr>
                      <m:sty m:val="p"/>
                    </m:rPr>
                    <w:rPr>
                      <w:rFonts w:ascii="Cambria Math" w:hAnsi="Cambria Math"/>
                      <w:sz w:val="28"/>
                      <w:szCs w:val="28"/>
                    </w:rPr>
                    <m:t>n</m:t>
                  </m:r>
                </m:sup>
                <m:e>
                  <m:sSup>
                    <m:sSupPr>
                      <m:ctrlPr>
                        <w:rPr>
                          <w:rFonts w:ascii="Cambria Math" w:hAnsi="Cambria Math"/>
                          <w:sz w:val="28"/>
                          <w:szCs w:val="28"/>
                        </w:rPr>
                      </m:ctrlPr>
                    </m:sSupPr>
                    <m:e>
                      <m:d>
                        <m:dPr>
                          <m:sepChr m:val="−"/>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i</m:t>
                              </m:r>
                            </m:sub>
                          </m:sSub>
                        </m:e>
                        <m:e>
                          <m:sSub>
                            <m:sSubPr>
                              <m:ctrlPr>
                                <w:rPr>
                                  <w:rFonts w:ascii="Cambria Math" w:hAnsi="Cambria Math"/>
                                  <w:sz w:val="28"/>
                                  <w:szCs w:val="28"/>
                                </w:rPr>
                              </m:ctrlPr>
                            </m:sSubPr>
                            <m:e>
                              <m:acc>
                                <m:accPr>
                                  <m:ctrlPr>
                                    <w:rPr>
                                      <w:rFonts w:ascii="Cambria Math" w:hAnsi="Cambria Math"/>
                                      <w:sz w:val="28"/>
                                      <w:szCs w:val="28"/>
                                    </w:rPr>
                                  </m:ctrlPr>
                                </m:accPr>
                                <m:e>
                                  <m:r>
                                    <m:rPr>
                                      <m:sty m:val="p"/>
                                    </m:rPr>
                                    <w:rPr>
                                      <w:rFonts w:ascii="Cambria Math" w:hAnsi="Cambria Math"/>
                                      <w:sz w:val="28"/>
                                      <w:szCs w:val="28"/>
                                    </w:rPr>
                                    <m:t>y</m:t>
                                  </m:r>
                                </m:e>
                              </m:acc>
                            </m:e>
                            <m:sub>
                              <m:r>
                                <m:rPr>
                                  <m:sty m:val="p"/>
                                </m:rPr>
                                <w:rPr>
                                  <w:rFonts w:ascii="Cambria Math" w:hAnsi="Cambria Math"/>
                                  <w:sz w:val="28"/>
                                  <w:szCs w:val="28"/>
                                </w:rPr>
                                <m:t>i</m:t>
                              </m:r>
                            </m:sub>
                          </m:sSub>
                        </m:e>
                      </m:d>
                    </m:e>
                    <m:sup>
                      <m:r>
                        <m:rPr>
                          <m:sty m:val="p"/>
                        </m:rPr>
                        <w:rPr>
                          <w:rFonts w:ascii="Cambria Math" w:hAnsi="Cambria Math"/>
                          <w:sz w:val="28"/>
                          <w:szCs w:val="28"/>
                        </w:rPr>
                        <m:t>2</m:t>
                      </m:r>
                    </m:sup>
                  </m:sSup>
                </m:e>
              </m:nary>
            </m:e>
          </m:rad>
          <m:r>
            <m:rPr>
              <m:sty m:val="p"/>
            </m:rPr>
            <w:rPr>
              <w:rFonts w:ascii="Cambria Math" w:hAnsi="Cambria Math"/>
              <w:sz w:val="28"/>
              <w:szCs w:val="28"/>
            </w:rPr>
            <w:br/>
          </m:r>
        </m:oMath>
      </m:oMathPara>
    </w:p>
    <w:p w14:paraId="58741018" w14:textId="77777777" w:rsidR="003C3388" w:rsidRPr="003B5BF1" w:rsidRDefault="003C3388" w:rsidP="003C3388">
      <w:pPr>
        <w:pStyle w:val="py-0"/>
        <w:numPr>
          <w:ilvl w:val="0"/>
          <w:numId w:val="17"/>
        </w:numPr>
        <w:ind w:left="2160"/>
      </w:pPr>
      <w:r w:rsidRPr="003B5BF1">
        <w:rPr>
          <w:b/>
          <w:bCs/>
        </w:rPr>
        <w:t>MAPE (Mean Absolute Percentage Error)</w:t>
      </w:r>
    </w:p>
    <w:p w14:paraId="779A3DC2" w14:textId="62298484" w:rsidR="003C3388" w:rsidRPr="00741130" w:rsidRDefault="003C3388" w:rsidP="00741130">
      <w:pPr>
        <w:pStyle w:val="py-0"/>
        <w:ind w:left="720" w:firstLine="720"/>
        <w:rPr>
          <w:sz w:val="28"/>
          <w:szCs w:val="28"/>
        </w:rPr>
      </w:pPr>
      <m:oMathPara>
        <m:oMath>
          <m:r>
            <m:rPr>
              <m:nor/>
            </m:rPr>
            <w:rPr>
              <w:sz w:val="28"/>
              <w:szCs w:val="28"/>
            </w:rPr>
            <m:t>MAPE</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100</m:t>
              </m:r>
            </m:num>
            <m:den>
              <m:r>
                <m:rPr>
                  <m:sty m:val="p"/>
                </m:rPr>
                <w:rPr>
                  <w:rFonts w:ascii="Cambria Math" w:hAnsi="Cambria Math"/>
                  <w:sz w:val="28"/>
                  <w:szCs w:val="28"/>
                </w:rPr>
                <m:t>n</m:t>
              </m:r>
            </m:den>
          </m:f>
          <m:nary>
            <m:naryPr>
              <m:chr m:val="∑"/>
              <m:limLoc m:val="undOvr"/>
              <m:grow m:val="1"/>
              <m:ctrlPr>
                <w:rPr>
                  <w:rFonts w:ascii="Cambria Math" w:hAnsi="Cambria Math"/>
                  <w:sz w:val="28"/>
                  <w:szCs w:val="28"/>
                </w:rPr>
              </m:ctrlPr>
            </m:naryPr>
            <m:sub>
              <m:r>
                <m:rPr>
                  <m:sty m:val="p"/>
                </m:rPr>
                <w:rPr>
                  <w:rFonts w:ascii="Cambria Math" w:hAnsi="Cambria Math"/>
                  <w:sz w:val="28"/>
                  <w:szCs w:val="28"/>
                </w:rPr>
                <m:t>i=1</m:t>
              </m:r>
            </m:sub>
            <m:sup>
              <m:r>
                <m:rPr>
                  <m:sty m:val="p"/>
                </m:rPr>
                <w:rPr>
                  <w:rFonts w:ascii="Cambria Math" w:hAnsi="Cambria Math"/>
                  <w:sz w:val="28"/>
                  <w:szCs w:val="28"/>
                </w:rPr>
                <m:t>n</m:t>
              </m:r>
            </m:sup>
            <m:e>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acc>
                        <m:accPr>
                          <m:ctrlPr>
                            <w:rPr>
                              <w:rFonts w:ascii="Cambria Math" w:hAnsi="Cambria Math"/>
                              <w:sz w:val="28"/>
                              <w:szCs w:val="28"/>
                            </w:rPr>
                          </m:ctrlPr>
                        </m:accPr>
                        <m:e>
                          <m:r>
                            <m:rPr>
                              <m:sty m:val="p"/>
                            </m:rPr>
                            <w:rPr>
                              <w:rFonts w:ascii="Cambria Math" w:hAnsi="Cambria Math"/>
                              <w:sz w:val="28"/>
                              <w:szCs w:val="28"/>
                            </w:rPr>
                            <m:t>y</m:t>
                          </m:r>
                        </m:e>
                      </m:acc>
                    </m:e>
                    <m:sub>
                      <m:r>
                        <m:rPr>
                          <m:sty m:val="p"/>
                        </m:rPr>
                        <w:rPr>
                          <w:rFonts w:ascii="Cambria Math" w:hAnsi="Cambria Math"/>
                          <w:sz w:val="28"/>
                          <w:szCs w:val="28"/>
                        </w:rPr>
                        <m:t>i</m:t>
                      </m:r>
                    </m:sub>
                  </m:sSub>
                </m:num>
                <m:den>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i</m:t>
                      </m:r>
                    </m:sub>
                  </m:sSub>
                </m:den>
              </m:f>
              <m:r>
                <m:rPr>
                  <m:sty m:val="p"/>
                </m:rPr>
                <w:rPr>
                  <w:rFonts w:ascii="Cambria Math" w:hAnsi="Cambria Math"/>
                  <w:sz w:val="28"/>
                  <w:szCs w:val="28"/>
                </w:rPr>
                <m:t>∣</m:t>
              </m:r>
            </m:e>
          </m:nary>
        </m:oMath>
      </m:oMathPara>
    </w:p>
    <w:p w14:paraId="734041E5" w14:textId="33D81F72" w:rsidR="003C3388" w:rsidRPr="003B5BF1" w:rsidRDefault="003C3388" w:rsidP="003C3388">
      <w:pPr>
        <w:pStyle w:val="py-0"/>
        <w:ind w:firstLine="720"/>
      </w:pPr>
    </w:p>
    <w:p w14:paraId="032CE94D" w14:textId="7B95E3CE" w:rsidR="003C3388" w:rsidRPr="003F1A65" w:rsidRDefault="003C3388" w:rsidP="003C3388">
      <w:pPr>
        <w:pStyle w:val="py-0"/>
        <w:ind w:firstLine="720"/>
        <w:rPr>
          <w:b/>
          <w:bCs/>
          <w:i/>
          <w:iCs/>
        </w:rPr>
      </w:pPr>
      <w:r w:rsidRPr="003B5BF1">
        <w:lastRenderedPageBreak/>
        <w:br/>
      </w:r>
    </w:p>
    <w:p w14:paraId="6CFEF33B" w14:textId="77777777" w:rsidR="003C3388" w:rsidRPr="003B5BF1" w:rsidRDefault="003C3388" w:rsidP="003C3388">
      <w:pPr>
        <w:pStyle w:val="py-0"/>
        <w:ind w:left="720" w:firstLine="720"/>
      </w:pPr>
    </w:p>
    <w:p w14:paraId="0BC60A7C" w14:textId="77777777" w:rsidR="003C3388" w:rsidRPr="003B5BF1" w:rsidRDefault="003C3388" w:rsidP="003C3388">
      <w:pPr>
        <w:pStyle w:val="py-0"/>
        <w:spacing w:before="0" w:beforeAutospacing="0" w:after="0" w:afterAutospacing="0"/>
        <w:ind w:left="720"/>
      </w:pPr>
    </w:p>
    <w:p w14:paraId="478CFEC1" w14:textId="77777777" w:rsidR="003C3388" w:rsidRPr="003B5BF1" w:rsidRDefault="003C3388" w:rsidP="003C3388">
      <w:pPr>
        <w:pStyle w:val="py-0"/>
        <w:spacing w:before="0" w:beforeAutospacing="0" w:after="0" w:afterAutospacing="0"/>
        <w:ind w:left="720"/>
      </w:pPr>
    </w:p>
    <w:p w14:paraId="07160570" w14:textId="77777777" w:rsidR="003C3388" w:rsidRDefault="003C3388" w:rsidP="003C3388">
      <w:pPr>
        <w:numPr>
          <w:ilvl w:val="1"/>
          <w:numId w:val="16"/>
        </w:numPr>
        <w:spacing w:after="160" w:line="278" w:lineRule="auto"/>
      </w:pPr>
      <w:r w:rsidRPr="003B5BF1">
        <w:rPr>
          <w:b/>
          <w:bCs/>
        </w:rPr>
        <w:t>Model Configuration:</w:t>
      </w:r>
      <w:r w:rsidRPr="003B5BF1">
        <w:t xml:space="preserve"> Hyperparameters for Random Forest (n_estimators=300, max_depth=14, min_samples_leaf=3) and XGBoost (n_estimators=600, learning_rate=0.05, max_depth=6) were </w:t>
      </w:r>
      <w:r>
        <w:t xml:space="preserve">all </w:t>
      </w:r>
      <w:r w:rsidRPr="003B5BF1">
        <w:t xml:space="preserve">set based </w:t>
      </w:r>
      <w:r>
        <w:t>on</w:t>
      </w:r>
      <w:r w:rsidRPr="003B5BF1">
        <w:t xml:space="preserve"> experimentation</w:t>
      </w:r>
      <w:r>
        <w:t xml:space="preserve"> and assumptions for best results. It was</w:t>
      </w:r>
      <w:r w:rsidRPr="003B5BF1">
        <w:t xml:space="preserve"> aim</w:t>
      </w:r>
      <w:r>
        <w:t>ed</w:t>
      </w:r>
      <w:r w:rsidRPr="003B5BF1">
        <w:t xml:space="preserve"> for </w:t>
      </w:r>
      <w:r>
        <w:t>a</w:t>
      </w:r>
      <w:r w:rsidRPr="003B5BF1">
        <w:t xml:space="preserve"> balance between</w:t>
      </w:r>
      <w:r>
        <w:t xml:space="preserve"> best</w:t>
      </w:r>
      <w:r w:rsidRPr="003B5BF1">
        <w:t xml:space="preserve"> performance and preventing overfitting.</w:t>
      </w:r>
    </w:p>
    <w:p w14:paraId="4BB2BB35" w14:textId="77777777" w:rsidR="00363D58" w:rsidRPr="00363D58" w:rsidRDefault="00363D58" w:rsidP="003C3388">
      <w:pPr>
        <w:pStyle w:val="ListBullet"/>
        <w:numPr>
          <w:ilvl w:val="0"/>
          <w:numId w:val="0"/>
        </w:numPr>
        <w:ind w:left="360"/>
      </w:pPr>
    </w:p>
    <w:p w14:paraId="59E99C39" w14:textId="77777777" w:rsidR="003C3388" w:rsidRDefault="003C3388" w:rsidP="003C3388">
      <w:pPr>
        <w:pStyle w:val="ListBullet"/>
      </w:pPr>
      <w:r w:rsidRPr="003B5BF1">
        <w:rPr>
          <w:b/>
          <w:bCs/>
        </w:rPr>
        <w:t>Feature Importances:</w:t>
      </w:r>
      <w:r w:rsidRPr="003B5BF1">
        <w:t xml:space="preserve"> </w:t>
      </w:r>
      <w:r>
        <w:t>F</w:t>
      </w:r>
      <w:r w:rsidRPr="003B5BF1">
        <w:t xml:space="preserve">eature </w:t>
      </w:r>
      <w:r>
        <w:t>are converted to graphs</w:t>
      </w:r>
      <w:r w:rsidRPr="003B5BF1">
        <w:t xml:space="preserve"> </w:t>
      </w:r>
      <w:r>
        <w:t xml:space="preserve">to </w:t>
      </w:r>
      <w:r w:rsidRPr="003B5BF1">
        <w:t>visualize</w:t>
      </w:r>
      <w:r>
        <w:t xml:space="preserve"> and</w:t>
      </w:r>
      <w:r w:rsidRPr="003B5BF1">
        <w:t xml:space="preserve"> justify which features contributed most to the predictions. </w:t>
      </w:r>
    </w:p>
    <w:p w14:paraId="72F162E5" w14:textId="77777777" w:rsidR="00363D58" w:rsidRDefault="00363D58" w:rsidP="003C3388">
      <w:pPr>
        <w:pStyle w:val="ListBullet"/>
        <w:numPr>
          <w:ilvl w:val="0"/>
          <w:numId w:val="0"/>
        </w:numPr>
        <w:ind w:left="360"/>
      </w:pPr>
    </w:p>
    <w:p w14:paraId="7E7357E3" w14:textId="77777777" w:rsidR="003C3388" w:rsidRPr="00363D58" w:rsidRDefault="003C3388" w:rsidP="003C3388">
      <w:pPr>
        <w:pStyle w:val="ListBullet"/>
        <w:numPr>
          <w:ilvl w:val="0"/>
          <w:numId w:val="0"/>
        </w:numPr>
        <w:ind w:left="360"/>
      </w:pPr>
    </w:p>
    <w:p w14:paraId="1551C682" w14:textId="0DED7ACB" w:rsidR="00363D58" w:rsidRPr="00363D58" w:rsidRDefault="00AC1B0F" w:rsidP="003F1A65">
      <w:pPr>
        <w:pStyle w:val="Heading3"/>
      </w:pPr>
      <w:bookmarkStart w:id="24" w:name="_Toc232933179"/>
      <w:r>
        <w:rPr>
          <w:highlight w:val="yellow"/>
        </w:rPr>
        <w:t>7.6 Final Model Selection</w:t>
      </w:r>
      <w:bookmarkEnd w:id="24"/>
    </w:p>
    <w:p w14:paraId="0ADFD1AF" w14:textId="77777777" w:rsidR="00363D58" w:rsidRPr="00363D58" w:rsidRDefault="00363D58" w:rsidP="003C3388">
      <w:pPr>
        <w:pStyle w:val="ListBullet"/>
        <w:numPr>
          <w:ilvl w:val="0"/>
          <w:numId w:val="0"/>
        </w:numPr>
        <w:ind w:left="360"/>
      </w:pPr>
    </w:p>
    <w:p w14:paraId="79FCDB38" w14:textId="7472E096" w:rsidR="003C3388" w:rsidRDefault="003C3388" w:rsidP="003C3388">
      <w:pPr>
        <w:pStyle w:val="ListBullet"/>
        <w:numPr>
          <w:ilvl w:val="0"/>
          <w:numId w:val="0"/>
        </w:numPr>
        <w:ind w:left="360"/>
      </w:pPr>
      <w:r>
        <w:rPr>
          <w:noProof/>
        </w:rPr>
        <w:drawing>
          <wp:inline distT="0" distB="0" distL="0" distR="0" wp14:anchorId="761ED466" wp14:editId="0D3DCF47">
            <wp:extent cx="5238883" cy="1755743"/>
            <wp:effectExtent l="0" t="0" r="0" b="0"/>
            <wp:docPr id="1352908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0855" name="Picture 135290855"/>
                    <pic:cNvPicPr/>
                  </pic:nvPicPr>
                  <pic:blipFill rotWithShape="1">
                    <a:blip r:embed="rId20" cstate="print">
                      <a:extLst>
                        <a:ext uri="{28A0092B-C50C-407E-A947-70E740481C1C}">
                          <a14:useLocalDpi xmlns:a14="http://schemas.microsoft.com/office/drawing/2010/main" val="0"/>
                        </a:ext>
                      </a:extLst>
                    </a:blip>
                    <a:srcRect t="5601"/>
                    <a:stretch>
                      <a:fillRect/>
                    </a:stretch>
                  </pic:blipFill>
                  <pic:spPr bwMode="auto">
                    <a:xfrm>
                      <a:off x="0" y="0"/>
                      <a:ext cx="5252660" cy="1760360"/>
                    </a:xfrm>
                    <a:prstGeom prst="rect">
                      <a:avLst/>
                    </a:prstGeom>
                    <a:ln>
                      <a:noFill/>
                    </a:ln>
                    <a:extLst>
                      <a:ext uri="{53640926-AAD7-44D8-BBD7-CCE9431645EC}">
                        <a14:shadowObscured xmlns:a14="http://schemas.microsoft.com/office/drawing/2010/main"/>
                      </a:ext>
                    </a:extLst>
                  </pic:spPr>
                </pic:pic>
              </a:graphicData>
            </a:graphic>
          </wp:inline>
        </w:drawing>
      </w:r>
    </w:p>
    <w:p w14:paraId="4DEC8CA4" w14:textId="4AB179DC" w:rsidR="003C3388" w:rsidRPr="003F1A65" w:rsidRDefault="003F1A65" w:rsidP="00E72056">
      <w:pPr>
        <w:pStyle w:val="Heading5"/>
        <w:jc w:val="center"/>
      </w:pPr>
      <w:bookmarkStart w:id="25" w:name="_Toc232932939"/>
      <w:r w:rsidRPr="003F1A65">
        <w:t>Figure 8: Model comparison by MAE, RMSE, MAPE</w:t>
      </w:r>
      <w:bookmarkEnd w:id="25"/>
    </w:p>
    <w:p w14:paraId="4F23FB13" w14:textId="77777777" w:rsidR="003C3388" w:rsidRDefault="003C3388" w:rsidP="003C3388">
      <w:pPr>
        <w:pStyle w:val="ListBullet"/>
        <w:numPr>
          <w:ilvl w:val="0"/>
          <w:numId w:val="0"/>
        </w:numPr>
        <w:ind w:left="360"/>
      </w:pPr>
    </w:p>
    <w:p w14:paraId="3B179BDF" w14:textId="77777777" w:rsidR="003C3388" w:rsidRDefault="003C3388" w:rsidP="003C3388">
      <w:pPr>
        <w:pStyle w:val="ListBullet"/>
        <w:numPr>
          <w:ilvl w:val="0"/>
          <w:numId w:val="0"/>
        </w:numPr>
        <w:ind w:left="360"/>
      </w:pPr>
    </w:p>
    <w:p w14:paraId="506FCF40" w14:textId="77777777" w:rsidR="003C3388" w:rsidRPr="003B5BF1" w:rsidRDefault="003C3388" w:rsidP="003C3388">
      <w:pPr>
        <w:ind w:left="720"/>
      </w:pPr>
      <w:r w:rsidRPr="003B5BF1">
        <w:t>Random Forest</w:t>
      </w:r>
      <w:r>
        <w:t xml:space="preserve"> was chosen for this project</w:t>
      </w:r>
      <w:r w:rsidRPr="003B5BF1">
        <w:t xml:space="preserve"> because it gave the best error</w:t>
      </w:r>
      <w:r>
        <w:t xml:space="preserve"> case</w:t>
      </w:r>
      <w:r w:rsidRPr="003B5BF1">
        <w:t xml:space="preserve"> across the robust time-series CV, while being more stable and interpretable than the alternatives.</w:t>
      </w:r>
    </w:p>
    <w:p w14:paraId="6C6EB47F" w14:textId="77777777" w:rsidR="003C3388" w:rsidRPr="003B5BF1" w:rsidRDefault="003C3388" w:rsidP="003C3388">
      <w:pPr>
        <w:ind w:left="720"/>
        <w:rPr>
          <w:b/>
          <w:bCs/>
        </w:rPr>
      </w:pPr>
      <w:r w:rsidRPr="003B5BF1">
        <w:rPr>
          <w:b/>
          <w:bCs/>
        </w:rPr>
        <w:t>What the metrics show</w:t>
      </w:r>
    </w:p>
    <w:p w14:paraId="6E0F5BB4" w14:textId="77777777" w:rsidR="003C3388" w:rsidRPr="003B5BF1" w:rsidRDefault="003C3388" w:rsidP="003C3388">
      <w:pPr>
        <w:ind w:left="720"/>
      </w:pPr>
      <w:r w:rsidRPr="003B5BF1">
        <w:t>From the 3-fold TimeSeriesSplit CV results</w:t>
      </w:r>
      <w:r>
        <w:t>:</w:t>
      </w:r>
    </w:p>
    <w:p w14:paraId="08C35198" w14:textId="0D95A405" w:rsidR="00922A50" w:rsidRPr="00922A50" w:rsidRDefault="00922A50" w:rsidP="00922A50">
      <w:r w:rsidRPr="00922A50">
        <w:t xml:space="preserve"> </w:t>
      </w:r>
      <w:r>
        <w:tab/>
      </w:r>
      <w:r w:rsidRPr="00922A50">
        <w:t>Linear Regression</w:t>
      </w:r>
    </w:p>
    <w:p w14:paraId="481DE54C" w14:textId="77777777" w:rsidR="00922A50" w:rsidRPr="00922A50" w:rsidRDefault="00922A50" w:rsidP="00922A50">
      <w:pPr>
        <w:ind w:left="720"/>
      </w:pPr>
      <w:r w:rsidRPr="00922A50">
        <w:lastRenderedPageBreak/>
        <w:t xml:space="preserve">  MAE=10.56  RMSE=33.22  MAPE=157.54%</w:t>
      </w:r>
    </w:p>
    <w:p w14:paraId="3DF26D7A" w14:textId="5DBAC78D" w:rsidR="00922A50" w:rsidRPr="00922A50" w:rsidRDefault="00922A50" w:rsidP="00922A50">
      <w:pPr>
        <w:ind w:left="720"/>
      </w:pPr>
      <w:r w:rsidRPr="00922A50">
        <w:t>Random Forest</w:t>
      </w:r>
    </w:p>
    <w:p w14:paraId="185EA522" w14:textId="77777777" w:rsidR="00922A50" w:rsidRPr="00922A50" w:rsidRDefault="00922A50" w:rsidP="00922A50">
      <w:pPr>
        <w:ind w:left="720"/>
      </w:pPr>
      <w:r w:rsidRPr="00922A50">
        <w:t xml:space="preserve">  MAE=8.07  RMSE=29.69  MAPE=123.69%</w:t>
      </w:r>
    </w:p>
    <w:p w14:paraId="01F1CB98" w14:textId="4B099A0A" w:rsidR="00922A50" w:rsidRPr="00922A50" w:rsidRDefault="00922A50" w:rsidP="00922A50">
      <w:pPr>
        <w:ind w:left="720"/>
      </w:pPr>
      <w:r w:rsidRPr="00922A50">
        <w:t>XGBoost</w:t>
      </w:r>
    </w:p>
    <w:p w14:paraId="78318DD7" w14:textId="77777777" w:rsidR="00922A50" w:rsidRDefault="00922A50" w:rsidP="00922A50">
      <w:pPr>
        <w:ind w:left="720"/>
      </w:pPr>
      <w:r w:rsidRPr="00922A50">
        <w:t xml:space="preserve">  MAE=7.97  RMSE=29.16  MAPE=119.29%</w:t>
      </w:r>
    </w:p>
    <w:p w14:paraId="3FFAB8E7" w14:textId="4A674E3E" w:rsidR="003C3388" w:rsidRDefault="003C3388" w:rsidP="00922A50">
      <w:pPr>
        <w:ind w:left="720"/>
      </w:pPr>
      <w:r w:rsidRPr="003B5BF1">
        <w:t xml:space="preserve">So, RF and XGBoost are clearly better than Linear Regression on all metrics and they reduce MAPE by </w:t>
      </w:r>
      <w:r>
        <w:t xml:space="preserve">approximately </w:t>
      </w:r>
      <w:r w:rsidRPr="003B5BF1">
        <w:t xml:space="preserve">20% </w:t>
      </w:r>
      <w:r>
        <w:t>compared</w:t>
      </w:r>
      <w:r w:rsidRPr="003B5BF1">
        <w:t xml:space="preserve"> to Linear Regression.</w:t>
      </w:r>
    </w:p>
    <w:p w14:paraId="109447F8" w14:textId="77777777" w:rsidR="003C3388" w:rsidRPr="003B5BF1" w:rsidRDefault="003C3388" w:rsidP="003C3388">
      <w:pPr>
        <w:ind w:left="720"/>
        <w:rPr>
          <w:b/>
          <w:bCs/>
        </w:rPr>
      </w:pPr>
      <w:r w:rsidRPr="003B5BF1">
        <w:rPr>
          <w:b/>
          <w:bCs/>
        </w:rPr>
        <w:t>Why Random Forest over XGBoost</w:t>
      </w:r>
    </w:p>
    <w:p w14:paraId="2399A49A" w14:textId="77777777" w:rsidR="003C3388" w:rsidRPr="003B5BF1" w:rsidRDefault="003C3388" w:rsidP="003C3388">
      <w:pPr>
        <w:numPr>
          <w:ilvl w:val="0"/>
          <w:numId w:val="20"/>
        </w:numPr>
        <w:spacing w:after="160" w:line="278" w:lineRule="auto"/>
      </w:pPr>
      <w:r w:rsidRPr="003B5BF1">
        <w:t>CV scores for RF and XGBoost are </w:t>
      </w:r>
      <w:r>
        <w:t>almost similar</w:t>
      </w:r>
      <w:r w:rsidRPr="003B5BF1">
        <w:t> (RF slightly worse MAE</w:t>
      </w:r>
      <w:r>
        <w:t xml:space="preserve"> and </w:t>
      </w:r>
      <w:r w:rsidRPr="003B5BF1">
        <w:t>MAPE</w:t>
      </w:r>
      <w:r>
        <w:t xml:space="preserve"> but</w:t>
      </w:r>
      <w:r w:rsidRPr="003B5BF1">
        <w:t xml:space="preserve"> slightly better RMSE), so in practice they are </w:t>
      </w:r>
      <w:r w:rsidRPr="003B5BF1">
        <w:rPr>
          <w:i/>
          <w:iCs/>
        </w:rPr>
        <w:t>statistically similar</w:t>
      </w:r>
      <w:r w:rsidRPr="003B5BF1">
        <w:t> on dataset.</w:t>
      </w:r>
    </w:p>
    <w:p w14:paraId="584C6190" w14:textId="66EB7BE0" w:rsidR="003C3388" w:rsidRPr="003B5BF1" w:rsidRDefault="003C3388" w:rsidP="003C3388">
      <w:pPr>
        <w:ind w:left="720"/>
      </w:pPr>
      <w:r w:rsidRPr="003B5BF1">
        <w:t>Random Forest and XGBoost achieved comparable cross-validated errors</w:t>
      </w:r>
      <w:r>
        <w:t xml:space="preserve"> although</w:t>
      </w:r>
      <w:r w:rsidRPr="003B5BF1">
        <w:t xml:space="preserve"> Random Forest </w:t>
      </w:r>
      <w:r w:rsidR="00922A50">
        <w:t>were</w:t>
      </w:r>
      <w:r>
        <w:t xml:space="preserve"> selected </w:t>
      </w:r>
      <w:r w:rsidRPr="003B5BF1">
        <w:t>as the final model due to its competitive accuracy, lower complexity, and clearer interpretability.</w:t>
      </w:r>
    </w:p>
    <w:p w14:paraId="0547C54E" w14:textId="77777777" w:rsidR="003C3388" w:rsidRPr="003B5BF1" w:rsidRDefault="003C3388" w:rsidP="003C3388">
      <w:pPr>
        <w:ind w:left="720"/>
      </w:pPr>
    </w:p>
    <w:p w14:paraId="2D68FBB5" w14:textId="77777777" w:rsidR="003C3388" w:rsidRPr="003B5BF1" w:rsidRDefault="003C3388" w:rsidP="003C3388">
      <w:pPr>
        <w:ind w:left="720"/>
        <w:rPr>
          <w:b/>
          <w:bCs/>
        </w:rPr>
      </w:pPr>
      <w:r w:rsidRPr="003B5BF1">
        <w:rPr>
          <w:b/>
          <w:bCs/>
        </w:rPr>
        <w:t>Why Random Forest over Linear Regression</w:t>
      </w:r>
    </w:p>
    <w:p w14:paraId="2F8D1556" w14:textId="77777777" w:rsidR="003C3388" w:rsidRPr="003B5BF1" w:rsidRDefault="003C3388" w:rsidP="003C3388">
      <w:pPr>
        <w:numPr>
          <w:ilvl w:val="0"/>
          <w:numId w:val="19"/>
        </w:numPr>
        <w:spacing w:after="160" w:line="278" w:lineRule="auto"/>
      </w:pPr>
      <w:r w:rsidRPr="003B5BF1">
        <w:t>Linear Regression underfits the data</w:t>
      </w:r>
      <w:r>
        <w:t xml:space="preserve"> thus</w:t>
      </w:r>
      <w:r w:rsidRPr="003B5BF1">
        <w:t xml:space="preserve"> </w:t>
      </w:r>
      <w:r>
        <w:t>causing</w:t>
      </w:r>
      <w:r w:rsidRPr="003B5BF1">
        <w:t xml:space="preserve"> errors roughly double those of the tre</w:t>
      </w:r>
      <w:r>
        <w:t>e-based</w:t>
      </w:r>
      <w:r w:rsidRPr="003B5BF1">
        <w:t xml:space="preserve"> models</w:t>
      </w:r>
      <w:r>
        <w:t xml:space="preserve">. This </w:t>
      </w:r>
      <w:r w:rsidRPr="003B5BF1">
        <w:t>indicat</w:t>
      </w:r>
      <w:r>
        <w:t xml:space="preserve">es </w:t>
      </w:r>
      <w:r w:rsidRPr="003B5BF1">
        <w:t>it cannot capture nonlinear relationships and interactions present in seasonality, weather, lags, etc.</w:t>
      </w:r>
    </w:p>
    <w:p w14:paraId="52786220" w14:textId="77777777" w:rsidR="003C3388" w:rsidRPr="003B5BF1" w:rsidRDefault="003C3388" w:rsidP="003C3388">
      <w:pPr>
        <w:numPr>
          <w:ilvl w:val="0"/>
          <w:numId w:val="19"/>
        </w:numPr>
        <w:spacing w:after="160" w:line="278" w:lineRule="auto"/>
      </w:pPr>
      <w:r>
        <w:t>Very</w:t>
      </w:r>
      <w:r w:rsidRPr="003B5BF1">
        <w:t xml:space="preserve"> high MAPE for Linear Regression (≈ 264%</w:t>
      </w:r>
      <w:r>
        <w:t xml:space="preserve">) </w:t>
      </w:r>
      <w:r w:rsidRPr="003B5BF1">
        <w:t>shows it does poorly on relative errors, which is problematic when demand varies a lot across items.</w:t>
      </w:r>
    </w:p>
    <w:p w14:paraId="6F595651" w14:textId="77777777" w:rsidR="003C3388" w:rsidRDefault="003C3388" w:rsidP="003C3388">
      <w:pPr>
        <w:ind w:left="720"/>
      </w:pPr>
      <w:r w:rsidRPr="003B5BF1">
        <w:t>Linear Regression served as a baseline</w:t>
      </w:r>
      <w:r>
        <w:t xml:space="preserve"> for establishing a reference point. It </w:t>
      </w:r>
      <w:r w:rsidRPr="003B5BF1">
        <w:t>exhibited substantially higher MAE and RMSE, indicating underfitting on the multivariate, nonlinear demand patterns.</w:t>
      </w:r>
    </w:p>
    <w:p w14:paraId="51514275" w14:textId="159CC411" w:rsidR="003C3388" w:rsidRPr="003B5BF1" w:rsidRDefault="003C3388" w:rsidP="003F1A65"/>
    <w:p w14:paraId="356F6509" w14:textId="77777777" w:rsidR="003C3388" w:rsidRDefault="003C3388" w:rsidP="003C3388">
      <w:pPr>
        <w:ind w:left="720"/>
        <w:rPr>
          <w:b/>
          <w:bCs/>
        </w:rPr>
      </w:pPr>
    </w:p>
    <w:p w14:paraId="0D83DEA4" w14:textId="77777777" w:rsidR="003C3388" w:rsidRPr="003B5BF1" w:rsidRDefault="003C3388" w:rsidP="003C3388">
      <w:pPr>
        <w:ind w:left="720"/>
        <w:rPr>
          <w:b/>
          <w:bCs/>
        </w:rPr>
      </w:pPr>
      <w:r w:rsidRPr="003B5BF1">
        <w:rPr>
          <w:b/>
          <w:bCs/>
        </w:rPr>
        <w:t>Why Random Forest over the CNN</w:t>
      </w:r>
    </w:p>
    <w:p w14:paraId="1701014A" w14:textId="77777777" w:rsidR="003C3388" w:rsidRPr="003B5BF1" w:rsidRDefault="003C3388" w:rsidP="003C3388">
      <w:pPr>
        <w:numPr>
          <w:ilvl w:val="0"/>
          <w:numId w:val="21"/>
        </w:numPr>
        <w:spacing w:after="160" w:line="278" w:lineRule="auto"/>
      </w:pPr>
      <w:r w:rsidRPr="003B5BF1">
        <w:t>The CNN sequence model achieve</w:t>
      </w:r>
      <w:r>
        <w:t xml:space="preserve">d </w:t>
      </w:r>
      <w:r w:rsidRPr="003B5BF1">
        <w:t>MAE ≈ 10.96 and RMSE ≈ 43.24, with MAPE ≈ 108.93%.</w:t>
      </w:r>
    </w:p>
    <w:p w14:paraId="1C9B20D8" w14:textId="77777777" w:rsidR="003C3388" w:rsidRPr="003B5BF1" w:rsidRDefault="003C3388" w:rsidP="003C3388">
      <w:pPr>
        <w:numPr>
          <w:ilvl w:val="0"/>
          <w:numId w:val="21"/>
        </w:numPr>
        <w:spacing w:after="160" w:line="278" w:lineRule="auto"/>
      </w:pPr>
      <w:r w:rsidRPr="003B5BF1">
        <w:lastRenderedPageBreak/>
        <w:t>Compared to the RF CV scores (MAE ≈ 10.45, RMSE ≈ 34.63), the CNN is slightly worse on MAE and significantly worse on RMSE, despite being more complex and slower to train.</w:t>
      </w:r>
    </w:p>
    <w:p w14:paraId="0647B159" w14:textId="77777777" w:rsidR="003C3388" w:rsidRDefault="003C3388" w:rsidP="003C3388">
      <w:pPr>
        <w:ind w:left="720"/>
      </w:pPr>
      <w:r w:rsidRPr="003B5BF1">
        <w:t>The 1-D CNN did not outperform the classical tree ensemble</w:t>
      </w:r>
      <w:r>
        <w:t>. I</w:t>
      </w:r>
      <w:r w:rsidRPr="003B5BF1">
        <w:t xml:space="preserve">ts RMSE </w:t>
      </w:r>
      <w:r>
        <w:t>was at least 10 units higher compared to RF.</w:t>
      </w:r>
      <w:r w:rsidRPr="003B5BF1">
        <w:t xml:space="preserve"> </w:t>
      </w:r>
      <w:r>
        <w:t>S</w:t>
      </w:r>
      <w:r w:rsidRPr="003B5BF1">
        <w:t>o</w:t>
      </w:r>
      <w:r>
        <w:t>,</w:t>
      </w:r>
      <w:r w:rsidRPr="003B5BF1">
        <w:t xml:space="preserve"> Random Forest </w:t>
      </w:r>
      <w:r>
        <w:t>w</w:t>
      </w:r>
      <w:r w:rsidRPr="003B5BF1">
        <w:t xml:space="preserve">as </w:t>
      </w:r>
      <w:r>
        <w:t xml:space="preserve">retained as </w:t>
      </w:r>
      <w:r w:rsidRPr="003B5BF1">
        <w:t xml:space="preserve">the primary forecasting model and </w:t>
      </w:r>
      <w:r>
        <w:t>left</w:t>
      </w:r>
      <w:r w:rsidRPr="003B5BF1">
        <w:t xml:space="preserve"> the CNN as an experimental extension.</w:t>
      </w:r>
    </w:p>
    <w:p w14:paraId="076B63A0" w14:textId="77777777" w:rsidR="003C3388" w:rsidRDefault="003C3388" w:rsidP="003C3388">
      <w:pPr>
        <w:ind w:left="720"/>
      </w:pPr>
    </w:p>
    <w:p w14:paraId="3DD99EC2" w14:textId="77777777" w:rsidR="003C3388" w:rsidRDefault="003C3388" w:rsidP="003C3388">
      <w:pPr>
        <w:ind w:left="720"/>
      </w:pPr>
    </w:p>
    <w:p w14:paraId="60AC43B4" w14:textId="77777777" w:rsidR="003C3388" w:rsidRDefault="003C3388" w:rsidP="003C3388">
      <w:pPr>
        <w:ind w:left="720"/>
      </w:pPr>
    </w:p>
    <w:p w14:paraId="1E2CDB8F" w14:textId="27DEB817" w:rsidR="003C3388" w:rsidRDefault="003C3388" w:rsidP="003F1A65">
      <w:pPr>
        <w:ind w:left="720"/>
      </w:pPr>
      <w:r>
        <w:t>In summary, m</w:t>
      </w:r>
      <w:r w:rsidRPr="003B5BF1">
        <w:t>odel selection was based on mean absolute error (MAE), root mean squared error (RMSE) and mean absolute percentage error (MAPE) under time</w:t>
      </w:r>
      <w:r>
        <w:t xml:space="preserve"> </w:t>
      </w:r>
      <w:r w:rsidRPr="003B5BF1">
        <w:t>series</w:t>
      </w:r>
      <w:r>
        <w:t xml:space="preserve"> </w:t>
      </w:r>
      <w:r w:rsidRPr="003B5BF1">
        <w:t>cross</w:t>
      </w:r>
      <w:r>
        <w:t xml:space="preserve"> </w:t>
      </w:r>
      <w:r w:rsidRPr="003B5BF1">
        <w:t>validation</w:t>
      </w:r>
      <w:r>
        <w:t xml:space="preserve"> (TSCV)</w:t>
      </w:r>
      <w:r w:rsidRPr="003B5BF1">
        <w:t>. The baseline Linear Regression underperformed, with MAE and RMSE roughly twice those of the tree-based models</w:t>
      </w:r>
      <w:r>
        <w:t>. This</w:t>
      </w:r>
      <w:r w:rsidRPr="003B5BF1">
        <w:t xml:space="preserve"> indicat</w:t>
      </w:r>
      <w:r>
        <w:t>ed</w:t>
      </w:r>
      <w:r w:rsidRPr="003B5BF1">
        <w:t xml:space="preserve"> underfitting. Random Forest and XGBoost achieved similar error levels, but Random Forest offered a slightly better RMSE and comparable MAE</w:t>
      </w:r>
      <w:r>
        <w:t xml:space="preserve"> and </w:t>
      </w:r>
      <w:r w:rsidRPr="003B5BF1">
        <w:t xml:space="preserve">MAPE with considerably simpler configuration and more transparent behavior. The CNN sequence model, while competitive in MAE, exhibited </w:t>
      </w:r>
      <w:r>
        <w:t xml:space="preserve">much </w:t>
      </w:r>
      <w:r w:rsidRPr="003B5BF1">
        <w:t>higher RMSE than Random Forest despite much greater complexity</w:t>
      </w:r>
      <w:r>
        <w:t xml:space="preserve"> and longer training time</w:t>
      </w:r>
      <w:r w:rsidRPr="003B5BF1">
        <w:t xml:space="preserve">. </w:t>
      </w:r>
      <w:r>
        <w:t>T</w:t>
      </w:r>
      <w:r w:rsidRPr="003B5BF1">
        <w:t xml:space="preserve">herefore, a global Random Forest </w:t>
      </w:r>
      <w:r>
        <w:t xml:space="preserve">was selected </w:t>
      </w:r>
      <w:r w:rsidRPr="003B5BF1">
        <w:t>as the final model, as it provided the best trade-off between accuracy, robustness, and interpretability</w:t>
      </w:r>
      <w:r w:rsidR="003F1A65">
        <w:t>.</w:t>
      </w:r>
    </w:p>
    <w:p w14:paraId="3E07B7F9" w14:textId="77777777" w:rsidR="003C3388" w:rsidRPr="00363D58" w:rsidRDefault="003C3388" w:rsidP="003F1A65">
      <w:pPr>
        <w:pStyle w:val="Heading3"/>
      </w:pPr>
    </w:p>
    <w:p w14:paraId="1835A650" w14:textId="4EBF644B" w:rsidR="009443A5" w:rsidRDefault="00AC1B0F" w:rsidP="003F1A65">
      <w:pPr>
        <w:pStyle w:val="Heading3"/>
      </w:pPr>
      <w:bookmarkStart w:id="26" w:name="_Toc232933180"/>
      <w:r>
        <w:rPr>
          <w:highlight w:val="yellow"/>
        </w:rPr>
        <w:t>7.7 Inference and Recommendation Logic</w:t>
      </w:r>
      <w:bookmarkEnd w:id="26"/>
    </w:p>
    <w:p w14:paraId="5D3A13AB" w14:textId="2A5672E0" w:rsidR="009443A5" w:rsidRDefault="009443A5" w:rsidP="003C3388">
      <w:pPr>
        <w:pStyle w:val="ListBullet"/>
        <w:numPr>
          <w:ilvl w:val="0"/>
          <w:numId w:val="0"/>
        </w:numPr>
        <w:ind w:left="360" w:hanging="360"/>
      </w:pPr>
    </w:p>
    <w:p w14:paraId="7BE91BA4" w14:textId="77777777" w:rsidR="003C3388" w:rsidRDefault="003C3388" w:rsidP="003C3388">
      <w:pPr>
        <w:pStyle w:val="ListBullet"/>
        <w:numPr>
          <w:ilvl w:val="0"/>
          <w:numId w:val="0"/>
        </w:numPr>
        <w:ind w:left="360" w:hanging="360"/>
      </w:pPr>
    </w:p>
    <w:p w14:paraId="18116156" w14:textId="63A9756D" w:rsidR="009443A5" w:rsidRPr="00922A50" w:rsidRDefault="00AC1B0F" w:rsidP="00922A50">
      <w:pPr>
        <w:pStyle w:val="ListBullet"/>
        <w:numPr>
          <w:ilvl w:val="0"/>
          <w:numId w:val="0"/>
        </w:numPr>
        <w:ind w:left="360"/>
      </w:pPr>
      <w:r w:rsidRPr="00922A50">
        <w:t>The solution methodology was designed to balance predictive accuracy, business interpretability, and reproducible implementation. The modelling process began with feature engineering</w:t>
      </w:r>
      <w:r w:rsidR="003C3388" w:rsidRPr="00922A50">
        <w:t xml:space="preserve"> using</w:t>
      </w:r>
      <w:r w:rsidRPr="00922A50">
        <w:t xml:space="preserve"> both domain knowledge and forecasting principles, followed by standardized preprocessing, comparative model evaluation, and final deployment-oriented inference logic. Rather than relying on a single modelling assumption, the project tested multiple approaches in order to identify the most suitable technique for the</w:t>
      </w:r>
      <w:r w:rsidR="003C3388" w:rsidRPr="00922A50">
        <w:t xml:space="preserve"> solution to the </w:t>
      </w:r>
      <w:r w:rsidRPr="00922A50">
        <w:t>business problem.</w:t>
      </w:r>
    </w:p>
    <w:p w14:paraId="7890F170" w14:textId="77777777" w:rsidR="003C3388" w:rsidRPr="00922A50" w:rsidRDefault="003C3388" w:rsidP="003C3388">
      <w:pPr>
        <w:pStyle w:val="ListBullet"/>
        <w:numPr>
          <w:ilvl w:val="0"/>
          <w:numId w:val="0"/>
        </w:numPr>
        <w:ind w:left="360"/>
      </w:pPr>
    </w:p>
    <w:p w14:paraId="72FC8961" w14:textId="77777777" w:rsidR="003C3388" w:rsidRPr="00922A50" w:rsidRDefault="003C3388" w:rsidP="003C3388">
      <w:pPr>
        <w:pStyle w:val="ListBullet"/>
        <w:numPr>
          <w:ilvl w:val="0"/>
          <w:numId w:val="0"/>
        </w:numPr>
        <w:ind w:left="360"/>
      </w:pPr>
    </w:p>
    <w:p w14:paraId="5CF95D79" w14:textId="770AC38A" w:rsidR="009443A5" w:rsidRPr="00922A50" w:rsidRDefault="00AC1B0F" w:rsidP="003C3388">
      <w:pPr>
        <w:pStyle w:val="ListBullet"/>
        <w:numPr>
          <w:ilvl w:val="0"/>
          <w:numId w:val="0"/>
        </w:numPr>
        <w:ind w:left="360"/>
      </w:pPr>
      <w:r w:rsidRPr="00922A50">
        <w:t>Workflow: Physical ledgers -&gt; scanned images -&gt; OCR extraction -&gt; cleaned tabular dataset -&gt; feature engineering -&gt; preprocessing pipeline -&gt; baseline models -&gt; time-series cross-validation -&gt; final Random Forest model -&gt; single-item demand prediction -&gt; order recommendation.</w:t>
      </w:r>
    </w:p>
    <w:p w14:paraId="7A1BC172" w14:textId="2A2B9512" w:rsidR="009443A5" w:rsidRDefault="00AC1B0F" w:rsidP="00922A50">
      <w:pPr>
        <w:pStyle w:val="ListBullet"/>
        <w:numPr>
          <w:ilvl w:val="0"/>
          <w:numId w:val="0"/>
        </w:numPr>
        <w:ind w:left="360"/>
      </w:pPr>
      <w:r w:rsidRPr="00922A50">
        <w:lastRenderedPageBreak/>
        <w:t>To preserve the integrity of forecasting evaluation, the modelling pipeline was designed to avoid information leakage. Same</w:t>
      </w:r>
      <w:r w:rsidR="003C3388" w:rsidRPr="00922A50">
        <w:t xml:space="preserve"> </w:t>
      </w:r>
      <w:r w:rsidRPr="00922A50">
        <w:t xml:space="preserve">day balance was excluded as a direct feature because it contains </w:t>
      </w:r>
      <w:r w:rsidR="00922A50" w:rsidRPr="00922A50">
        <w:t>end-of-day</w:t>
      </w:r>
      <w:r w:rsidRPr="00922A50">
        <w:t xml:space="preserve"> information that would not be available at forecast time. </w:t>
      </w:r>
      <w:r w:rsidR="00922A50" w:rsidRPr="00922A50">
        <w:t xml:space="preserve">Balance is sales subtracted from total stock which becomes a link to our demand prediction and thus leakage. </w:t>
      </w:r>
      <w:r w:rsidRPr="00922A50">
        <w:t>Instead, only lagged and rolling historical balance variables were used. In addition, preprocessing operations were embedded within the model pipeline and re</w:t>
      </w:r>
      <w:r w:rsidR="00922A50" w:rsidRPr="00922A50">
        <w:t>-</w:t>
      </w:r>
      <w:r w:rsidRPr="00922A50">
        <w:t>fitted inside each cross-validation fold so that future information did not leak into training transformations.</w:t>
      </w:r>
    </w:p>
    <w:p w14:paraId="2EA06381" w14:textId="77777777" w:rsidR="00922A50" w:rsidRPr="00922A50" w:rsidRDefault="00922A50" w:rsidP="00922A50">
      <w:pPr>
        <w:pStyle w:val="ListBullet"/>
        <w:numPr>
          <w:ilvl w:val="0"/>
          <w:numId w:val="0"/>
        </w:numPr>
        <w:ind w:left="360"/>
      </w:pPr>
    </w:p>
    <w:p w14:paraId="15D91AF1" w14:textId="77777777" w:rsidR="009443A5" w:rsidRDefault="00AC1B0F" w:rsidP="003F1A65">
      <w:pPr>
        <w:pStyle w:val="Heading2"/>
      </w:pPr>
      <w:bookmarkStart w:id="27" w:name="_Toc232933181"/>
      <w:r>
        <w:t>8. Results and Evaluation</w:t>
      </w:r>
      <w:bookmarkEnd w:id="27"/>
    </w:p>
    <w:p w14:paraId="2053A617" w14:textId="77777777" w:rsidR="00922A50" w:rsidRDefault="00922A50">
      <w:pPr>
        <w:rPr>
          <w:b/>
          <w:sz w:val="26"/>
        </w:rPr>
      </w:pPr>
    </w:p>
    <w:p w14:paraId="09210D77" w14:textId="72FC2F57" w:rsidR="00922A50" w:rsidRDefault="00922A50"/>
    <w:p w14:paraId="67329B06" w14:textId="77777777" w:rsidR="00922A50" w:rsidRDefault="00922A50"/>
    <w:p w14:paraId="50A7C34F" w14:textId="4EFC7B19" w:rsidR="00922A50" w:rsidRDefault="00922A50">
      <w:r>
        <w:rPr>
          <w:noProof/>
        </w:rPr>
        <w:drawing>
          <wp:inline distT="0" distB="0" distL="0" distR="0" wp14:anchorId="470B6046" wp14:editId="562BB9A9">
            <wp:extent cx="5485366" cy="2225675"/>
            <wp:effectExtent l="0" t="0" r="1270" b="3175"/>
            <wp:docPr id="16671337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33746" name="Picture 1667133746"/>
                    <pic:cNvPicPr/>
                  </pic:nvPicPr>
                  <pic:blipFill rotWithShape="1">
                    <a:blip r:embed="rId21" cstate="print">
                      <a:extLst>
                        <a:ext uri="{28A0092B-C50C-407E-A947-70E740481C1C}">
                          <a14:useLocalDpi xmlns:a14="http://schemas.microsoft.com/office/drawing/2010/main" val="0"/>
                        </a:ext>
                      </a:extLst>
                    </a:blip>
                    <a:srcRect t="4626"/>
                    <a:stretch>
                      <a:fillRect/>
                    </a:stretch>
                  </pic:blipFill>
                  <pic:spPr bwMode="auto">
                    <a:xfrm>
                      <a:off x="0" y="0"/>
                      <a:ext cx="5486400" cy="2226095"/>
                    </a:xfrm>
                    <a:prstGeom prst="rect">
                      <a:avLst/>
                    </a:prstGeom>
                    <a:ln>
                      <a:noFill/>
                    </a:ln>
                    <a:extLst>
                      <a:ext uri="{53640926-AAD7-44D8-BBD7-CCE9431645EC}">
                        <a14:shadowObscured xmlns:a14="http://schemas.microsoft.com/office/drawing/2010/main"/>
                      </a:ext>
                    </a:extLst>
                  </pic:spPr>
                </pic:pic>
              </a:graphicData>
            </a:graphic>
          </wp:inline>
        </w:drawing>
      </w:r>
    </w:p>
    <w:p w14:paraId="43219D72" w14:textId="4B3F3B1B" w:rsidR="007D1906" w:rsidRPr="007D1906" w:rsidRDefault="007D1906" w:rsidP="00E72056">
      <w:pPr>
        <w:pStyle w:val="Heading5"/>
        <w:jc w:val="center"/>
      </w:pPr>
      <w:bookmarkStart w:id="28" w:name="_Toc232932940"/>
      <w:r w:rsidRPr="007D1906">
        <w:t>Figure 9: Random Forest actual vs predicted OUT.</w:t>
      </w:r>
      <w:bookmarkEnd w:id="28"/>
    </w:p>
    <w:p w14:paraId="1BEE1BE1" w14:textId="77777777" w:rsidR="00922A50" w:rsidRPr="00922A50" w:rsidRDefault="00922A50" w:rsidP="00922A50">
      <w:pPr>
        <w:pStyle w:val="ListBullet"/>
        <w:numPr>
          <w:ilvl w:val="0"/>
          <w:numId w:val="0"/>
        </w:numPr>
      </w:pPr>
    </w:p>
    <w:p w14:paraId="6F441280" w14:textId="200E0224" w:rsidR="009443A5" w:rsidRDefault="00AC1B0F" w:rsidP="00922A50">
      <w:pPr>
        <w:pStyle w:val="ListBullet"/>
        <w:numPr>
          <w:ilvl w:val="0"/>
          <w:numId w:val="0"/>
        </w:numPr>
        <w:ind w:left="360"/>
      </w:pPr>
      <w:r w:rsidRPr="00097E69">
        <w:t xml:space="preserve">The results section evaluates the forecasting models using both a simple train-test split and </w:t>
      </w:r>
      <w:r w:rsidR="00922A50" w:rsidRPr="00097E69">
        <w:t xml:space="preserve">expanding window </w:t>
      </w:r>
      <w:r w:rsidRPr="00097E69">
        <w:t>time-series cross-validation.</w:t>
      </w:r>
      <w:r w:rsidR="00922A50" w:rsidRPr="00097E69">
        <w:t xml:space="preserve"> Both gave two different results as the former doesn’t care about chronological order but later follows order and does multiple fold of the test which is better for cyclic patterns.</w:t>
      </w:r>
      <w:r w:rsidRPr="00097E69">
        <w:t xml:space="preserve"> The purpose of this section is not only to report numerical performance but also to explain why the final model was considered the most suitable for the business context. Because forecasting quality must be interpreted carefully in operational settings, the analysis combines metrics, visual evidence, and model-selection reasoning.</w:t>
      </w:r>
    </w:p>
    <w:p w14:paraId="1AD07B57" w14:textId="77777777" w:rsidR="00922A50" w:rsidRDefault="00922A50" w:rsidP="00922A50">
      <w:pPr>
        <w:pStyle w:val="ListBullet"/>
        <w:numPr>
          <w:ilvl w:val="0"/>
          <w:numId w:val="0"/>
        </w:numPr>
        <w:ind w:left="360"/>
      </w:pPr>
    </w:p>
    <w:p w14:paraId="263EB912" w14:textId="35312A15" w:rsidR="00097E69" w:rsidRPr="00097E69" w:rsidRDefault="00AC1B0F" w:rsidP="007D1906">
      <w:pPr>
        <w:pStyle w:val="ListBullet"/>
        <w:numPr>
          <w:ilvl w:val="0"/>
          <w:numId w:val="0"/>
        </w:numPr>
        <w:rPr>
          <w:highlight w:val="yellow"/>
        </w:rPr>
      </w:pPr>
      <w:r w:rsidRPr="00922A50">
        <w:rPr>
          <w:highlight w:val="yellow"/>
        </w:rPr>
        <w:br/>
      </w:r>
    </w:p>
    <w:tbl>
      <w:tblPr>
        <w:tblStyle w:val="TableGrid"/>
        <w:tblW w:w="0" w:type="auto"/>
        <w:tblInd w:w="360" w:type="dxa"/>
        <w:tblLook w:val="04A0" w:firstRow="1" w:lastRow="0" w:firstColumn="1" w:lastColumn="0" w:noHBand="0" w:noVBand="1"/>
      </w:tblPr>
      <w:tblGrid>
        <w:gridCol w:w="2133"/>
        <w:gridCol w:w="2114"/>
        <w:gridCol w:w="2114"/>
        <w:gridCol w:w="2135"/>
      </w:tblGrid>
      <w:tr w:rsidR="007D1906" w:rsidRPr="00097E69" w14:paraId="5F168D21" w14:textId="77777777" w:rsidTr="00AC1B0F">
        <w:tc>
          <w:tcPr>
            <w:tcW w:w="8496" w:type="dxa"/>
            <w:gridSpan w:val="4"/>
          </w:tcPr>
          <w:p w14:paraId="2F2FFD56" w14:textId="64BCF5E7" w:rsidR="007D1906" w:rsidRPr="00097E69" w:rsidRDefault="007D1906" w:rsidP="00E72056">
            <w:pPr>
              <w:pStyle w:val="Heading6"/>
            </w:pPr>
            <w:bookmarkStart w:id="29" w:name="_Toc232933075"/>
            <w:r>
              <w:lastRenderedPageBreak/>
              <w:t xml:space="preserve">Table </w:t>
            </w:r>
            <w:r w:rsidR="00E72056">
              <w:t>3</w:t>
            </w:r>
            <w:r>
              <w:t>: Model comparison based on error metrices.</w:t>
            </w:r>
            <w:bookmarkEnd w:id="29"/>
          </w:p>
        </w:tc>
      </w:tr>
      <w:tr w:rsidR="00097E69" w:rsidRPr="00097E69" w14:paraId="797173B6" w14:textId="77777777" w:rsidTr="00097E69">
        <w:tc>
          <w:tcPr>
            <w:tcW w:w="2133" w:type="dxa"/>
          </w:tcPr>
          <w:p w14:paraId="23D274C7" w14:textId="4618DAB0" w:rsidR="00097E69" w:rsidRPr="00097E69" w:rsidRDefault="00097E69" w:rsidP="00097E69">
            <w:pPr>
              <w:pStyle w:val="ListBullet"/>
              <w:numPr>
                <w:ilvl w:val="0"/>
                <w:numId w:val="0"/>
              </w:numPr>
            </w:pPr>
            <w:r w:rsidRPr="00097E69">
              <w:t>Model</w:t>
            </w:r>
          </w:p>
        </w:tc>
        <w:tc>
          <w:tcPr>
            <w:tcW w:w="2114" w:type="dxa"/>
          </w:tcPr>
          <w:p w14:paraId="5BD6AB58" w14:textId="428A7BE3" w:rsidR="00097E69" w:rsidRPr="00097E69" w:rsidRDefault="00097E69" w:rsidP="00097E69">
            <w:pPr>
              <w:pStyle w:val="ListBullet"/>
              <w:numPr>
                <w:ilvl w:val="0"/>
                <w:numId w:val="0"/>
              </w:numPr>
            </w:pPr>
            <w:r w:rsidRPr="00097E69">
              <w:t>MAE</w:t>
            </w:r>
          </w:p>
        </w:tc>
        <w:tc>
          <w:tcPr>
            <w:tcW w:w="2114" w:type="dxa"/>
          </w:tcPr>
          <w:p w14:paraId="557827E8" w14:textId="55BF8729" w:rsidR="00097E69" w:rsidRPr="00097E69" w:rsidRDefault="00097E69" w:rsidP="00097E69">
            <w:pPr>
              <w:pStyle w:val="ListBullet"/>
              <w:numPr>
                <w:ilvl w:val="0"/>
                <w:numId w:val="0"/>
              </w:numPr>
            </w:pPr>
            <w:r w:rsidRPr="00097E69">
              <w:t>RMSE</w:t>
            </w:r>
          </w:p>
        </w:tc>
        <w:tc>
          <w:tcPr>
            <w:tcW w:w="2135" w:type="dxa"/>
          </w:tcPr>
          <w:p w14:paraId="7D9FE06B" w14:textId="2FB1059D" w:rsidR="00097E69" w:rsidRPr="00097E69" w:rsidRDefault="00097E69" w:rsidP="00097E69">
            <w:pPr>
              <w:pStyle w:val="ListBullet"/>
              <w:numPr>
                <w:ilvl w:val="0"/>
                <w:numId w:val="0"/>
              </w:numPr>
            </w:pPr>
            <w:r w:rsidRPr="00097E69">
              <w:t>MAPE</w:t>
            </w:r>
          </w:p>
        </w:tc>
      </w:tr>
      <w:tr w:rsidR="00097E69" w:rsidRPr="00097E69" w14:paraId="190371B0" w14:textId="77777777" w:rsidTr="00097E69">
        <w:tc>
          <w:tcPr>
            <w:tcW w:w="2133" w:type="dxa"/>
          </w:tcPr>
          <w:p w14:paraId="75C45973" w14:textId="59032C98" w:rsidR="00097E69" w:rsidRPr="00097E69" w:rsidRDefault="00097E69" w:rsidP="00AC1B0F">
            <w:pPr>
              <w:pStyle w:val="ListBullet"/>
              <w:numPr>
                <w:ilvl w:val="0"/>
                <w:numId w:val="0"/>
              </w:numPr>
            </w:pPr>
            <w:r w:rsidRPr="00097E69">
              <w:t xml:space="preserve">Linear Regression </w:t>
            </w:r>
          </w:p>
        </w:tc>
        <w:tc>
          <w:tcPr>
            <w:tcW w:w="2114" w:type="dxa"/>
          </w:tcPr>
          <w:p w14:paraId="08A87B54" w14:textId="09DE9124" w:rsidR="00097E69" w:rsidRPr="00097E69" w:rsidRDefault="00097E69" w:rsidP="00AC1B0F">
            <w:pPr>
              <w:pStyle w:val="ListBullet"/>
              <w:numPr>
                <w:ilvl w:val="0"/>
                <w:numId w:val="0"/>
              </w:numPr>
            </w:pPr>
            <w:r w:rsidRPr="00097E69">
              <w:t>17.9001</w:t>
            </w:r>
          </w:p>
        </w:tc>
        <w:tc>
          <w:tcPr>
            <w:tcW w:w="2114" w:type="dxa"/>
          </w:tcPr>
          <w:p w14:paraId="42900461" w14:textId="4B75A056" w:rsidR="00097E69" w:rsidRPr="00097E69" w:rsidRDefault="00097E69" w:rsidP="00AC1B0F">
            <w:pPr>
              <w:pStyle w:val="ListBullet"/>
              <w:numPr>
                <w:ilvl w:val="0"/>
                <w:numId w:val="0"/>
              </w:numPr>
            </w:pPr>
            <w:r w:rsidRPr="00097E69">
              <w:t>40.6667</w:t>
            </w:r>
          </w:p>
        </w:tc>
        <w:tc>
          <w:tcPr>
            <w:tcW w:w="2135" w:type="dxa"/>
          </w:tcPr>
          <w:p w14:paraId="2A04E64A" w14:textId="2342CE3D" w:rsidR="00097E69" w:rsidRPr="00097E69" w:rsidRDefault="00097E69" w:rsidP="00AC1B0F">
            <w:pPr>
              <w:pStyle w:val="ListBullet"/>
              <w:numPr>
                <w:ilvl w:val="0"/>
                <w:numId w:val="0"/>
              </w:numPr>
            </w:pPr>
            <w:r w:rsidRPr="00097E69">
              <w:t>223.5937%</w:t>
            </w:r>
          </w:p>
        </w:tc>
      </w:tr>
      <w:tr w:rsidR="00097E69" w:rsidRPr="00097E69" w14:paraId="7BE4A8A0" w14:textId="77777777" w:rsidTr="00097E69">
        <w:tc>
          <w:tcPr>
            <w:tcW w:w="2133" w:type="dxa"/>
          </w:tcPr>
          <w:p w14:paraId="342D2762" w14:textId="572246CE" w:rsidR="00097E69" w:rsidRPr="00097E69" w:rsidRDefault="00097E69" w:rsidP="00AC1B0F">
            <w:pPr>
              <w:pStyle w:val="ListBullet"/>
              <w:numPr>
                <w:ilvl w:val="0"/>
                <w:numId w:val="0"/>
              </w:numPr>
            </w:pPr>
            <w:r w:rsidRPr="00097E69">
              <w:t xml:space="preserve">Random Forest </w:t>
            </w:r>
          </w:p>
        </w:tc>
        <w:tc>
          <w:tcPr>
            <w:tcW w:w="2114" w:type="dxa"/>
          </w:tcPr>
          <w:p w14:paraId="434CA827" w14:textId="6E1CB458" w:rsidR="00097E69" w:rsidRPr="00097E69" w:rsidRDefault="00097E69" w:rsidP="00AC1B0F">
            <w:pPr>
              <w:pStyle w:val="ListBullet"/>
              <w:numPr>
                <w:ilvl w:val="0"/>
                <w:numId w:val="0"/>
              </w:numPr>
            </w:pPr>
            <w:r w:rsidRPr="00097E69">
              <w:t>7.9007</w:t>
            </w:r>
          </w:p>
        </w:tc>
        <w:tc>
          <w:tcPr>
            <w:tcW w:w="2114" w:type="dxa"/>
          </w:tcPr>
          <w:p w14:paraId="6EDBB9EE" w14:textId="1D1317C2" w:rsidR="00097E69" w:rsidRPr="00097E69" w:rsidRDefault="00097E69" w:rsidP="00AC1B0F">
            <w:pPr>
              <w:pStyle w:val="ListBullet"/>
              <w:numPr>
                <w:ilvl w:val="0"/>
                <w:numId w:val="0"/>
              </w:numPr>
            </w:pPr>
            <w:r w:rsidRPr="00097E69">
              <w:t>28.9144</w:t>
            </w:r>
          </w:p>
        </w:tc>
        <w:tc>
          <w:tcPr>
            <w:tcW w:w="2135" w:type="dxa"/>
          </w:tcPr>
          <w:p w14:paraId="7E78D086" w14:textId="5D3EE22D" w:rsidR="00097E69" w:rsidRPr="00097E69" w:rsidRDefault="00097E69" w:rsidP="00AC1B0F">
            <w:pPr>
              <w:pStyle w:val="ListBullet"/>
              <w:numPr>
                <w:ilvl w:val="0"/>
                <w:numId w:val="0"/>
              </w:numPr>
            </w:pPr>
            <w:r w:rsidRPr="00097E69">
              <w:t>123.6138%</w:t>
            </w:r>
          </w:p>
        </w:tc>
      </w:tr>
      <w:tr w:rsidR="00097E69" w:rsidRPr="00097E69" w14:paraId="1AA0CB34" w14:textId="77777777" w:rsidTr="00097E69">
        <w:tc>
          <w:tcPr>
            <w:tcW w:w="2133" w:type="dxa"/>
          </w:tcPr>
          <w:p w14:paraId="0E25FD63" w14:textId="2C7672E3" w:rsidR="00097E69" w:rsidRPr="00097E69" w:rsidRDefault="00097E69" w:rsidP="00AC1B0F">
            <w:pPr>
              <w:pStyle w:val="ListBullet"/>
              <w:numPr>
                <w:ilvl w:val="0"/>
                <w:numId w:val="0"/>
              </w:numPr>
            </w:pPr>
            <w:r w:rsidRPr="00097E69">
              <w:t xml:space="preserve">XGBoost </w:t>
            </w:r>
          </w:p>
        </w:tc>
        <w:tc>
          <w:tcPr>
            <w:tcW w:w="2114" w:type="dxa"/>
          </w:tcPr>
          <w:p w14:paraId="62766ACC" w14:textId="520BE7A8" w:rsidR="00097E69" w:rsidRPr="00097E69" w:rsidRDefault="00097E69" w:rsidP="00AC1B0F">
            <w:pPr>
              <w:pStyle w:val="ListBullet"/>
              <w:numPr>
                <w:ilvl w:val="0"/>
                <w:numId w:val="0"/>
              </w:numPr>
            </w:pPr>
            <w:r w:rsidRPr="00097E69">
              <w:t>7.9635</w:t>
            </w:r>
          </w:p>
        </w:tc>
        <w:tc>
          <w:tcPr>
            <w:tcW w:w="2114" w:type="dxa"/>
          </w:tcPr>
          <w:p w14:paraId="73EBF7E9" w14:textId="4F7D0E3C" w:rsidR="00097E69" w:rsidRPr="00097E69" w:rsidRDefault="00097E69" w:rsidP="00AC1B0F">
            <w:pPr>
              <w:pStyle w:val="ListBullet"/>
              <w:numPr>
                <w:ilvl w:val="0"/>
                <w:numId w:val="0"/>
              </w:numPr>
            </w:pPr>
            <w:r w:rsidRPr="00097E69">
              <w:t>29.0017</w:t>
            </w:r>
          </w:p>
        </w:tc>
        <w:tc>
          <w:tcPr>
            <w:tcW w:w="2135" w:type="dxa"/>
          </w:tcPr>
          <w:p w14:paraId="3E92A3C0" w14:textId="2222FDBE" w:rsidR="00097E69" w:rsidRPr="00097E69" w:rsidRDefault="00097E69" w:rsidP="00AC1B0F">
            <w:pPr>
              <w:pStyle w:val="ListBullet"/>
              <w:numPr>
                <w:ilvl w:val="0"/>
                <w:numId w:val="0"/>
              </w:numPr>
            </w:pPr>
            <w:r w:rsidRPr="00097E69">
              <w:t>121.9425%</w:t>
            </w:r>
          </w:p>
        </w:tc>
      </w:tr>
      <w:tr w:rsidR="00097E69" w14:paraId="56C3C905" w14:textId="77777777" w:rsidTr="00097E69">
        <w:tc>
          <w:tcPr>
            <w:tcW w:w="2133" w:type="dxa"/>
          </w:tcPr>
          <w:p w14:paraId="25A04430" w14:textId="10C3BE09" w:rsidR="00097E69" w:rsidRPr="00097E69" w:rsidRDefault="00097E69" w:rsidP="00AC1B0F">
            <w:pPr>
              <w:pStyle w:val="ListBullet"/>
              <w:numPr>
                <w:ilvl w:val="0"/>
                <w:numId w:val="0"/>
              </w:numPr>
            </w:pPr>
            <w:r w:rsidRPr="00097E69">
              <w:t xml:space="preserve">CNN  </w:t>
            </w:r>
          </w:p>
        </w:tc>
        <w:tc>
          <w:tcPr>
            <w:tcW w:w="2114" w:type="dxa"/>
          </w:tcPr>
          <w:p w14:paraId="1064A50E" w14:textId="4935ADF7" w:rsidR="00097E69" w:rsidRPr="00097E69" w:rsidRDefault="00097E69" w:rsidP="00AC1B0F">
            <w:pPr>
              <w:pStyle w:val="ListBullet"/>
              <w:numPr>
                <w:ilvl w:val="0"/>
                <w:numId w:val="0"/>
              </w:numPr>
            </w:pPr>
            <w:r w:rsidRPr="00097E69">
              <w:t>11.0782</w:t>
            </w:r>
          </w:p>
        </w:tc>
        <w:tc>
          <w:tcPr>
            <w:tcW w:w="2114" w:type="dxa"/>
          </w:tcPr>
          <w:p w14:paraId="001CC5BC" w14:textId="42BDB7A1" w:rsidR="00097E69" w:rsidRPr="00097E69" w:rsidRDefault="00097E69" w:rsidP="00AC1B0F">
            <w:pPr>
              <w:pStyle w:val="ListBullet"/>
              <w:numPr>
                <w:ilvl w:val="0"/>
                <w:numId w:val="0"/>
              </w:numPr>
            </w:pPr>
            <w:r w:rsidRPr="00097E69">
              <w:t>44.1701</w:t>
            </w:r>
          </w:p>
        </w:tc>
        <w:tc>
          <w:tcPr>
            <w:tcW w:w="2135" w:type="dxa"/>
          </w:tcPr>
          <w:p w14:paraId="6ADA60E3" w14:textId="7885BF8D" w:rsidR="00097E69" w:rsidRPr="00097E69" w:rsidRDefault="00097E69" w:rsidP="00AC1B0F">
            <w:pPr>
              <w:pStyle w:val="ListBullet"/>
              <w:numPr>
                <w:ilvl w:val="0"/>
                <w:numId w:val="0"/>
              </w:numPr>
            </w:pPr>
            <w:r w:rsidRPr="00097E69">
              <w:t>100.98%</w:t>
            </w:r>
          </w:p>
        </w:tc>
      </w:tr>
    </w:tbl>
    <w:p w14:paraId="46661A36" w14:textId="1147423A" w:rsidR="009443A5" w:rsidRDefault="009443A5" w:rsidP="00922A50">
      <w:pPr>
        <w:pStyle w:val="ListBullet"/>
        <w:numPr>
          <w:ilvl w:val="0"/>
          <w:numId w:val="0"/>
        </w:numPr>
        <w:ind w:left="360"/>
      </w:pPr>
    </w:p>
    <w:p w14:paraId="0C44DFF2" w14:textId="77777777" w:rsidR="00097E69" w:rsidRPr="00F50AFF" w:rsidRDefault="00097E69" w:rsidP="00097E69">
      <w:pPr>
        <w:pStyle w:val="ListBullet"/>
        <w:numPr>
          <w:ilvl w:val="0"/>
          <w:numId w:val="0"/>
        </w:numPr>
        <w:ind w:left="360"/>
        <w:rPr>
          <w:highlight w:val="yellow"/>
        </w:rPr>
      </w:pPr>
    </w:p>
    <w:p w14:paraId="1C1B62D3" w14:textId="18F6E6E2" w:rsidR="009443A5" w:rsidRPr="00F50AFF" w:rsidRDefault="00AC1B0F" w:rsidP="00097E69">
      <w:pPr>
        <w:pStyle w:val="ListBullet"/>
        <w:numPr>
          <w:ilvl w:val="0"/>
          <w:numId w:val="0"/>
        </w:numPr>
        <w:ind w:left="360"/>
      </w:pPr>
      <w:r w:rsidRPr="00F50AFF">
        <w:t xml:space="preserve">The comparative results show that the </w:t>
      </w:r>
      <w:r w:rsidR="00F50AFF" w:rsidRPr="00F50AFF">
        <w:t>tree-based</w:t>
      </w:r>
      <w:r w:rsidRPr="00F50AFF">
        <w:t xml:space="preserve"> models substantially outperformed the linear baseline, indicating that the demand process is influenced by nonlinear relationships and interactions among historical, calendar, and external features. Random Forest and XGBoost produced close comparable results, while Linear Regression underperformed across all major error metrics</w:t>
      </w:r>
      <w:r w:rsidR="00F50AFF" w:rsidRPr="00F50AFF">
        <w:t>.</w:t>
      </w:r>
      <w:r w:rsidRPr="00F50AFF">
        <w:t xml:space="preserve"> CNN experiment did not improve performance sufficiently to justify its greater implementation complexity in this tabular forecasting </w:t>
      </w:r>
      <w:r w:rsidR="00F50AFF" w:rsidRPr="00F50AFF">
        <w:t>project</w:t>
      </w:r>
      <w:r w:rsidRPr="00F50AFF">
        <w:t>.</w:t>
      </w:r>
    </w:p>
    <w:p w14:paraId="62500A83" w14:textId="77777777" w:rsidR="00F50AFF" w:rsidRPr="00F50AFF" w:rsidRDefault="00F50AFF" w:rsidP="00F50AFF">
      <w:pPr>
        <w:pStyle w:val="ListBullet"/>
        <w:numPr>
          <w:ilvl w:val="0"/>
          <w:numId w:val="0"/>
        </w:numPr>
        <w:ind w:left="360"/>
      </w:pPr>
    </w:p>
    <w:p w14:paraId="75905B64" w14:textId="2B5C4731" w:rsidR="009443A5" w:rsidRDefault="00AC1B0F" w:rsidP="00F50AFF">
      <w:pPr>
        <w:pStyle w:val="ListBullet"/>
        <w:numPr>
          <w:ilvl w:val="0"/>
          <w:numId w:val="0"/>
        </w:numPr>
        <w:ind w:left="360"/>
      </w:pPr>
      <w:r w:rsidRPr="00F50AFF">
        <w:t xml:space="preserve">Although MAPE was reported for completeness, it should be interpreted with caution because </w:t>
      </w:r>
      <w:r w:rsidR="00F50AFF" w:rsidRPr="00F50AFF">
        <w:t>percentage-based</w:t>
      </w:r>
      <w:r w:rsidRPr="00F50AFF">
        <w:t xml:space="preserve"> error measures can become unstable when actual demand values are very small or zero. For this reason, MAE and RMSE provide the more reliable basis for model comparison in this project.</w:t>
      </w:r>
    </w:p>
    <w:p w14:paraId="1A38F40B" w14:textId="70FBADEA" w:rsidR="00363D58" w:rsidRDefault="00F50AFF" w:rsidP="00363D58">
      <w:pPr>
        <w:pStyle w:val="ListBullet"/>
        <w:numPr>
          <w:ilvl w:val="0"/>
          <w:numId w:val="0"/>
        </w:numPr>
        <w:ind w:left="360" w:hanging="360"/>
      </w:pPr>
      <w:r>
        <w:t xml:space="preserve"> </w:t>
      </w:r>
    </w:p>
    <w:p w14:paraId="428318CE" w14:textId="77777777" w:rsidR="00363D58" w:rsidRDefault="00363D58" w:rsidP="00363D58">
      <w:pPr>
        <w:pStyle w:val="ListBullet"/>
        <w:numPr>
          <w:ilvl w:val="0"/>
          <w:numId w:val="0"/>
        </w:numPr>
        <w:ind w:left="360" w:hanging="360"/>
      </w:pPr>
    </w:p>
    <w:p w14:paraId="62547F21" w14:textId="77777777" w:rsidR="00363D58" w:rsidRDefault="00363D58" w:rsidP="00363D58">
      <w:pPr>
        <w:pStyle w:val="ListBullet"/>
        <w:numPr>
          <w:ilvl w:val="0"/>
          <w:numId w:val="0"/>
        </w:numPr>
        <w:ind w:left="360" w:hanging="360"/>
      </w:pPr>
    </w:p>
    <w:p w14:paraId="278C043B" w14:textId="77777777" w:rsidR="00363D58" w:rsidRDefault="00363D58" w:rsidP="007D1906">
      <w:pPr>
        <w:pStyle w:val="ListBullet"/>
        <w:numPr>
          <w:ilvl w:val="0"/>
          <w:numId w:val="0"/>
        </w:numPr>
      </w:pPr>
    </w:p>
    <w:p w14:paraId="0E47CC77" w14:textId="77777777" w:rsidR="00363D58" w:rsidRDefault="00363D58" w:rsidP="00363D58">
      <w:pPr>
        <w:pStyle w:val="ListBullet"/>
        <w:numPr>
          <w:ilvl w:val="0"/>
          <w:numId w:val="0"/>
        </w:numPr>
        <w:ind w:left="360" w:hanging="360"/>
      </w:pPr>
    </w:p>
    <w:p w14:paraId="2941DF8F" w14:textId="77777777" w:rsidR="009443A5" w:rsidRDefault="00AC1B0F" w:rsidP="007D1906">
      <w:pPr>
        <w:pStyle w:val="Heading2"/>
      </w:pPr>
      <w:bookmarkStart w:id="30" w:name="_Toc232933182"/>
      <w:r>
        <w:t>9. Limitations, Challenges, and Constraints</w:t>
      </w:r>
      <w:bookmarkEnd w:id="30"/>
    </w:p>
    <w:p w14:paraId="55DDFECF" w14:textId="77777777" w:rsidR="007D1906" w:rsidRPr="007D1906" w:rsidRDefault="007D1906" w:rsidP="007D1906"/>
    <w:p w14:paraId="2F9AB451" w14:textId="112FB5AE" w:rsidR="009443A5" w:rsidRDefault="009D20BA" w:rsidP="00363D58">
      <w:pPr>
        <w:pStyle w:val="ListBullet"/>
        <w:numPr>
          <w:ilvl w:val="0"/>
          <w:numId w:val="0"/>
        </w:numPr>
      </w:pPr>
      <w:r w:rsidRPr="007D1906">
        <w:t>P</w:t>
      </w:r>
      <w:r w:rsidR="00AC1B0F" w:rsidRPr="007D1906">
        <w:t>roject</w:t>
      </w:r>
      <w:r w:rsidRPr="007D1906">
        <w:t xml:space="preserve"> phases met</w:t>
      </w:r>
      <w:r w:rsidR="00AC1B0F" w:rsidRPr="007D1906">
        <w:t xml:space="preserve"> </w:t>
      </w:r>
      <w:r w:rsidRPr="007D1906">
        <w:t>with</w:t>
      </w:r>
      <w:r w:rsidR="00AC1B0F" w:rsidRPr="007D1906">
        <w:t xml:space="preserve"> several limitations that should be acknowledged. First, the original business records were maintained in physical ledgers, which introduced OCR errors, transcription inconsistencies, and manual validation overhead </w:t>
      </w:r>
      <w:r w:rsidRPr="007D1906">
        <w:t>while converting into</w:t>
      </w:r>
      <w:r w:rsidR="00AC1B0F" w:rsidRPr="007D1906">
        <w:t xml:space="preserve"> dataset. Second, the </w:t>
      </w:r>
      <w:r w:rsidRPr="007D1906">
        <w:t>predicted-OUT</w:t>
      </w:r>
      <w:r w:rsidR="00AC1B0F" w:rsidRPr="007D1906">
        <w:t xml:space="preserve"> value reflects sales rather than unconstrained true demand, meaning some sales may have been suppressed by stock limitations. Third, certain external explanatory variables were collected from public sources</w:t>
      </w:r>
      <w:r w:rsidRPr="007D1906">
        <w:t xml:space="preserve"> which were hard to find and were limited</w:t>
      </w:r>
      <w:r w:rsidR="00AC1B0F" w:rsidRPr="007D1906">
        <w:t>.</w:t>
      </w:r>
      <w:r w:rsidRPr="007D1906">
        <w:t xml:space="preserve"> </w:t>
      </w:r>
      <w:r w:rsidR="00AC1B0F">
        <w:rPr>
          <w:highlight w:val="yellow"/>
        </w:rPr>
        <w:br/>
      </w:r>
      <w:r w:rsidR="00AC1B0F">
        <w:rPr>
          <w:highlight w:val="yellow"/>
        </w:rPr>
        <w:br/>
      </w:r>
      <w:r w:rsidR="00AC1B0F" w:rsidRPr="007D1906">
        <w:t>The project was also constrained by time, dataset preparation effort, and the practical limits of academic project scope</w:t>
      </w:r>
      <w:r w:rsidRPr="007D1906">
        <w:t xml:space="preserve"> which also meant a small dataset that may not have captured the core patterns that probably have taken root in its actual long run</w:t>
      </w:r>
      <w:r w:rsidR="00AC1B0F" w:rsidRPr="007D1906">
        <w:t>.</w:t>
      </w:r>
      <w:r w:rsidRPr="007D1906">
        <w:t xml:space="preserve"> Also, the dataset stops mid-July which proved it almost impossible to predict current data accurately. </w:t>
      </w:r>
      <w:r w:rsidR="00AC1B0F" w:rsidRPr="007D1906">
        <w:t xml:space="preserve"> Although several models were compared, exhaustive hyperparameter optimization and full production deployment were outside the available project</w:t>
      </w:r>
      <w:r w:rsidRPr="007D1906">
        <w:t xml:space="preserve"> permitted</w:t>
      </w:r>
      <w:r w:rsidR="00AC1B0F" w:rsidRPr="007D1906">
        <w:t xml:space="preserve"> time</w:t>
      </w:r>
      <w:r w:rsidRPr="007D1906">
        <w:t>line</w:t>
      </w:r>
      <w:r w:rsidR="00AC1B0F" w:rsidRPr="007D1906">
        <w:t>. In addition, while the solution is operational</w:t>
      </w:r>
      <w:r w:rsidRPr="007D1906">
        <w:t xml:space="preserve"> </w:t>
      </w:r>
      <w:r w:rsidRPr="007D1906">
        <w:lastRenderedPageBreak/>
        <w:t>and demonstrates the ability to forecast short-term sales</w:t>
      </w:r>
      <w:r w:rsidR="00AC1B0F" w:rsidRPr="007D1906">
        <w:t>, it should still be treated as a decision</w:t>
      </w:r>
      <w:r w:rsidRPr="007D1906">
        <w:t xml:space="preserve"> </w:t>
      </w:r>
      <w:r w:rsidR="00AC1B0F" w:rsidRPr="007D1906">
        <w:t>support tool rather than a fully autonomous ordering system. Human review remains necessary, especially during unusual market conditions or supply disruptions.</w:t>
      </w:r>
      <w:r w:rsidR="00AC1B0F" w:rsidRPr="007D1906">
        <w:br/>
      </w:r>
      <w:r w:rsidR="00AC1B0F" w:rsidRPr="007D1906">
        <w:br/>
        <w:t>From an ethical and responsible AI perspective, the project does not primarily raise fairness concerns in the same way as person</w:t>
      </w:r>
      <w:r w:rsidRPr="007D1906">
        <w:t xml:space="preserve"> </w:t>
      </w:r>
      <w:r w:rsidR="00AC1B0F" w:rsidRPr="007D1906">
        <w:t>level decision systems, but it still requires careful treatment of business confidentiality, transparent communication of model limitations, and responsible interpretation of uncertain predictions.</w:t>
      </w:r>
    </w:p>
    <w:p w14:paraId="6876306B" w14:textId="77777777" w:rsidR="00363D58" w:rsidRDefault="00363D58" w:rsidP="00363D58">
      <w:pPr>
        <w:pStyle w:val="ListBullet"/>
        <w:numPr>
          <w:ilvl w:val="0"/>
          <w:numId w:val="0"/>
        </w:numPr>
      </w:pPr>
    </w:p>
    <w:p w14:paraId="552019C5" w14:textId="77777777" w:rsidR="00363D58" w:rsidRDefault="00363D58" w:rsidP="00363D58">
      <w:pPr>
        <w:pStyle w:val="ListBullet"/>
        <w:numPr>
          <w:ilvl w:val="0"/>
          <w:numId w:val="0"/>
        </w:numPr>
      </w:pPr>
    </w:p>
    <w:p w14:paraId="3A9B34A3" w14:textId="77777777" w:rsidR="00363D58" w:rsidRDefault="00363D58" w:rsidP="00363D58">
      <w:pPr>
        <w:pStyle w:val="ListBullet"/>
        <w:numPr>
          <w:ilvl w:val="0"/>
          <w:numId w:val="0"/>
        </w:numPr>
      </w:pPr>
    </w:p>
    <w:p w14:paraId="654C8ACA" w14:textId="77777777" w:rsidR="00363D58" w:rsidRDefault="00363D58" w:rsidP="00363D58">
      <w:pPr>
        <w:pStyle w:val="ListBullet"/>
        <w:numPr>
          <w:ilvl w:val="0"/>
          <w:numId w:val="0"/>
        </w:numPr>
      </w:pPr>
    </w:p>
    <w:p w14:paraId="5D044265" w14:textId="77777777" w:rsidR="009443A5" w:rsidRDefault="00AC1B0F" w:rsidP="007D1906">
      <w:pPr>
        <w:pStyle w:val="Heading2"/>
      </w:pPr>
      <w:bookmarkStart w:id="31" w:name="_Toc232933183"/>
      <w:r>
        <w:t>10. Conclusions and Discussion</w:t>
      </w:r>
      <w:bookmarkEnd w:id="31"/>
    </w:p>
    <w:p w14:paraId="327E029D" w14:textId="77777777" w:rsidR="007D1906" w:rsidRPr="007D1906" w:rsidRDefault="007D1906" w:rsidP="007D1906"/>
    <w:p w14:paraId="1F7B2E64" w14:textId="7AA9CF67" w:rsidR="009443A5" w:rsidRDefault="00AC1B0F" w:rsidP="009D20BA">
      <w:pPr>
        <w:pStyle w:val="ListBullet"/>
        <w:numPr>
          <w:ilvl w:val="0"/>
          <w:numId w:val="0"/>
        </w:numPr>
        <w:ind w:left="360"/>
      </w:pPr>
      <w:r w:rsidRPr="00D769D7">
        <w:t>This</w:t>
      </w:r>
      <w:r w:rsidR="009D20BA" w:rsidRPr="00D769D7">
        <w:t xml:space="preserve"> </w:t>
      </w:r>
      <w:r w:rsidRPr="00D769D7">
        <w:t xml:space="preserve">project demonstrated that forecasting </w:t>
      </w:r>
      <w:r w:rsidR="00D769D7" w:rsidRPr="00D769D7">
        <w:t xml:space="preserve">using Artificial Intelligence </w:t>
      </w:r>
      <w:r w:rsidRPr="00D769D7">
        <w:t xml:space="preserve">can be applied to a real business inventory planning problem in a practical and interpretable </w:t>
      </w:r>
      <w:r w:rsidR="009D20BA" w:rsidRPr="00D769D7">
        <w:t>way, c</w:t>
      </w:r>
      <w:r w:rsidRPr="00D769D7">
        <w:t>ombining ledger digitization, feature engineering, comparative modelling, and decision-oriented forecasting logic</w:t>
      </w:r>
      <w:r w:rsidR="009D20BA" w:rsidRPr="00D769D7">
        <w:t>.</w:t>
      </w:r>
      <w:r w:rsidRPr="00D769D7">
        <w:t xml:space="preserve"> </w:t>
      </w:r>
      <w:r w:rsidR="009D20BA" w:rsidRPr="00D769D7">
        <w:t>T</w:t>
      </w:r>
      <w:r w:rsidRPr="00D769D7">
        <w:t xml:space="preserve">he project produced a forecasting solution capable of supporting daily replenishment planning. The findings show that machine learning, particularly </w:t>
      </w:r>
      <w:r w:rsidR="00D769D7" w:rsidRPr="00D769D7">
        <w:t>ensemble</w:t>
      </w:r>
      <w:r w:rsidRPr="00D769D7">
        <w:t xml:space="preserve"> tree methods can provide measurable advantages over simpler baseline methods when business demand is shaped by temporal, operational,</w:t>
      </w:r>
      <w:r w:rsidR="00D769D7" w:rsidRPr="00D769D7">
        <w:t xml:space="preserve"> seasonal</w:t>
      </w:r>
      <w:r w:rsidRPr="00D769D7">
        <w:t xml:space="preserve"> and event-driven factors.</w:t>
      </w:r>
    </w:p>
    <w:p w14:paraId="663940FE" w14:textId="77777777" w:rsidR="00363D58" w:rsidRDefault="00363D58" w:rsidP="00363D58">
      <w:pPr>
        <w:pStyle w:val="ListBullet"/>
        <w:numPr>
          <w:ilvl w:val="0"/>
          <w:numId w:val="0"/>
        </w:numPr>
        <w:ind w:left="360" w:hanging="360"/>
      </w:pPr>
    </w:p>
    <w:p w14:paraId="535FA21E" w14:textId="77777777" w:rsidR="00363D58" w:rsidRDefault="00363D58" w:rsidP="00363D58">
      <w:pPr>
        <w:pStyle w:val="ListBullet"/>
        <w:numPr>
          <w:ilvl w:val="0"/>
          <w:numId w:val="0"/>
        </w:numPr>
        <w:ind w:left="360" w:hanging="360"/>
      </w:pPr>
    </w:p>
    <w:p w14:paraId="75B725FB" w14:textId="77777777" w:rsidR="00363D58" w:rsidRDefault="00363D58" w:rsidP="007D1906">
      <w:pPr>
        <w:pStyle w:val="Heading2"/>
      </w:pPr>
    </w:p>
    <w:p w14:paraId="53AF7730" w14:textId="77777777" w:rsidR="009443A5" w:rsidRDefault="00AC1B0F" w:rsidP="007D1906">
      <w:pPr>
        <w:pStyle w:val="Heading2"/>
      </w:pPr>
      <w:bookmarkStart w:id="32" w:name="_Toc232933184"/>
      <w:r>
        <w:t>11. Recommendations and Future Work</w:t>
      </w:r>
      <w:bookmarkEnd w:id="32"/>
    </w:p>
    <w:p w14:paraId="2B06DD7C" w14:textId="77777777" w:rsidR="007D1906" w:rsidRPr="007D1906" w:rsidRDefault="007D1906" w:rsidP="007D1906"/>
    <w:p w14:paraId="0E15D7AB" w14:textId="7D8A9C84" w:rsidR="009443A5" w:rsidRDefault="00D769D7" w:rsidP="00D769D7">
      <w:pPr>
        <w:pStyle w:val="ListBullet"/>
        <w:numPr>
          <w:ilvl w:val="0"/>
          <w:numId w:val="0"/>
        </w:numPr>
        <w:ind w:left="360"/>
      </w:pPr>
      <w:r w:rsidRPr="007D1906">
        <w:t>Full deployment of</w:t>
      </w:r>
      <w:r w:rsidR="00AC1B0F" w:rsidRPr="007D1906">
        <w:t xml:space="preserve"> the final forecasting</w:t>
      </w:r>
      <w:r w:rsidRPr="007D1906">
        <w:t xml:space="preserve"> project requires further data and more advanced machine learning techniques. It is currently</w:t>
      </w:r>
      <w:r w:rsidR="00AC1B0F" w:rsidRPr="007D1906">
        <w:t xml:space="preserve"> integrated into a lightweight decision-support workflow that allows staff to select an item, input current stock and planned incoming quantity, and receive a predicted next-day sales estimate together with an order recommendation. The system should be monitored regularly,</w:t>
      </w:r>
      <w:r w:rsidRPr="007D1906">
        <w:t xml:space="preserve"> updated</w:t>
      </w:r>
      <w:r w:rsidR="00AC1B0F" w:rsidRPr="007D1906">
        <w:t xml:space="preserve"> and model performance should be reviewed as new business data becomes available. A periodic retraining schedule would help keep the model aligned with changing demand behaviour.</w:t>
      </w:r>
      <w:r w:rsidR="00AC1B0F" w:rsidRPr="007D1906">
        <w:br/>
      </w:r>
      <w:r w:rsidR="00AC1B0F" w:rsidRPr="007D1906">
        <w:br/>
        <w:t xml:space="preserve">Future work could extend the project in several directions. One improvement would be to model </w:t>
      </w:r>
      <w:r w:rsidRPr="007D1906">
        <w:t>product</w:t>
      </w:r>
      <w:r w:rsidR="00AC1B0F" w:rsidRPr="007D1906">
        <w:t xml:space="preserve"> availability</w:t>
      </w:r>
      <w:r w:rsidRPr="007D1906">
        <w:t xml:space="preserve"> for purchase</w:t>
      </w:r>
      <w:r w:rsidR="00AC1B0F" w:rsidRPr="007D1906">
        <w:t xml:space="preserve"> and supply constraints in addition to sales. Another would be to estimate latent demand when recorded sales are capped by limited stock.</w:t>
      </w:r>
      <w:r w:rsidRPr="007D1906">
        <w:t xml:space="preserve"> It could also be trained with customer data for individual customer habits.</w:t>
      </w:r>
      <w:r w:rsidR="00AC1B0F" w:rsidRPr="007D1906">
        <w:t xml:space="preserve"> Further extensions </w:t>
      </w:r>
      <w:r w:rsidR="00AC1B0F" w:rsidRPr="007D1906">
        <w:lastRenderedPageBreak/>
        <w:t>could include dashboard deployment, per-item specialized models, richer external variables, and more formal hyperparameter optimization. These improvements would make the system more robust and operationally valuable in</w:t>
      </w:r>
      <w:r w:rsidRPr="007D1906">
        <w:t xml:space="preserve"> </w:t>
      </w:r>
      <w:r w:rsidR="007D1906" w:rsidRPr="007D1906">
        <w:t>real</w:t>
      </w:r>
      <w:r w:rsidR="00AC1B0F" w:rsidRPr="007D1906">
        <w:t xml:space="preserve"> business </w:t>
      </w:r>
      <w:r w:rsidRPr="007D1906">
        <w:t>use</w:t>
      </w:r>
      <w:r w:rsidR="00AC1B0F" w:rsidRPr="007D1906">
        <w:t>.</w:t>
      </w:r>
    </w:p>
    <w:p w14:paraId="006D5764" w14:textId="77777777" w:rsidR="00363D58" w:rsidRDefault="00363D58" w:rsidP="007D1906">
      <w:pPr>
        <w:pStyle w:val="ListBullet"/>
        <w:numPr>
          <w:ilvl w:val="0"/>
          <w:numId w:val="0"/>
        </w:numPr>
      </w:pPr>
    </w:p>
    <w:p w14:paraId="099043C5" w14:textId="77777777" w:rsidR="00363D58" w:rsidRDefault="00363D58" w:rsidP="00363D58">
      <w:pPr>
        <w:pStyle w:val="ListBullet"/>
        <w:numPr>
          <w:ilvl w:val="0"/>
          <w:numId w:val="0"/>
        </w:numPr>
        <w:ind w:left="360" w:hanging="360"/>
      </w:pPr>
    </w:p>
    <w:p w14:paraId="3ED604D3" w14:textId="77777777" w:rsidR="00363D58" w:rsidRDefault="00363D58" w:rsidP="00363D58">
      <w:pPr>
        <w:pStyle w:val="ListBullet"/>
        <w:numPr>
          <w:ilvl w:val="0"/>
          <w:numId w:val="0"/>
        </w:numPr>
        <w:ind w:left="360" w:hanging="360"/>
      </w:pPr>
    </w:p>
    <w:p w14:paraId="64EC8846" w14:textId="77777777" w:rsidR="00363D58" w:rsidRDefault="00363D58" w:rsidP="00363D58">
      <w:pPr>
        <w:pStyle w:val="ListBullet"/>
        <w:numPr>
          <w:ilvl w:val="0"/>
          <w:numId w:val="0"/>
        </w:numPr>
        <w:ind w:left="360" w:hanging="360"/>
      </w:pPr>
    </w:p>
    <w:p w14:paraId="5F1C3F9D" w14:textId="77777777" w:rsidR="00363D58" w:rsidRDefault="00363D58" w:rsidP="007D1906">
      <w:pPr>
        <w:pStyle w:val="ListBullet"/>
        <w:numPr>
          <w:ilvl w:val="0"/>
          <w:numId w:val="0"/>
        </w:numPr>
      </w:pPr>
    </w:p>
    <w:p w14:paraId="76FF7B7B" w14:textId="77777777" w:rsidR="009443A5" w:rsidRDefault="00AC1B0F" w:rsidP="007D1906">
      <w:pPr>
        <w:pStyle w:val="Heading2"/>
      </w:pPr>
      <w:bookmarkStart w:id="33" w:name="_Toc232933185"/>
      <w:r>
        <w:t>12. References</w:t>
      </w:r>
      <w:bookmarkEnd w:id="33"/>
    </w:p>
    <w:p w14:paraId="1B7950BB" w14:textId="77777777" w:rsidR="00363D58" w:rsidRDefault="00363D58" w:rsidP="007D1906">
      <w:pPr>
        <w:pStyle w:val="ListBullet"/>
        <w:numPr>
          <w:ilvl w:val="0"/>
          <w:numId w:val="0"/>
        </w:numPr>
      </w:pPr>
    </w:p>
    <w:p w14:paraId="55CA7D08" w14:textId="77777777" w:rsidR="00363D58" w:rsidRDefault="00363D58" w:rsidP="00363D58">
      <w:pPr>
        <w:pStyle w:val="ListBullet"/>
        <w:numPr>
          <w:ilvl w:val="0"/>
          <w:numId w:val="0"/>
        </w:numPr>
        <w:ind w:left="360" w:hanging="360"/>
      </w:pPr>
    </w:p>
    <w:p w14:paraId="250B72A2" w14:textId="77777777" w:rsidR="00363D58" w:rsidRDefault="00363D58" w:rsidP="00363D58">
      <w:pPr>
        <w:pStyle w:val="ListBullet"/>
        <w:numPr>
          <w:ilvl w:val="0"/>
          <w:numId w:val="0"/>
        </w:numPr>
        <w:ind w:left="360" w:hanging="360"/>
      </w:pPr>
    </w:p>
    <w:p w14:paraId="6CB37753" w14:textId="77777777" w:rsidR="00D769D7" w:rsidRDefault="00D769D7" w:rsidP="007D1906">
      <w:pPr>
        <w:pStyle w:val="ListBullet"/>
        <w:numPr>
          <w:ilvl w:val="0"/>
          <w:numId w:val="22"/>
        </w:numPr>
      </w:pPr>
      <w:r>
        <w:t>National Centre for Statistics and Information. (n.d.). NCSI portal. https://www.ncsi.gov.om</w:t>
      </w:r>
    </w:p>
    <w:p w14:paraId="3BF5AF8D" w14:textId="77777777" w:rsidR="00D769D7" w:rsidRDefault="00D769D7" w:rsidP="007D1906">
      <w:pPr>
        <w:pStyle w:val="ListBullet"/>
        <w:numPr>
          <w:ilvl w:val="0"/>
          <w:numId w:val="0"/>
        </w:numPr>
        <w:ind w:left="360"/>
      </w:pPr>
    </w:p>
    <w:p w14:paraId="5B5C8C90" w14:textId="77777777" w:rsidR="00D769D7" w:rsidRDefault="00D769D7" w:rsidP="007D1906">
      <w:pPr>
        <w:pStyle w:val="ListBullet"/>
        <w:numPr>
          <w:ilvl w:val="0"/>
          <w:numId w:val="22"/>
        </w:numPr>
      </w:pPr>
      <w:r>
        <w:t>Oman Open Data Portal. (n.d.). Agriculture &amp; livestock. https://data.gov.om/OMAGLS2016/agriculture-livestock?region=1000000-oman&amp;lang=en</w:t>
      </w:r>
    </w:p>
    <w:p w14:paraId="08895013" w14:textId="77777777" w:rsidR="00D769D7" w:rsidRDefault="00D769D7" w:rsidP="007D1906">
      <w:pPr>
        <w:pStyle w:val="ListBullet"/>
        <w:numPr>
          <w:ilvl w:val="0"/>
          <w:numId w:val="0"/>
        </w:numPr>
        <w:ind w:left="360"/>
      </w:pPr>
    </w:p>
    <w:p w14:paraId="16D1A1A0" w14:textId="77777777" w:rsidR="00D769D7" w:rsidRDefault="00D769D7" w:rsidP="007D1906">
      <w:pPr>
        <w:pStyle w:val="ListBullet"/>
        <w:numPr>
          <w:ilvl w:val="0"/>
          <w:numId w:val="22"/>
        </w:numPr>
      </w:pPr>
      <w:r>
        <w:t>Oman Open Data Portal. (n.d.). Oman – Total number of animals – Goats. https://data.gov.om/OMAGLS2016/agriculture-livestock?tsId=1000240&amp;lang=en</w:t>
      </w:r>
    </w:p>
    <w:p w14:paraId="03323DDD" w14:textId="77777777" w:rsidR="00D769D7" w:rsidRDefault="00D769D7" w:rsidP="007D1906">
      <w:pPr>
        <w:pStyle w:val="ListBullet"/>
        <w:numPr>
          <w:ilvl w:val="0"/>
          <w:numId w:val="0"/>
        </w:numPr>
        <w:ind w:left="360"/>
      </w:pPr>
    </w:p>
    <w:p w14:paraId="397BE662" w14:textId="77777777" w:rsidR="00D769D7" w:rsidRDefault="00D769D7" w:rsidP="007D1906">
      <w:pPr>
        <w:pStyle w:val="ListBullet"/>
        <w:numPr>
          <w:ilvl w:val="0"/>
          <w:numId w:val="22"/>
        </w:numPr>
      </w:pPr>
      <w:r>
        <w:t>Oman Open Data Portal. (n.d.). Oman – Total number of animals – Camels. https://data.gov.om/OMAGLS2016/agriculture-livestock?tsId=1000250</w:t>
      </w:r>
    </w:p>
    <w:p w14:paraId="6141FFB0" w14:textId="77777777" w:rsidR="00D769D7" w:rsidRDefault="00D769D7" w:rsidP="007D1906">
      <w:pPr>
        <w:pStyle w:val="ListBullet"/>
        <w:numPr>
          <w:ilvl w:val="0"/>
          <w:numId w:val="0"/>
        </w:numPr>
        <w:ind w:left="360"/>
      </w:pPr>
    </w:p>
    <w:p w14:paraId="3BFAFBB9" w14:textId="77777777" w:rsidR="00D769D7" w:rsidRDefault="00D769D7" w:rsidP="007D1906">
      <w:pPr>
        <w:pStyle w:val="ListBullet"/>
        <w:numPr>
          <w:ilvl w:val="0"/>
          <w:numId w:val="22"/>
        </w:numPr>
      </w:pPr>
      <w:r>
        <w:t>Open Data Portal. (2026, May 18). Datasets page: Numbers of cattle, camels, sheep, and goats across governorates and wilayats. https://opendata.gov.om/en/datasets/736d81e2-2e1c-4ed0-bbe6-254cd53fca71</w:t>
      </w:r>
    </w:p>
    <w:p w14:paraId="2697BA8E" w14:textId="77777777" w:rsidR="00D769D7" w:rsidRDefault="00D769D7" w:rsidP="007D1906">
      <w:pPr>
        <w:pStyle w:val="ListBullet"/>
        <w:numPr>
          <w:ilvl w:val="0"/>
          <w:numId w:val="0"/>
        </w:numPr>
        <w:ind w:left="360"/>
      </w:pPr>
    </w:p>
    <w:p w14:paraId="25DCA4F7" w14:textId="77777777" w:rsidR="00D769D7" w:rsidRDefault="00D769D7" w:rsidP="007D1906">
      <w:pPr>
        <w:pStyle w:val="ListBullet"/>
        <w:numPr>
          <w:ilvl w:val="0"/>
          <w:numId w:val="22"/>
        </w:numPr>
      </w:pPr>
      <w:r>
        <w:t>Oman Open Data Portal. (n.d.). Oman – Quantity of animal production – Eggs (No. in million). https://data.gov.om/OMAGLS2016/agriculture-livestock?tsId=1000450</w:t>
      </w:r>
    </w:p>
    <w:p w14:paraId="1CB1673B" w14:textId="77777777" w:rsidR="00D769D7" w:rsidRDefault="00D769D7" w:rsidP="007D1906">
      <w:pPr>
        <w:pStyle w:val="ListBullet"/>
        <w:numPr>
          <w:ilvl w:val="0"/>
          <w:numId w:val="0"/>
        </w:numPr>
        <w:ind w:left="360"/>
      </w:pPr>
    </w:p>
    <w:p w14:paraId="5CD2118E" w14:textId="77777777" w:rsidR="00D769D7" w:rsidRDefault="00D769D7" w:rsidP="007D1906">
      <w:pPr>
        <w:pStyle w:val="ListBullet"/>
        <w:numPr>
          <w:ilvl w:val="0"/>
          <w:numId w:val="22"/>
        </w:numPr>
      </w:pPr>
      <w:r>
        <w:t>Google AI for Developers. (n.d.). Gemini API documentation. https://ai.google.dev/gemini-api/docs</w:t>
      </w:r>
    </w:p>
    <w:p w14:paraId="01F86D99" w14:textId="77777777" w:rsidR="00D769D7" w:rsidRDefault="00D769D7" w:rsidP="007D1906">
      <w:pPr>
        <w:pStyle w:val="ListBullet"/>
        <w:numPr>
          <w:ilvl w:val="0"/>
          <w:numId w:val="0"/>
        </w:numPr>
        <w:ind w:left="360"/>
      </w:pPr>
    </w:p>
    <w:p w14:paraId="32914779" w14:textId="77777777" w:rsidR="00D769D7" w:rsidRDefault="00D769D7" w:rsidP="007D1906">
      <w:pPr>
        <w:pStyle w:val="ListBullet"/>
        <w:numPr>
          <w:ilvl w:val="0"/>
          <w:numId w:val="22"/>
        </w:numPr>
      </w:pPr>
      <w:r>
        <w:t>Google AI for Developers. (n.d.). Gemini API reference. https://ai.google.dev/api</w:t>
      </w:r>
    </w:p>
    <w:p w14:paraId="0A6FABFA" w14:textId="77777777" w:rsidR="00D769D7" w:rsidRDefault="00D769D7" w:rsidP="007D1906">
      <w:pPr>
        <w:pStyle w:val="ListBullet"/>
        <w:numPr>
          <w:ilvl w:val="0"/>
          <w:numId w:val="0"/>
        </w:numPr>
        <w:ind w:left="360"/>
      </w:pPr>
    </w:p>
    <w:p w14:paraId="79255714" w14:textId="77777777" w:rsidR="00D769D7" w:rsidRDefault="00D769D7" w:rsidP="007D1906">
      <w:pPr>
        <w:pStyle w:val="ListBullet"/>
        <w:numPr>
          <w:ilvl w:val="0"/>
          <w:numId w:val="22"/>
        </w:numPr>
      </w:pPr>
      <w:r>
        <w:t>scikit-learn developers. (n.d.). Getting started. https://scikit-learn.org/stable/getting_started.html</w:t>
      </w:r>
    </w:p>
    <w:p w14:paraId="288AA27D" w14:textId="77777777" w:rsidR="00D769D7" w:rsidRDefault="00D769D7" w:rsidP="007D1906">
      <w:pPr>
        <w:pStyle w:val="ListBullet"/>
        <w:numPr>
          <w:ilvl w:val="0"/>
          <w:numId w:val="0"/>
        </w:numPr>
        <w:ind w:left="360"/>
      </w:pPr>
    </w:p>
    <w:p w14:paraId="69885193" w14:textId="77777777" w:rsidR="00D769D7" w:rsidRDefault="00D769D7" w:rsidP="007D1906">
      <w:pPr>
        <w:pStyle w:val="ListBullet"/>
        <w:numPr>
          <w:ilvl w:val="0"/>
          <w:numId w:val="22"/>
        </w:numPr>
      </w:pPr>
      <w:r>
        <w:t>scikit-learn developers. (n.d.). RandomForestRegressor. https://scikit-learn.org/stable/modules/generated/sklearn.ensemble.RandomForestRegressor.html</w:t>
      </w:r>
    </w:p>
    <w:p w14:paraId="2DAE6F23" w14:textId="77777777" w:rsidR="00D769D7" w:rsidRDefault="00D769D7" w:rsidP="007D1906">
      <w:pPr>
        <w:pStyle w:val="ListBullet"/>
        <w:numPr>
          <w:ilvl w:val="0"/>
          <w:numId w:val="0"/>
        </w:numPr>
        <w:ind w:left="360"/>
      </w:pPr>
    </w:p>
    <w:p w14:paraId="17EA596D" w14:textId="77777777" w:rsidR="00D769D7" w:rsidRDefault="00D769D7" w:rsidP="007D1906">
      <w:pPr>
        <w:pStyle w:val="ListBullet"/>
        <w:numPr>
          <w:ilvl w:val="0"/>
          <w:numId w:val="22"/>
        </w:numPr>
      </w:pPr>
      <w:r>
        <w:lastRenderedPageBreak/>
        <w:t>XGBoost developers. (n.d.). XGBoost documentation. https://xgboost.readthedocs.io</w:t>
      </w:r>
    </w:p>
    <w:p w14:paraId="1475578F" w14:textId="77777777" w:rsidR="00D769D7" w:rsidRDefault="00D769D7" w:rsidP="007D1906">
      <w:pPr>
        <w:pStyle w:val="ListBullet"/>
        <w:numPr>
          <w:ilvl w:val="0"/>
          <w:numId w:val="0"/>
        </w:numPr>
        <w:ind w:left="360"/>
      </w:pPr>
    </w:p>
    <w:p w14:paraId="638C6EF2" w14:textId="469153A7" w:rsidR="00D769D7" w:rsidRDefault="00D769D7" w:rsidP="007D1906">
      <w:pPr>
        <w:pStyle w:val="ListBullet"/>
        <w:numPr>
          <w:ilvl w:val="0"/>
          <w:numId w:val="22"/>
        </w:numPr>
      </w:pPr>
      <w:r>
        <w:t xml:space="preserve">TensorFlow. (2024, June 6). tf.keras.layers.Conv1D. </w:t>
      </w:r>
      <w:hyperlink r:id="rId22" w:history="1">
        <w:r w:rsidRPr="004820B6">
          <w:rPr>
            <w:rStyle w:val="Hyperlink"/>
          </w:rPr>
          <w:t>https://www.tensorflow.org/api_docs/python/tf/keras/layers/Conv1D</w:t>
        </w:r>
      </w:hyperlink>
    </w:p>
    <w:p w14:paraId="4E97227C" w14:textId="77777777" w:rsidR="00D769D7" w:rsidRDefault="00D769D7" w:rsidP="00D769D7">
      <w:pPr>
        <w:pStyle w:val="ListBullet"/>
        <w:numPr>
          <w:ilvl w:val="0"/>
          <w:numId w:val="0"/>
        </w:numPr>
        <w:ind w:left="360" w:hanging="360"/>
      </w:pPr>
    </w:p>
    <w:p w14:paraId="39105A8B" w14:textId="77777777" w:rsidR="00D769D7" w:rsidRDefault="00D769D7" w:rsidP="00D769D7">
      <w:pPr>
        <w:pStyle w:val="ListBullet"/>
        <w:numPr>
          <w:ilvl w:val="0"/>
          <w:numId w:val="0"/>
        </w:numPr>
        <w:ind w:left="360" w:hanging="360"/>
      </w:pPr>
    </w:p>
    <w:p w14:paraId="7A2B0F2A" w14:textId="77777777" w:rsidR="00D769D7" w:rsidRPr="00D769D7" w:rsidRDefault="00D769D7" w:rsidP="00D769D7">
      <w:pPr>
        <w:pStyle w:val="ListBullet"/>
        <w:numPr>
          <w:ilvl w:val="0"/>
          <w:numId w:val="0"/>
        </w:numPr>
        <w:ind w:left="360" w:hanging="360"/>
      </w:pPr>
    </w:p>
    <w:p w14:paraId="53A403D1" w14:textId="77777777" w:rsidR="003F1A65" w:rsidRDefault="003F1A65" w:rsidP="00E72056">
      <w:pPr>
        <w:pStyle w:val="Heading2"/>
      </w:pPr>
      <w:bookmarkStart w:id="34" w:name="_Toc232933186"/>
      <w:r>
        <w:t>13. Appendices</w:t>
      </w:r>
      <w:bookmarkEnd w:id="34"/>
    </w:p>
    <w:p w14:paraId="7917F04A" w14:textId="77777777" w:rsidR="003F547C" w:rsidRPr="003F547C" w:rsidRDefault="003F547C" w:rsidP="00E72056">
      <w:pPr>
        <w:pStyle w:val="Heading3"/>
      </w:pPr>
      <w:bookmarkStart w:id="35" w:name="_Toc232933187"/>
      <w:r w:rsidRPr="003F547C">
        <w:t>Appendix A. Reproducibility and Environment Details</w:t>
      </w:r>
      <w:bookmarkEnd w:id="35"/>
    </w:p>
    <w:p w14:paraId="20190DFA" w14:textId="77777777" w:rsidR="003F547C" w:rsidRPr="003F547C" w:rsidRDefault="003F547C" w:rsidP="003F547C">
      <w:pPr>
        <w:spacing w:after="0"/>
        <w:rPr>
          <w:rFonts w:eastAsia="MS Mincho" w:cs="Arial"/>
        </w:rPr>
      </w:pPr>
      <w:r w:rsidRPr="003F547C">
        <w:rPr>
          <w:rFonts w:eastAsia="MS Mincho" w:cs="Arial"/>
        </w:rPr>
        <w:t xml:space="preserve">Notebook title: CSCI323_Sales_Forecasting.ipynb. </w:t>
      </w:r>
    </w:p>
    <w:p w14:paraId="57248600" w14:textId="77777777" w:rsidR="003F547C" w:rsidRPr="003F547C" w:rsidRDefault="003F547C" w:rsidP="003F547C">
      <w:pPr>
        <w:spacing w:after="0"/>
        <w:rPr>
          <w:rFonts w:eastAsia="MS Mincho" w:cs="Arial"/>
        </w:rPr>
      </w:pPr>
      <w:r w:rsidRPr="003F547C">
        <w:rPr>
          <w:rFonts w:eastAsia="MS Mincho" w:cs="Arial"/>
        </w:rPr>
        <w:t xml:space="preserve">Target variable: OUT (daily units sold). </w:t>
      </w:r>
    </w:p>
    <w:p w14:paraId="14C0BDB2" w14:textId="77777777" w:rsidR="003F547C" w:rsidRPr="003F547C" w:rsidRDefault="003F547C" w:rsidP="003F547C">
      <w:pPr>
        <w:spacing w:after="0"/>
        <w:rPr>
          <w:rFonts w:eastAsia="MS Mincho" w:cs="Arial"/>
        </w:rPr>
      </w:pPr>
      <w:r w:rsidRPr="003F547C">
        <w:rPr>
          <w:rFonts w:eastAsia="MS Mincho" w:cs="Arial"/>
        </w:rPr>
        <w:t xml:space="preserve">Dataset used: dat.csv. </w:t>
      </w:r>
    </w:p>
    <w:p w14:paraId="5FD1FA69" w14:textId="77777777" w:rsidR="003F547C" w:rsidRPr="003F547C" w:rsidRDefault="003F547C" w:rsidP="003F547C">
      <w:pPr>
        <w:spacing w:after="0"/>
        <w:rPr>
          <w:rFonts w:eastAsia="MS Mincho" w:cs="Arial"/>
        </w:rPr>
      </w:pPr>
    </w:p>
    <w:p w14:paraId="18F91271" w14:textId="59E3D720" w:rsidR="003F1A65" w:rsidRPr="003F547C" w:rsidRDefault="003F547C" w:rsidP="003F547C">
      <w:pPr>
        <w:rPr>
          <w:rFonts w:eastAsia="MS Mincho" w:cs="Arial"/>
        </w:rPr>
      </w:pPr>
      <w:r w:rsidRPr="003F547C">
        <w:rPr>
          <w:rFonts w:eastAsia="MS Mincho" w:cs="Arial"/>
        </w:rPr>
        <w:t>The notebook is organized into imports and configuration, data loading and exploration, feature group definitions, metric helper functions, preprocessing pipeline, baseline models, time-series cross-validation, feature justification visualizations, model performance visualizations, CNN sequence experiment, and final single-item inference.</w:t>
      </w:r>
    </w:p>
    <w:p w14:paraId="5555858C" w14:textId="2CE07D44" w:rsidR="003F547C" w:rsidRPr="003F1A65" w:rsidRDefault="003F547C" w:rsidP="003F1A65">
      <w:pPr>
        <w:rPr>
          <w:rFonts w:eastAsia="MS Mincho" w:cs="Arial"/>
        </w:rPr>
      </w:pPr>
    </w:p>
    <w:p w14:paraId="3C6979C1" w14:textId="77777777" w:rsidR="003F547C" w:rsidRPr="003F547C" w:rsidRDefault="003F547C" w:rsidP="003F547C">
      <w:pPr>
        <w:spacing w:after="0" w:line="240" w:lineRule="auto"/>
        <w:rPr>
          <w:rFonts w:ascii="Courier New" w:eastAsia="Times New Roman" w:hAnsi="Courier New" w:cs="Courier New"/>
          <w:color w:val="1F1F1F"/>
          <w:sz w:val="21"/>
          <w:szCs w:val="21"/>
          <w:shd w:val="clear" w:color="auto" w:fill="FFFFFF"/>
        </w:rPr>
      </w:pPr>
      <w:r w:rsidRPr="003F547C">
        <w:rPr>
          <w:rFonts w:ascii="Courier New" w:eastAsia="Times New Roman" w:hAnsi="Courier New" w:cs="Courier New"/>
          <w:color w:val="1F1F1F"/>
          <w:sz w:val="21"/>
          <w:szCs w:val="21"/>
          <w:shd w:val="clear" w:color="auto" w:fill="FFFFFF"/>
        </w:rPr>
        <w:t>Python: 3.12.13</w:t>
      </w:r>
    </w:p>
    <w:p w14:paraId="3570B675" w14:textId="77777777" w:rsidR="003F547C" w:rsidRPr="003F547C" w:rsidRDefault="003F547C" w:rsidP="003F547C">
      <w:pPr>
        <w:spacing w:after="0" w:line="240" w:lineRule="auto"/>
        <w:rPr>
          <w:rFonts w:ascii="Courier New" w:eastAsia="Times New Roman" w:hAnsi="Courier New" w:cs="Courier New"/>
          <w:color w:val="1F1F1F"/>
          <w:sz w:val="21"/>
          <w:szCs w:val="21"/>
          <w:shd w:val="clear" w:color="auto" w:fill="FFFFFF"/>
        </w:rPr>
      </w:pPr>
      <w:r w:rsidRPr="003F547C">
        <w:rPr>
          <w:rFonts w:ascii="Courier New" w:eastAsia="Times New Roman" w:hAnsi="Courier New" w:cs="Courier New"/>
          <w:color w:val="1F1F1F"/>
          <w:sz w:val="21"/>
          <w:szCs w:val="21"/>
          <w:shd w:val="clear" w:color="auto" w:fill="FFFFFF"/>
        </w:rPr>
        <w:t>pandas: 2.2.2</w:t>
      </w:r>
    </w:p>
    <w:p w14:paraId="40147C13" w14:textId="77777777" w:rsidR="003F547C" w:rsidRPr="003F547C" w:rsidRDefault="003F547C" w:rsidP="003F547C">
      <w:pPr>
        <w:spacing w:after="0" w:line="240" w:lineRule="auto"/>
        <w:rPr>
          <w:rFonts w:ascii="Courier New" w:eastAsia="Times New Roman" w:hAnsi="Courier New" w:cs="Courier New"/>
          <w:color w:val="1F1F1F"/>
          <w:sz w:val="21"/>
          <w:szCs w:val="21"/>
          <w:shd w:val="clear" w:color="auto" w:fill="FFFFFF"/>
        </w:rPr>
      </w:pPr>
      <w:r w:rsidRPr="003F547C">
        <w:rPr>
          <w:rFonts w:ascii="Courier New" w:eastAsia="Times New Roman" w:hAnsi="Courier New" w:cs="Courier New"/>
          <w:color w:val="1F1F1F"/>
          <w:sz w:val="21"/>
          <w:szCs w:val="21"/>
          <w:shd w:val="clear" w:color="auto" w:fill="FFFFFF"/>
        </w:rPr>
        <w:t>numpy: 2.0.2</w:t>
      </w:r>
    </w:p>
    <w:p w14:paraId="6CE8A902" w14:textId="77777777" w:rsidR="003F547C" w:rsidRPr="003F547C" w:rsidRDefault="003F547C" w:rsidP="003F547C">
      <w:pPr>
        <w:spacing w:after="0" w:line="240" w:lineRule="auto"/>
        <w:rPr>
          <w:rFonts w:ascii="Courier New" w:eastAsia="Times New Roman" w:hAnsi="Courier New" w:cs="Courier New"/>
          <w:color w:val="1F1F1F"/>
          <w:sz w:val="21"/>
          <w:szCs w:val="21"/>
          <w:shd w:val="clear" w:color="auto" w:fill="FFFFFF"/>
        </w:rPr>
      </w:pPr>
      <w:r w:rsidRPr="003F547C">
        <w:rPr>
          <w:rFonts w:ascii="Courier New" w:eastAsia="Times New Roman" w:hAnsi="Courier New" w:cs="Courier New"/>
          <w:color w:val="1F1F1F"/>
          <w:sz w:val="21"/>
          <w:szCs w:val="21"/>
          <w:shd w:val="clear" w:color="auto" w:fill="FFFFFF"/>
        </w:rPr>
        <w:t>scikit-learn: 1.6.1</w:t>
      </w:r>
    </w:p>
    <w:p w14:paraId="34A8B633" w14:textId="77777777" w:rsidR="003F547C" w:rsidRPr="003F547C" w:rsidRDefault="003F547C" w:rsidP="003F547C">
      <w:pPr>
        <w:spacing w:after="0" w:line="240" w:lineRule="auto"/>
        <w:rPr>
          <w:rFonts w:ascii="Courier New" w:eastAsia="Times New Roman" w:hAnsi="Courier New" w:cs="Courier New"/>
          <w:color w:val="1F1F1F"/>
          <w:sz w:val="21"/>
          <w:szCs w:val="21"/>
          <w:shd w:val="clear" w:color="auto" w:fill="FFFFFF"/>
        </w:rPr>
      </w:pPr>
      <w:r w:rsidRPr="003F547C">
        <w:rPr>
          <w:rFonts w:ascii="Courier New" w:eastAsia="Times New Roman" w:hAnsi="Courier New" w:cs="Courier New"/>
          <w:color w:val="1F1F1F"/>
          <w:sz w:val="21"/>
          <w:szCs w:val="21"/>
          <w:shd w:val="clear" w:color="auto" w:fill="FFFFFF"/>
        </w:rPr>
        <w:t>matplotlib: 3.10.0</w:t>
      </w:r>
    </w:p>
    <w:p w14:paraId="4762A1C3" w14:textId="77777777" w:rsidR="003F547C" w:rsidRPr="003F547C" w:rsidRDefault="003F547C" w:rsidP="003F547C">
      <w:pPr>
        <w:spacing w:after="0" w:line="240" w:lineRule="auto"/>
        <w:rPr>
          <w:rFonts w:ascii="Courier New" w:eastAsia="Times New Roman" w:hAnsi="Courier New" w:cs="Courier New"/>
          <w:color w:val="1F1F1F"/>
          <w:sz w:val="21"/>
          <w:szCs w:val="21"/>
          <w:shd w:val="clear" w:color="auto" w:fill="FFFFFF"/>
        </w:rPr>
      </w:pPr>
      <w:r w:rsidRPr="003F547C">
        <w:rPr>
          <w:rFonts w:ascii="Courier New" w:eastAsia="Times New Roman" w:hAnsi="Courier New" w:cs="Courier New"/>
          <w:color w:val="1F1F1F"/>
          <w:sz w:val="21"/>
          <w:szCs w:val="21"/>
          <w:shd w:val="clear" w:color="auto" w:fill="FFFFFF"/>
        </w:rPr>
        <w:t>seaborn: 0.13.2</w:t>
      </w:r>
    </w:p>
    <w:p w14:paraId="2DE48A83" w14:textId="77777777" w:rsidR="003F547C" w:rsidRPr="003F547C" w:rsidRDefault="003F547C" w:rsidP="003F547C">
      <w:pPr>
        <w:spacing w:after="0" w:line="240" w:lineRule="auto"/>
        <w:rPr>
          <w:rFonts w:ascii="Courier New" w:eastAsia="Times New Roman" w:hAnsi="Courier New" w:cs="Courier New"/>
          <w:color w:val="1F1F1F"/>
          <w:sz w:val="21"/>
          <w:szCs w:val="21"/>
          <w:shd w:val="clear" w:color="auto" w:fill="FFFFFF"/>
        </w:rPr>
      </w:pPr>
      <w:r w:rsidRPr="003F547C">
        <w:rPr>
          <w:rFonts w:ascii="Courier New" w:eastAsia="Times New Roman" w:hAnsi="Courier New" w:cs="Courier New"/>
          <w:color w:val="1F1F1F"/>
          <w:sz w:val="21"/>
          <w:szCs w:val="21"/>
          <w:shd w:val="clear" w:color="auto" w:fill="FFFFFF"/>
        </w:rPr>
        <w:t>xgboost: 3.2.0</w:t>
      </w:r>
    </w:p>
    <w:p w14:paraId="7430FD53" w14:textId="77777777" w:rsidR="003F547C" w:rsidRDefault="003F547C" w:rsidP="003F547C">
      <w:pPr>
        <w:rPr>
          <w:rFonts w:ascii="Courier New" w:eastAsia="Times New Roman" w:hAnsi="Courier New" w:cs="Courier New"/>
          <w:color w:val="1F1F1F"/>
          <w:sz w:val="21"/>
          <w:szCs w:val="21"/>
          <w:shd w:val="clear" w:color="auto" w:fill="FFFFFF"/>
        </w:rPr>
      </w:pPr>
      <w:r w:rsidRPr="003F547C">
        <w:rPr>
          <w:rFonts w:ascii="Courier New" w:eastAsia="Times New Roman" w:hAnsi="Courier New" w:cs="Courier New"/>
          <w:color w:val="1F1F1F"/>
          <w:sz w:val="21"/>
          <w:szCs w:val="21"/>
          <w:shd w:val="clear" w:color="auto" w:fill="FFFFFF"/>
        </w:rPr>
        <w:t>tensorflow: 2.20.0</w:t>
      </w:r>
    </w:p>
    <w:p w14:paraId="71425FB0" w14:textId="6AC244D6" w:rsidR="003F1A65" w:rsidRPr="003F1A65" w:rsidRDefault="003F1A65" w:rsidP="003F547C">
      <w:pPr>
        <w:rPr>
          <w:rFonts w:eastAsia="MS Mincho" w:cs="Arial"/>
        </w:rPr>
      </w:pPr>
      <w:r w:rsidRPr="003F547C">
        <w:rPr>
          <w:rFonts w:eastAsia="MS Mincho" w:cs="Arial"/>
        </w:rPr>
        <w:t xml:space="preserve">All experiments were conducted in Google Colab using Python. The workflow uses a single preprocessed CSV dataset, deterministic random seeds where applicable, consistent metric functions, and pipeline-based preprocessing to ensure that transformations </w:t>
      </w:r>
      <w:r w:rsidR="003F547C">
        <w:rPr>
          <w:rFonts w:eastAsia="MS Mincho" w:cs="Arial"/>
        </w:rPr>
        <w:t>were</w:t>
      </w:r>
      <w:r w:rsidRPr="003F547C">
        <w:rPr>
          <w:rFonts w:eastAsia="MS Mincho" w:cs="Arial"/>
        </w:rPr>
        <w:t xml:space="preserve"> applied consistently across training and evaluation </w:t>
      </w:r>
      <w:r w:rsidR="003F547C">
        <w:rPr>
          <w:rFonts w:eastAsia="MS Mincho" w:cs="Arial"/>
        </w:rPr>
        <w:t>phase</w:t>
      </w:r>
      <w:r w:rsidRPr="003F547C">
        <w:rPr>
          <w:rFonts w:eastAsia="MS Mincho" w:cs="Arial"/>
        </w:rPr>
        <w:t>s.</w:t>
      </w:r>
    </w:p>
    <w:p w14:paraId="1A5DC4B9" w14:textId="77777777" w:rsidR="003F1A65" w:rsidRPr="003F1A65" w:rsidRDefault="003F1A65" w:rsidP="00E72056">
      <w:pPr>
        <w:pStyle w:val="Heading3"/>
      </w:pPr>
      <w:bookmarkStart w:id="36" w:name="_Toc232933188"/>
      <w:r w:rsidRPr="003F1A65">
        <w:t>Appendix B. Dataset Summary</w:t>
      </w:r>
      <w:bookmarkEnd w:id="36"/>
    </w:p>
    <w:p w14:paraId="6A6385DB" w14:textId="77777777" w:rsidR="003F547C" w:rsidRDefault="003F547C" w:rsidP="003F547C">
      <w:pPr>
        <w:rPr>
          <w:rFonts w:eastAsia="MS Mincho" w:cs="Arial"/>
        </w:rPr>
      </w:pPr>
      <w:r w:rsidRPr="003F547C">
        <w:rPr>
          <w:rFonts w:eastAsia="MS Mincho" w:cs="Arial"/>
        </w:rPr>
        <w:t>Verified notebook outputs show a dataset shape of 46,600 rows and 121 columns, date range 2023-01-01 to 2025-07-20, 50 unique items, 9 sectors, and target OUT mean of 13.81.</w:t>
      </w:r>
    </w:p>
    <w:p w14:paraId="177684F7" w14:textId="1112A328" w:rsidR="003F547C" w:rsidRPr="003F1A65" w:rsidRDefault="003F547C" w:rsidP="003F1A65">
      <w:pPr>
        <w:rPr>
          <w:rFonts w:eastAsia="MS Mincho" w:cs="Arial"/>
        </w:rPr>
      </w:pPr>
      <w:r w:rsidRPr="003F547C">
        <w:rPr>
          <w:rFonts w:eastAsia="MS Mincho" w:cs="Arial"/>
          <w:noProof/>
        </w:rPr>
        <w:drawing>
          <wp:inline distT="0" distB="0" distL="0" distR="0" wp14:anchorId="1309E351" wp14:editId="7D624D39">
            <wp:extent cx="3225966" cy="882695"/>
            <wp:effectExtent l="0" t="0" r="0" b="0"/>
            <wp:docPr id="10393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0076" name=""/>
                    <pic:cNvPicPr/>
                  </pic:nvPicPr>
                  <pic:blipFill>
                    <a:blip r:embed="rId23"/>
                    <a:stretch>
                      <a:fillRect/>
                    </a:stretch>
                  </pic:blipFill>
                  <pic:spPr>
                    <a:xfrm>
                      <a:off x="0" y="0"/>
                      <a:ext cx="3225966" cy="882695"/>
                    </a:xfrm>
                    <a:prstGeom prst="rect">
                      <a:avLst/>
                    </a:prstGeom>
                  </pic:spPr>
                </pic:pic>
              </a:graphicData>
            </a:graphic>
          </wp:inline>
        </w:drawing>
      </w:r>
    </w:p>
    <w:p w14:paraId="22706867" w14:textId="77777777" w:rsidR="003F1A65" w:rsidRDefault="003F1A65" w:rsidP="003F1A65">
      <w:pPr>
        <w:rPr>
          <w:rFonts w:eastAsia="MS Mincho" w:cs="Arial"/>
        </w:rPr>
      </w:pPr>
      <w:r w:rsidRPr="003F547C">
        <w:rPr>
          <w:rFonts w:eastAsia="MS Mincho" w:cs="Arial"/>
        </w:rPr>
        <w:lastRenderedPageBreak/>
        <w:t>The notebook defines 61 numeric features and 3 categorical features. The numeric feature groups include operational variables (IN, Open, TOTAL), calendar variables, cyclic encodings, Hijri calendar variables, weather variables, livestock and poultry variables, lag variables, rolling statistics, event flags, and Eid proximity variables. The categorical variables are Item, Product_Sector, and season_name.</w:t>
      </w:r>
    </w:p>
    <w:p w14:paraId="78A810BB" w14:textId="6447957A" w:rsidR="003F547C" w:rsidRDefault="003F547C" w:rsidP="003F1A65">
      <w:pPr>
        <w:rPr>
          <w:rFonts w:eastAsia="MS Mincho" w:cs="Arial"/>
        </w:rPr>
      </w:pPr>
    </w:p>
    <w:p w14:paraId="06FF9263" w14:textId="424A00E8" w:rsidR="003F547C" w:rsidRDefault="003F547C" w:rsidP="003F1A65">
      <w:pPr>
        <w:rPr>
          <w:rFonts w:eastAsia="MS Mincho" w:cs="Arial"/>
        </w:rPr>
      </w:pPr>
      <w:r w:rsidRPr="003F547C">
        <w:rPr>
          <w:rFonts w:eastAsia="MS Mincho" w:cs="Arial"/>
          <w:noProof/>
        </w:rPr>
        <w:drawing>
          <wp:inline distT="0" distB="0" distL="0" distR="0" wp14:anchorId="2C11A05F" wp14:editId="3B42190E">
            <wp:extent cx="2025754" cy="266714"/>
            <wp:effectExtent l="0" t="0" r="0" b="0"/>
            <wp:docPr id="69953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37441" name=""/>
                    <pic:cNvPicPr/>
                  </pic:nvPicPr>
                  <pic:blipFill>
                    <a:blip r:embed="rId24"/>
                    <a:stretch>
                      <a:fillRect/>
                    </a:stretch>
                  </pic:blipFill>
                  <pic:spPr>
                    <a:xfrm>
                      <a:off x="0" y="0"/>
                      <a:ext cx="2025754" cy="266714"/>
                    </a:xfrm>
                    <a:prstGeom prst="rect">
                      <a:avLst/>
                    </a:prstGeom>
                  </pic:spPr>
                </pic:pic>
              </a:graphicData>
            </a:graphic>
          </wp:inline>
        </w:drawing>
      </w:r>
    </w:p>
    <w:p w14:paraId="75F823E0" w14:textId="77777777" w:rsidR="00E72056" w:rsidRPr="003F1A65" w:rsidRDefault="00E72056" w:rsidP="003F1A65">
      <w:pPr>
        <w:rPr>
          <w:rFonts w:eastAsia="MS Mincho" w:cs="Arial"/>
        </w:rPr>
      </w:pPr>
    </w:p>
    <w:p w14:paraId="2AD92E5C" w14:textId="77777777" w:rsidR="007D1906" w:rsidRDefault="003F1A65" w:rsidP="00E72056">
      <w:pPr>
        <w:pStyle w:val="Heading3"/>
      </w:pPr>
      <w:bookmarkStart w:id="37" w:name="_Toc232933189"/>
      <w:r w:rsidRPr="003F1A65">
        <w:t>Appendix C. Feature Inventory</w:t>
      </w:r>
      <w:bookmarkEnd w:id="37"/>
    </w:p>
    <w:p w14:paraId="740068AF" w14:textId="60A57F4A" w:rsidR="003F1A65" w:rsidRPr="007D1906" w:rsidRDefault="003F1A65" w:rsidP="007D1906">
      <w:pPr>
        <w:rPr>
          <w:rFonts w:eastAsia="MS Mincho" w:cs="Arial"/>
        </w:rPr>
      </w:pPr>
      <w:r w:rsidRPr="00A06AC3">
        <w:rPr>
          <w:rFonts w:eastAsia="MS Mincho" w:cs="Arial"/>
        </w:rPr>
        <w:t>The following feature groups were used to support multivariate next-day sales forecasting</w:t>
      </w:r>
      <w:r w:rsidR="003F547C" w:rsidRPr="00A06AC3">
        <w:rPr>
          <w:rFonts w:eastAsia="MS Mincho" w:cs="Arial"/>
        </w:rPr>
        <w:t xml:space="preserve">. </w:t>
      </w:r>
      <w:r w:rsidR="00A06AC3" w:rsidRPr="00A06AC3">
        <w:rPr>
          <w:rFonts w:eastAsia="MS Mincho" w:cs="Arial"/>
        </w:rPr>
        <w:t>Balance columns are not used to prevent leakage. Lagged</w:t>
      </w:r>
      <w:r w:rsidRPr="00A06AC3">
        <w:rPr>
          <w:rFonts w:eastAsia="MS Mincho" w:cs="Arial"/>
        </w:rPr>
        <w:t xml:space="preserve"> and rolling balance information is used, and TOTAL is treated as safe because it is known before the selling day begins.</w:t>
      </w:r>
    </w:p>
    <w:p w14:paraId="4EBCFAF5" w14:textId="77777777" w:rsidR="003F1A65" w:rsidRPr="007D1906" w:rsidRDefault="003F1A65" w:rsidP="003F1A65">
      <w:pPr>
        <w:tabs>
          <w:tab w:val="num" w:pos="360"/>
        </w:tabs>
        <w:ind w:left="360" w:hanging="360"/>
        <w:contextualSpacing/>
        <w:rPr>
          <w:rFonts w:eastAsia="MS Mincho" w:cs="Arial"/>
        </w:rPr>
      </w:pPr>
      <w:r w:rsidRPr="007D1906">
        <w:rPr>
          <w:rFonts w:eastAsia="MS Mincho" w:cs="Arial"/>
        </w:rPr>
        <w:t>Operational variables: IN, Open, TOTAL.</w:t>
      </w:r>
    </w:p>
    <w:p w14:paraId="42F46CBC" w14:textId="77777777" w:rsidR="003F1A65" w:rsidRPr="007D1906" w:rsidRDefault="003F1A65" w:rsidP="003F1A65">
      <w:pPr>
        <w:tabs>
          <w:tab w:val="num" w:pos="360"/>
        </w:tabs>
        <w:ind w:left="360" w:hanging="360"/>
        <w:contextualSpacing/>
        <w:rPr>
          <w:rFonts w:eastAsia="MS Mincho" w:cs="Arial"/>
        </w:rPr>
      </w:pPr>
      <w:r w:rsidRPr="007D1906">
        <w:rPr>
          <w:rFonts w:eastAsia="MS Mincho" w:cs="Arial"/>
        </w:rPr>
        <w:t>Calendar variables: year, month, day, day_of_year, day_of_week, day_of_week_sin, day_of_week_cos, month_sin, month_cos, year_sin, year_cos.</w:t>
      </w:r>
    </w:p>
    <w:p w14:paraId="35FC3912" w14:textId="77777777" w:rsidR="003F1A65" w:rsidRPr="007D1906" w:rsidRDefault="003F1A65" w:rsidP="003F1A65">
      <w:pPr>
        <w:tabs>
          <w:tab w:val="num" w:pos="360"/>
        </w:tabs>
        <w:ind w:left="360" w:hanging="360"/>
        <w:contextualSpacing/>
        <w:rPr>
          <w:rFonts w:eastAsia="MS Mincho" w:cs="Arial"/>
        </w:rPr>
      </w:pPr>
      <w:r w:rsidRPr="007D1906">
        <w:rPr>
          <w:rFonts w:eastAsia="MS Mincho" w:cs="Arial"/>
        </w:rPr>
        <w:t>Season variables: season_num, season_sin, season_cos, climate_curve, season_name.</w:t>
      </w:r>
    </w:p>
    <w:p w14:paraId="28263A09" w14:textId="77777777" w:rsidR="003F1A65" w:rsidRPr="007D1906" w:rsidRDefault="003F1A65" w:rsidP="003F1A65">
      <w:pPr>
        <w:tabs>
          <w:tab w:val="num" w:pos="360"/>
        </w:tabs>
        <w:ind w:left="360" w:hanging="360"/>
        <w:contextualSpacing/>
        <w:rPr>
          <w:rFonts w:eastAsia="MS Mincho" w:cs="Arial"/>
        </w:rPr>
      </w:pPr>
      <w:r w:rsidRPr="007D1906">
        <w:rPr>
          <w:rFonts w:eastAsia="MS Mincho" w:cs="Arial"/>
        </w:rPr>
        <w:t>Hijri calendar variables: HijriYear, HijriMonth, HijriDay, hijri_month_sin, hijri_month_cos, hijri_day_sin, hijri_day_cos.</w:t>
      </w:r>
    </w:p>
    <w:p w14:paraId="5D8D4495" w14:textId="77777777" w:rsidR="003F1A65" w:rsidRPr="007D1906" w:rsidRDefault="003F1A65" w:rsidP="003F1A65">
      <w:pPr>
        <w:tabs>
          <w:tab w:val="num" w:pos="360"/>
        </w:tabs>
        <w:ind w:left="360" w:hanging="360"/>
        <w:contextualSpacing/>
        <w:rPr>
          <w:rFonts w:eastAsia="MS Mincho" w:cs="Arial"/>
        </w:rPr>
      </w:pPr>
      <w:r w:rsidRPr="007D1906">
        <w:rPr>
          <w:rFonts w:eastAsia="MS Mincho" w:cs="Arial"/>
        </w:rPr>
        <w:t>Weather variables: real_max_temperature, real_rainfall_mm.</w:t>
      </w:r>
    </w:p>
    <w:p w14:paraId="0F8CF5C1" w14:textId="77777777" w:rsidR="003F1A65" w:rsidRPr="007D1906" w:rsidRDefault="003F1A65" w:rsidP="003F1A65">
      <w:pPr>
        <w:tabs>
          <w:tab w:val="num" w:pos="360"/>
        </w:tabs>
        <w:ind w:left="360" w:hanging="360"/>
        <w:contextualSpacing/>
        <w:rPr>
          <w:rFonts w:eastAsia="MS Mincho" w:cs="Arial"/>
        </w:rPr>
      </w:pPr>
      <w:r w:rsidRPr="007D1906">
        <w:rPr>
          <w:rFonts w:eastAsia="MS Mincho" w:cs="Arial"/>
        </w:rPr>
        <w:t>Livestock and poultry variables: real_poultry_production, real_cattle_count, real_camel_count, real_sheep_count, real_goat_count.</w:t>
      </w:r>
    </w:p>
    <w:p w14:paraId="2DBC96A0" w14:textId="77777777" w:rsidR="003F1A65" w:rsidRPr="007D1906" w:rsidRDefault="003F1A65" w:rsidP="003F1A65">
      <w:pPr>
        <w:tabs>
          <w:tab w:val="num" w:pos="360"/>
        </w:tabs>
        <w:ind w:left="360" w:hanging="360"/>
        <w:contextualSpacing/>
        <w:rPr>
          <w:rFonts w:eastAsia="MS Mincho" w:cs="Arial"/>
        </w:rPr>
      </w:pPr>
      <w:r w:rsidRPr="007D1906">
        <w:rPr>
          <w:rFonts w:eastAsia="MS Mincho" w:cs="Arial"/>
        </w:rPr>
        <w:t>Lag variables: out_lag_1, balance_lag_1, out_lag_7, balance_lag_7, out_lag_14, balance_lag_14, out_lag_30, balance_lag_30.</w:t>
      </w:r>
    </w:p>
    <w:p w14:paraId="36EB43BB" w14:textId="77777777" w:rsidR="003F1A65" w:rsidRPr="007D1906" w:rsidRDefault="003F1A65" w:rsidP="003F1A65">
      <w:pPr>
        <w:tabs>
          <w:tab w:val="num" w:pos="360"/>
        </w:tabs>
        <w:ind w:left="360" w:hanging="360"/>
        <w:contextualSpacing/>
        <w:rPr>
          <w:rFonts w:eastAsia="MS Mincho" w:cs="Arial"/>
        </w:rPr>
      </w:pPr>
      <w:r w:rsidRPr="007D1906">
        <w:rPr>
          <w:rFonts w:eastAsia="MS Mincho" w:cs="Arial"/>
        </w:rPr>
        <w:t>Rolling statistics: in_roll_mean_7, in_roll_sd_7, in_roll_mean_30, in_roll_sd_30, out_roll_mean_7, out_roll_sd_7, out_roll_mean_30, out_roll_sd_30, balance_roll_mean_7, balance_roll_sd_7, balance_roll_mean_30, balance_roll_sd_30.</w:t>
      </w:r>
    </w:p>
    <w:p w14:paraId="7A921AF9" w14:textId="77777777" w:rsidR="003F1A65" w:rsidRPr="007D1906" w:rsidRDefault="003F1A65" w:rsidP="003F1A65">
      <w:pPr>
        <w:tabs>
          <w:tab w:val="num" w:pos="360"/>
        </w:tabs>
        <w:ind w:left="360" w:hanging="360"/>
        <w:contextualSpacing/>
        <w:rPr>
          <w:rFonts w:eastAsia="MS Mincho" w:cs="Arial"/>
        </w:rPr>
      </w:pPr>
      <w:r w:rsidRPr="007D1906">
        <w:rPr>
          <w:rFonts w:eastAsia="MS Mincho" w:cs="Arial"/>
        </w:rPr>
        <w:t>Binary/event flags: discrepancy_flag, is_friday, is_gap_row, is_Friday_or_is_gap, is_ramadan_period, eidalfitrwindow, eidaladhawindow.</w:t>
      </w:r>
    </w:p>
    <w:p w14:paraId="5221AB95" w14:textId="77777777" w:rsidR="003F1A65" w:rsidRPr="007D1906" w:rsidRDefault="003F1A65" w:rsidP="003F1A65">
      <w:pPr>
        <w:tabs>
          <w:tab w:val="num" w:pos="360"/>
        </w:tabs>
        <w:ind w:left="360" w:hanging="360"/>
        <w:contextualSpacing/>
        <w:rPr>
          <w:rFonts w:eastAsia="MS Mincho" w:cs="Arial"/>
        </w:rPr>
      </w:pPr>
      <w:r w:rsidRPr="007D1906">
        <w:rPr>
          <w:rFonts w:eastAsia="MS Mincho" w:cs="Arial"/>
        </w:rPr>
        <w:t>Proximity variables: eid_fitr_proximity, eid_adha_proximity.</w:t>
      </w:r>
    </w:p>
    <w:p w14:paraId="70C046F9" w14:textId="77777777" w:rsidR="003F1A65" w:rsidRDefault="003F1A65" w:rsidP="003F1A65">
      <w:pPr>
        <w:tabs>
          <w:tab w:val="num" w:pos="360"/>
        </w:tabs>
        <w:ind w:left="360" w:hanging="360"/>
        <w:contextualSpacing/>
        <w:rPr>
          <w:rFonts w:eastAsia="MS Mincho" w:cs="Arial"/>
        </w:rPr>
      </w:pPr>
      <w:r w:rsidRPr="007D1906">
        <w:rPr>
          <w:rFonts w:eastAsia="MS Mincho" w:cs="Arial"/>
        </w:rPr>
        <w:t>Categorical variables: Item, Product_Sector, season_name.</w:t>
      </w:r>
    </w:p>
    <w:p w14:paraId="09451D77" w14:textId="77777777" w:rsidR="00E72056" w:rsidRDefault="00E72056" w:rsidP="003F1A65">
      <w:pPr>
        <w:tabs>
          <w:tab w:val="num" w:pos="360"/>
        </w:tabs>
        <w:ind w:left="360" w:hanging="360"/>
        <w:contextualSpacing/>
        <w:rPr>
          <w:rFonts w:eastAsia="MS Mincho" w:cs="Arial"/>
        </w:rPr>
      </w:pPr>
    </w:p>
    <w:p w14:paraId="2413E867" w14:textId="77777777" w:rsidR="00A06AC3" w:rsidRPr="003F1A65" w:rsidRDefault="00A06AC3" w:rsidP="003F1A65">
      <w:pPr>
        <w:tabs>
          <w:tab w:val="num" w:pos="360"/>
        </w:tabs>
        <w:ind w:left="360" w:hanging="360"/>
        <w:contextualSpacing/>
        <w:rPr>
          <w:rFonts w:eastAsia="MS Mincho" w:cs="Arial"/>
        </w:rPr>
      </w:pPr>
    </w:p>
    <w:p w14:paraId="1B6FA21D" w14:textId="77777777" w:rsidR="003F1A65" w:rsidRPr="003F1A65" w:rsidRDefault="003F1A65" w:rsidP="00E72056">
      <w:pPr>
        <w:pStyle w:val="Heading3"/>
      </w:pPr>
      <w:bookmarkStart w:id="38" w:name="_Toc232933190"/>
      <w:r w:rsidRPr="003F1A65">
        <w:t>Appendix D. Leakage Policy and Modelling Safety</w:t>
      </w:r>
      <w:bookmarkEnd w:id="38"/>
    </w:p>
    <w:p w14:paraId="24AAFC7E" w14:textId="5D2D0826" w:rsidR="003F1A65" w:rsidRPr="003F1A65" w:rsidRDefault="003F1A65" w:rsidP="003F1A65">
      <w:pPr>
        <w:rPr>
          <w:rFonts w:eastAsia="MS Mincho" w:cs="Arial"/>
        </w:rPr>
      </w:pPr>
      <w:r w:rsidRPr="00A06AC3">
        <w:rPr>
          <w:rFonts w:eastAsia="MS Mincho" w:cs="Arial"/>
        </w:rPr>
        <w:t>To avoid information leakage</w:t>
      </w:r>
      <w:r w:rsidR="00A06AC3" w:rsidRPr="00A06AC3">
        <w:rPr>
          <w:rFonts w:eastAsia="MS Mincho" w:cs="Arial"/>
        </w:rPr>
        <w:t xml:space="preserve"> while evaluation and prediction</w:t>
      </w:r>
      <w:r w:rsidRPr="00A06AC3">
        <w:rPr>
          <w:rFonts w:eastAsia="MS Mincho" w:cs="Arial"/>
        </w:rPr>
        <w:t>, same-day BALANCE was excluded as a direct feature because it reflects end-of-day inventory after sales have already occurred. Instead, only lagged and rolling versions of BALANCE were used. TOTAL</w:t>
      </w:r>
      <w:r w:rsidR="00A06AC3">
        <w:rPr>
          <w:rFonts w:eastAsia="MS Mincho" w:cs="Arial"/>
        </w:rPr>
        <w:t xml:space="preserve"> is the sum of</w:t>
      </w:r>
      <w:r w:rsidRPr="00A06AC3">
        <w:rPr>
          <w:rFonts w:eastAsia="MS Mincho" w:cs="Arial"/>
        </w:rPr>
        <w:t xml:space="preserve"> Open </w:t>
      </w:r>
      <w:r w:rsidR="00A06AC3">
        <w:rPr>
          <w:rFonts w:eastAsia="MS Mincho" w:cs="Arial"/>
        </w:rPr>
        <w:t>stock and</w:t>
      </w:r>
      <w:r w:rsidRPr="00A06AC3">
        <w:rPr>
          <w:rFonts w:eastAsia="MS Mincho" w:cs="Arial"/>
        </w:rPr>
        <w:t xml:space="preserve"> IN</w:t>
      </w:r>
      <w:r w:rsidR="00A06AC3">
        <w:rPr>
          <w:rFonts w:eastAsia="MS Mincho" w:cs="Arial"/>
        </w:rPr>
        <w:t xml:space="preserve"> sales, so it</w:t>
      </w:r>
      <w:r w:rsidRPr="00A06AC3">
        <w:rPr>
          <w:rFonts w:eastAsia="MS Mincho" w:cs="Arial"/>
        </w:rPr>
        <w:t xml:space="preserve"> was retained because stock availability is known before the day’s selling </w:t>
      </w:r>
      <w:r w:rsidRPr="00A06AC3">
        <w:rPr>
          <w:rFonts w:eastAsia="MS Mincho" w:cs="Arial"/>
        </w:rPr>
        <w:lastRenderedPageBreak/>
        <w:t xml:space="preserve">activity begins. </w:t>
      </w:r>
      <w:r w:rsidR="00A06AC3" w:rsidRPr="00A06AC3">
        <w:rPr>
          <w:rFonts w:eastAsia="MS Mincho" w:cs="Arial"/>
        </w:rPr>
        <w:t>P</w:t>
      </w:r>
      <w:r w:rsidRPr="00A06AC3">
        <w:rPr>
          <w:rFonts w:eastAsia="MS Mincho" w:cs="Arial"/>
        </w:rPr>
        <w:t>reprocessing was wrapped inside scikit-learn pipelines and cloned within each fold of time-series cross-validation so that imputation and encoding were learned only from training data.</w:t>
      </w:r>
    </w:p>
    <w:p w14:paraId="4EA52BF7" w14:textId="77777777" w:rsidR="003F1A65" w:rsidRPr="003F1A65" w:rsidRDefault="003F1A65" w:rsidP="00E72056">
      <w:pPr>
        <w:pStyle w:val="Heading3"/>
      </w:pPr>
      <w:bookmarkStart w:id="39" w:name="_Toc232933191"/>
      <w:r w:rsidRPr="003F1A65">
        <w:t>Appendix E. Evaluation Metrics</w:t>
      </w:r>
      <w:bookmarkEnd w:id="39"/>
    </w:p>
    <w:p w14:paraId="3194736E" w14:textId="44F79704" w:rsidR="003F1A65" w:rsidRPr="003F1A65" w:rsidRDefault="003F1A65" w:rsidP="003F1A65">
      <w:pPr>
        <w:rPr>
          <w:rFonts w:eastAsia="MS Mincho" w:cs="Arial"/>
        </w:rPr>
      </w:pPr>
      <w:r w:rsidRPr="00A06AC3">
        <w:rPr>
          <w:rFonts w:eastAsia="MS Mincho" w:cs="Arial"/>
        </w:rPr>
        <w:t>Three regression metrics were used consistently across the classical models: Mean Absolute Error (MAE), Root Mean Squared Error (RMSE), and Mean Absolute Percentage Error (MAPE). The notebook defines helper functions rmse(), mape_safe(), and evaluate(), and clips negative predictions to zero before scoring because negative sales are not meaningful in this business context.</w:t>
      </w:r>
    </w:p>
    <w:p w14:paraId="4EC095B6" w14:textId="77777777" w:rsidR="00987D0E" w:rsidRDefault="00987D0E" w:rsidP="003F1A65">
      <w:pPr>
        <w:rPr>
          <w:rFonts w:eastAsia="MS Mincho" w:cs="Arial"/>
          <w:color w:val="0066CC"/>
        </w:rPr>
      </w:pPr>
    </w:p>
    <w:p w14:paraId="44A7CDFC" w14:textId="77777777" w:rsidR="00987D0E" w:rsidRPr="00987D0E" w:rsidRDefault="00987D0E" w:rsidP="00987D0E">
      <w:pPr>
        <w:pStyle w:val="my-2"/>
        <w:numPr>
          <w:ilvl w:val="2"/>
          <w:numId w:val="16"/>
        </w:numPr>
        <w:rPr>
          <w:rStyle w:val="Strong"/>
          <w:rFonts w:ascii="pplxSerif" w:hAnsi="pplxSerif"/>
          <w:b w:val="0"/>
          <w:bCs w:val="0"/>
          <w:color w:val="27251E"/>
        </w:rPr>
      </w:pPr>
      <w:r w:rsidRPr="003B5BF1">
        <w:rPr>
          <w:rStyle w:val="Strong"/>
          <w:rFonts w:ascii="pplxSerif" w:hAnsi="pplxSerif"/>
          <w:color w:val="27251E"/>
        </w:rPr>
        <w:t>MAE (Mean Absolute Error)</w:t>
      </w:r>
    </w:p>
    <w:p w14:paraId="74961110" w14:textId="4B45AF5F" w:rsidR="00987D0E" w:rsidRPr="00741130" w:rsidRDefault="00741130" w:rsidP="00987D0E">
      <w:pPr>
        <w:pStyle w:val="my-2"/>
        <w:rPr>
          <w:rFonts w:ascii="pplxSerif" w:hAnsi="pplxSerif"/>
          <w:iCs/>
          <w:color w:val="27251E"/>
          <w:sz w:val="26"/>
          <w:szCs w:val="28"/>
        </w:rPr>
      </w:pPr>
      <m:oMathPara>
        <m:oMath>
          <m:r>
            <m:rPr>
              <m:sty m:val="p"/>
            </m:rPr>
            <w:rPr>
              <w:rFonts w:ascii="Cambria Math" w:hAnsi="Cambria Math"/>
              <w:sz w:val="28"/>
              <w:szCs w:val="28"/>
            </w:rPr>
            <m:t>MAE=</m:t>
          </m:r>
          <m:f>
            <m:fPr>
              <m:ctrlPr>
                <w:rPr>
                  <w:rFonts w:ascii="Cambria Math" w:hAnsi="Cambria Math"/>
                  <w:iCs/>
                  <w:sz w:val="28"/>
                  <w:szCs w:val="28"/>
                </w:rPr>
              </m:ctrlPr>
            </m:fPr>
            <m:num>
              <m:r>
                <m:rPr>
                  <m:sty m:val="p"/>
                </m:rPr>
                <w:rPr>
                  <w:rFonts w:ascii="Cambria Math" w:hAnsi="Cambria Math"/>
                  <w:sz w:val="28"/>
                  <w:szCs w:val="28"/>
                </w:rPr>
                <m:t>1</m:t>
              </m:r>
            </m:num>
            <m:den>
              <m:r>
                <m:rPr>
                  <m:sty m:val="p"/>
                </m:rPr>
                <w:rPr>
                  <w:rFonts w:ascii="Cambria Math" w:hAnsi="Cambria Math"/>
                  <w:sz w:val="28"/>
                  <w:szCs w:val="28"/>
                </w:rPr>
                <m:t>n</m:t>
              </m:r>
            </m:den>
          </m:f>
          <m:nary>
            <m:naryPr>
              <m:chr m:val="∑"/>
              <m:limLoc m:val="undOvr"/>
              <m:ctrlPr>
                <w:rPr>
                  <w:rFonts w:ascii="Cambria Math" w:hAnsi="Cambria Math"/>
                  <w:iCs/>
                  <w:sz w:val="28"/>
                  <w:szCs w:val="28"/>
                </w:rPr>
              </m:ctrlPr>
            </m:naryPr>
            <m:sub>
              <m:r>
                <m:rPr>
                  <m:sty m:val="p"/>
                </m:rPr>
                <w:rPr>
                  <w:rFonts w:ascii="Cambria Math" w:hAnsi="Cambria Math"/>
                  <w:sz w:val="28"/>
                  <w:szCs w:val="28"/>
                </w:rPr>
                <m:t>i=1</m:t>
              </m:r>
            </m:sub>
            <m:sup>
              <m:r>
                <m:rPr>
                  <m:sty m:val="p"/>
                </m:rPr>
                <w:rPr>
                  <w:rFonts w:ascii="Cambria Math" w:hAnsi="Cambria Math"/>
                  <w:sz w:val="28"/>
                  <w:szCs w:val="28"/>
                </w:rPr>
                <m:t>n</m:t>
              </m:r>
            </m:sup>
            <m:e>
              <m:d>
                <m:dPr>
                  <m:begChr m:val="|"/>
                  <m:endChr m:val="|"/>
                  <m:ctrlPr>
                    <w:rPr>
                      <w:rFonts w:ascii="Cambria Math" w:hAnsi="Cambria Math"/>
                      <w:iCs/>
                      <w:sz w:val="28"/>
                      <w:szCs w:val="28"/>
                    </w:rPr>
                  </m:ctrlPr>
                </m:dPr>
                <m:e>
                  <m:sSub>
                    <m:sSubPr>
                      <m:ctrlPr>
                        <w:rPr>
                          <w:rFonts w:ascii="Cambria Math" w:hAnsi="Cambria Math"/>
                          <w:iCs/>
                          <w:sz w:val="28"/>
                          <w:szCs w:val="28"/>
                        </w:rPr>
                      </m:ctrlPr>
                    </m:sSubPr>
                    <m:e>
                      <m:r>
                        <m:rPr>
                          <m:sty m:val="p"/>
                        </m:rPr>
                        <w:rPr>
                          <w:rFonts w:ascii="Cambria Math" w:hAnsi="Cambria Math"/>
                          <w:sz w:val="28"/>
                          <w:szCs w:val="28"/>
                        </w:rPr>
                        <m:t>y</m:t>
                      </m:r>
                    </m:e>
                    <m:sub>
                      <m:r>
                        <m:rPr>
                          <m:sty m:val="p"/>
                        </m:rP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iCs/>
                          <w:sz w:val="28"/>
                          <w:szCs w:val="28"/>
                        </w:rPr>
                      </m:ctrlPr>
                    </m:sSubPr>
                    <m:e>
                      <m:acc>
                        <m:accPr>
                          <m:chr m:val="ˆ"/>
                          <m:ctrlPr>
                            <w:rPr>
                              <w:rFonts w:ascii="Cambria Math" w:hAnsi="Cambria Math"/>
                              <w:iCs/>
                              <w:sz w:val="28"/>
                              <w:szCs w:val="28"/>
                            </w:rPr>
                          </m:ctrlPr>
                        </m:accPr>
                        <m:e>
                          <m:r>
                            <m:rPr>
                              <m:sty m:val="p"/>
                            </m:rPr>
                            <w:rPr>
                              <w:rFonts w:ascii="Cambria Math" w:hAnsi="Cambria Math"/>
                              <w:sz w:val="28"/>
                              <w:szCs w:val="28"/>
                            </w:rPr>
                            <m:t>y</m:t>
                          </m:r>
                        </m:e>
                      </m:acc>
                    </m:e>
                    <m:sub>
                      <m:r>
                        <m:rPr>
                          <m:sty m:val="p"/>
                        </m:rPr>
                        <w:rPr>
                          <w:rFonts w:ascii="Cambria Math" w:hAnsi="Cambria Math"/>
                          <w:sz w:val="28"/>
                          <w:szCs w:val="28"/>
                        </w:rPr>
                        <m:t>i</m:t>
                      </m:r>
                    </m:sub>
                  </m:sSub>
                </m:e>
              </m:d>
            </m:e>
          </m:nary>
        </m:oMath>
      </m:oMathPara>
    </w:p>
    <w:p w14:paraId="3C198ED2" w14:textId="77777777" w:rsidR="00987D0E" w:rsidRPr="003B5BF1" w:rsidRDefault="00987D0E" w:rsidP="00987D0E">
      <w:pPr>
        <w:pStyle w:val="py-0"/>
        <w:spacing w:before="0" w:beforeAutospacing="0" w:after="0" w:afterAutospacing="0"/>
        <w:ind w:left="720"/>
      </w:pPr>
      <w:r w:rsidRPr="00A06AC3">
        <w:t>MAE=1𝑛𝑖=1𝑛∣𝑦𝑖−</w:t>
      </w:r>
      <m:oMath>
        <m:r>
          <m:rPr>
            <m:sty m:val="p"/>
          </m:rPr>
          <w:rPr>
            <w:rFonts w:ascii="Cambria Math" w:hAnsi="Cambria Math"/>
          </w:rPr>
          <m:t>y</m:t>
        </m:r>
      </m:oMath>
      <w:r w:rsidRPr="00A06AC3">
        <w:t>𝑖∣</w:t>
      </w:r>
    </w:p>
    <w:p w14:paraId="3B88D971" w14:textId="77777777" w:rsidR="00987D0E" w:rsidRDefault="00987D0E" w:rsidP="00987D0E">
      <w:pPr>
        <w:pStyle w:val="py-0"/>
        <w:spacing w:before="0" w:beforeAutospacing="0" w:after="0" w:afterAutospacing="0"/>
        <w:ind w:left="720"/>
      </w:pPr>
    </w:p>
    <w:p w14:paraId="0C0AA503" w14:textId="77777777" w:rsidR="00987D0E" w:rsidRDefault="00987D0E" w:rsidP="00987D0E">
      <w:pPr>
        <w:pStyle w:val="py-0"/>
        <w:spacing w:before="0" w:beforeAutospacing="0" w:after="0" w:afterAutospacing="0"/>
        <w:ind w:left="720"/>
      </w:pPr>
    </w:p>
    <w:p w14:paraId="0F691938" w14:textId="77777777" w:rsidR="00987D0E" w:rsidRPr="003B5BF1" w:rsidRDefault="00987D0E" w:rsidP="00987D0E">
      <w:pPr>
        <w:pStyle w:val="py-0"/>
        <w:numPr>
          <w:ilvl w:val="0"/>
          <w:numId w:val="17"/>
        </w:numPr>
        <w:spacing w:before="0" w:beforeAutospacing="0" w:after="0" w:afterAutospacing="0"/>
        <w:ind w:left="2160"/>
      </w:pPr>
      <w:r w:rsidRPr="003B5BF1">
        <w:rPr>
          <w:b/>
          <w:bCs/>
        </w:rPr>
        <w:t>RMSE (Root Mean Squared Error)</w:t>
      </w:r>
      <w:r w:rsidRPr="003B5BF1">
        <w:br/>
        <w:t>First compute MSE, then take the square root:</w:t>
      </w:r>
    </w:p>
    <w:p w14:paraId="4DF92480" w14:textId="713371B5" w:rsidR="00987D0E" w:rsidRPr="00741130" w:rsidRDefault="00987D0E" w:rsidP="00987D0E">
      <w:pPr>
        <w:pStyle w:val="py-0"/>
        <w:ind w:left="360"/>
        <w:rPr>
          <w:b/>
          <w:bCs/>
        </w:rPr>
      </w:pPr>
      <m:oMathPara>
        <m:oMath>
          <m:r>
            <m:rPr>
              <m:nor/>
            </m:rPr>
            <w:rPr>
              <w:sz w:val="28"/>
              <w:szCs w:val="28"/>
            </w:rPr>
            <m:t>RMSE</m:t>
          </m:r>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n</m:t>
                  </m:r>
                </m:den>
              </m:f>
              <m:nary>
                <m:naryPr>
                  <m:chr m:val="∑"/>
                  <m:limLoc m:val="undOvr"/>
                  <m:grow m:val="1"/>
                  <m:ctrlPr>
                    <w:rPr>
                      <w:rFonts w:ascii="Cambria Math" w:hAnsi="Cambria Math"/>
                      <w:sz w:val="28"/>
                      <w:szCs w:val="28"/>
                    </w:rPr>
                  </m:ctrlPr>
                </m:naryPr>
                <m:sub>
                  <m:r>
                    <m:rPr>
                      <m:sty m:val="p"/>
                    </m:rPr>
                    <w:rPr>
                      <w:rFonts w:ascii="Cambria Math" w:hAnsi="Cambria Math"/>
                      <w:sz w:val="28"/>
                      <w:szCs w:val="28"/>
                    </w:rPr>
                    <m:t>i=1</m:t>
                  </m:r>
                </m:sub>
                <m:sup>
                  <m:r>
                    <m:rPr>
                      <m:sty m:val="p"/>
                    </m:rPr>
                    <w:rPr>
                      <w:rFonts w:ascii="Cambria Math" w:hAnsi="Cambria Math"/>
                      <w:sz w:val="28"/>
                      <w:szCs w:val="28"/>
                    </w:rPr>
                    <m:t>n</m:t>
                  </m:r>
                </m:sup>
                <m:e>
                  <m:sSup>
                    <m:sSupPr>
                      <m:ctrlPr>
                        <w:rPr>
                          <w:rFonts w:ascii="Cambria Math" w:hAnsi="Cambria Math"/>
                          <w:sz w:val="28"/>
                          <w:szCs w:val="28"/>
                        </w:rPr>
                      </m:ctrlPr>
                    </m:sSupPr>
                    <m:e>
                      <m:d>
                        <m:dPr>
                          <m:sepChr m:val="−"/>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i</m:t>
                              </m:r>
                            </m:sub>
                          </m:sSub>
                        </m:e>
                        <m:e>
                          <m:sSub>
                            <m:sSubPr>
                              <m:ctrlPr>
                                <w:rPr>
                                  <w:rFonts w:ascii="Cambria Math" w:hAnsi="Cambria Math"/>
                                  <w:sz w:val="28"/>
                                  <w:szCs w:val="28"/>
                                </w:rPr>
                              </m:ctrlPr>
                            </m:sSubPr>
                            <m:e>
                              <m:acc>
                                <m:accPr>
                                  <m:ctrlPr>
                                    <w:rPr>
                                      <w:rFonts w:ascii="Cambria Math" w:hAnsi="Cambria Math"/>
                                      <w:sz w:val="28"/>
                                      <w:szCs w:val="28"/>
                                    </w:rPr>
                                  </m:ctrlPr>
                                </m:accPr>
                                <m:e>
                                  <m:r>
                                    <m:rPr>
                                      <m:sty m:val="p"/>
                                    </m:rPr>
                                    <w:rPr>
                                      <w:rFonts w:ascii="Cambria Math" w:hAnsi="Cambria Math"/>
                                      <w:sz w:val="28"/>
                                      <w:szCs w:val="28"/>
                                    </w:rPr>
                                    <m:t>y</m:t>
                                  </m:r>
                                </m:e>
                              </m:acc>
                            </m:e>
                            <m:sub>
                              <m:r>
                                <m:rPr>
                                  <m:sty m:val="p"/>
                                </m:rPr>
                                <w:rPr>
                                  <w:rFonts w:ascii="Cambria Math" w:hAnsi="Cambria Math"/>
                                  <w:sz w:val="28"/>
                                  <w:szCs w:val="28"/>
                                </w:rPr>
                                <m:t>i</m:t>
                              </m:r>
                            </m:sub>
                          </m:sSub>
                        </m:e>
                      </m:d>
                    </m:e>
                    <m:sup>
                      <m:r>
                        <m:rPr>
                          <m:sty m:val="p"/>
                        </m:rPr>
                        <w:rPr>
                          <w:rFonts w:ascii="Cambria Math" w:hAnsi="Cambria Math"/>
                          <w:sz w:val="28"/>
                          <w:szCs w:val="28"/>
                        </w:rPr>
                        <m:t>2</m:t>
                      </m:r>
                    </m:sup>
                  </m:sSup>
                </m:e>
              </m:nary>
            </m:e>
          </m:rad>
          <m:r>
            <m:rPr>
              <m:sty m:val="p"/>
            </m:rPr>
            <w:rPr>
              <w:rFonts w:ascii="Cambria Math" w:hAnsi="Cambria Math"/>
              <w:sz w:val="28"/>
              <w:szCs w:val="28"/>
            </w:rPr>
            <w:br/>
          </m:r>
        </m:oMath>
      </m:oMathPara>
    </w:p>
    <w:p w14:paraId="69FA3450" w14:textId="77777777" w:rsidR="00987D0E" w:rsidRPr="003B5BF1" w:rsidRDefault="00987D0E" w:rsidP="00987D0E">
      <w:pPr>
        <w:pStyle w:val="py-0"/>
        <w:numPr>
          <w:ilvl w:val="0"/>
          <w:numId w:val="17"/>
        </w:numPr>
        <w:ind w:left="2160"/>
      </w:pPr>
      <w:r w:rsidRPr="003B5BF1">
        <w:rPr>
          <w:b/>
          <w:bCs/>
        </w:rPr>
        <w:t>MAPE (Mean Absolute Percentage Error)</w:t>
      </w:r>
    </w:p>
    <w:p w14:paraId="3EB5DDE5" w14:textId="05909D3E" w:rsidR="00987D0E" w:rsidRPr="00741130" w:rsidRDefault="00987D0E" w:rsidP="00987D0E">
      <w:pPr>
        <w:pStyle w:val="py-0"/>
        <w:ind w:firstLine="720"/>
        <w:rPr>
          <w:sz w:val="28"/>
          <w:szCs w:val="28"/>
        </w:rPr>
      </w:pPr>
      <m:oMathPara>
        <m:oMath>
          <m:r>
            <m:rPr>
              <m:nor/>
            </m:rPr>
            <w:rPr>
              <w:sz w:val="28"/>
              <w:szCs w:val="28"/>
            </w:rPr>
            <m:t>MAPE</m:t>
          </m:r>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100</m:t>
              </m:r>
            </m:num>
            <m:den>
              <m:r>
                <m:rPr>
                  <m:sty m:val="p"/>
                </m:rPr>
                <w:rPr>
                  <w:rFonts w:ascii="Cambria Math" w:hAnsi="Cambria Math"/>
                  <w:sz w:val="28"/>
                  <w:szCs w:val="28"/>
                </w:rPr>
                <m:t>n</m:t>
              </m:r>
            </m:den>
          </m:f>
          <m:nary>
            <m:naryPr>
              <m:chr m:val="∑"/>
              <m:limLoc m:val="undOvr"/>
              <m:grow m:val="1"/>
              <m:ctrlPr>
                <w:rPr>
                  <w:rFonts w:ascii="Cambria Math" w:hAnsi="Cambria Math"/>
                  <w:sz w:val="28"/>
                  <w:szCs w:val="28"/>
                </w:rPr>
              </m:ctrlPr>
            </m:naryPr>
            <m:sub>
              <m:r>
                <m:rPr>
                  <m:sty m:val="p"/>
                </m:rPr>
                <w:rPr>
                  <w:rFonts w:ascii="Cambria Math" w:hAnsi="Cambria Math"/>
                  <w:sz w:val="28"/>
                  <w:szCs w:val="28"/>
                </w:rPr>
                <m:t>i=1</m:t>
              </m:r>
            </m:sub>
            <m:sup>
              <m:r>
                <m:rPr>
                  <m:sty m:val="p"/>
                </m:rPr>
                <w:rPr>
                  <w:rFonts w:ascii="Cambria Math" w:hAnsi="Cambria Math"/>
                  <w:sz w:val="28"/>
                  <w:szCs w:val="28"/>
                </w:rPr>
                <m:t>n</m:t>
              </m:r>
            </m:sup>
            <m:e>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acc>
                        <m:accPr>
                          <m:ctrlPr>
                            <w:rPr>
                              <w:rFonts w:ascii="Cambria Math" w:hAnsi="Cambria Math"/>
                              <w:sz w:val="28"/>
                              <w:szCs w:val="28"/>
                            </w:rPr>
                          </m:ctrlPr>
                        </m:accPr>
                        <m:e>
                          <m:r>
                            <m:rPr>
                              <m:sty m:val="p"/>
                            </m:rPr>
                            <w:rPr>
                              <w:rFonts w:ascii="Cambria Math" w:hAnsi="Cambria Math"/>
                              <w:sz w:val="28"/>
                              <w:szCs w:val="28"/>
                            </w:rPr>
                            <m:t>y</m:t>
                          </m:r>
                        </m:e>
                      </m:acc>
                    </m:e>
                    <m:sub>
                      <m:r>
                        <m:rPr>
                          <m:sty m:val="p"/>
                        </m:rPr>
                        <w:rPr>
                          <w:rFonts w:ascii="Cambria Math" w:hAnsi="Cambria Math"/>
                          <w:sz w:val="28"/>
                          <w:szCs w:val="28"/>
                        </w:rPr>
                        <m:t>i</m:t>
                      </m:r>
                    </m:sub>
                  </m:sSub>
                </m:num>
                <m:den>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rPr>
                        <m:t>i</m:t>
                      </m:r>
                    </m:sub>
                  </m:sSub>
                </m:den>
              </m:f>
              <m:r>
                <m:rPr>
                  <m:sty m:val="p"/>
                </m:rPr>
                <w:rPr>
                  <w:rFonts w:ascii="Cambria Math" w:hAnsi="Cambria Math"/>
                  <w:sz w:val="28"/>
                  <w:szCs w:val="28"/>
                </w:rPr>
                <m:t>∣</m:t>
              </m:r>
            </m:e>
          </m:nary>
        </m:oMath>
      </m:oMathPara>
    </w:p>
    <w:p w14:paraId="1BD405D5" w14:textId="77777777" w:rsidR="00987D0E" w:rsidRDefault="00987D0E" w:rsidP="003F1A65">
      <w:pPr>
        <w:rPr>
          <w:rFonts w:eastAsia="MS Mincho" w:cs="Arial"/>
          <w:color w:val="0066CC"/>
        </w:rPr>
      </w:pPr>
    </w:p>
    <w:p w14:paraId="3997CCD9" w14:textId="77777777" w:rsidR="00987D0E" w:rsidRDefault="00987D0E" w:rsidP="003F1A65">
      <w:pPr>
        <w:rPr>
          <w:rFonts w:eastAsia="MS Mincho" w:cs="Arial"/>
          <w:color w:val="0066CC"/>
        </w:rPr>
      </w:pPr>
    </w:p>
    <w:p w14:paraId="3227C3C4" w14:textId="77777777" w:rsidR="00987D0E" w:rsidRDefault="00987D0E" w:rsidP="003F1A65">
      <w:pPr>
        <w:rPr>
          <w:rFonts w:eastAsia="MS Mincho" w:cs="Arial"/>
          <w:color w:val="0066CC"/>
        </w:rPr>
      </w:pPr>
    </w:p>
    <w:p w14:paraId="72C5F8CF" w14:textId="77777777" w:rsidR="00987D0E" w:rsidRDefault="00987D0E" w:rsidP="003F1A65">
      <w:pPr>
        <w:rPr>
          <w:rFonts w:eastAsia="MS Mincho" w:cs="Arial"/>
          <w:color w:val="0066CC"/>
        </w:rPr>
      </w:pPr>
    </w:p>
    <w:p w14:paraId="4F4616D7" w14:textId="77777777" w:rsidR="00987D0E" w:rsidRDefault="00987D0E" w:rsidP="003F1A65">
      <w:pPr>
        <w:rPr>
          <w:rFonts w:eastAsia="MS Mincho" w:cs="Arial"/>
          <w:color w:val="0066CC"/>
        </w:rPr>
      </w:pPr>
    </w:p>
    <w:p w14:paraId="0F9DFCA2" w14:textId="77777777" w:rsidR="00987D0E" w:rsidRDefault="00987D0E" w:rsidP="003F1A65">
      <w:pPr>
        <w:rPr>
          <w:rFonts w:eastAsia="MS Mincho" w:cs="Arial"/>
          <w:color w:val="0066CC"/>
        </w:rPr>
      </w:pPr>
    </w:p>
    <w:p w14:paraId="20C1AED9" w14:textId="01554D57" w:rsidR="003F1A65" w:rsidRPr="003F1A65" w:rsidRDefault="003F1A65" w:rsidP="003F1A65">
      <w:pPr>
        <w:rPr>
          <w:rFonts w:eastAsia="MS Mincho" w:cs="Arial"/>
        </w:rPr>
      </w:pPr>
      <w:r w:rsidRPr="00741130">
        <w:rPr>
          <w:rFonts w:eastAsia="MS Mincho" w:cs="Arial"/>
        </w:rPr>
        <w:t xml:space="preserve">MAE provides average absolute forecasting error in units, RMSE penalizes larger deviations more strongly, and MAPE gives a relative percentage measure but should be interpreted carefully when </w:t>
      </w:r>
      <w:r w:rsidR="00741130" w:rsidRPr="00741130">
        <w:rPr>
          <w:rFonts w:eastAsia="MS Mincho" w:cs="Arial"/>
        </w:rPr>
        <w:t>there are a lot of zero values or</w:t>
      </w:r>
      <w:r w:rsidRPr="00741130">
        <w:rPr>
          <w:rFonts w:eastAsia="MS Mincho" w:cs="Arial"/>
        </w:rPr>
        <w:t xml:space="preserve"> very small</w:t>
      </w:r>
      <w:r w:rsidR="00741130" w:rsidRPr="00741130">
        <w:rPr>
          <w:rFonts w:eastAsia="MS Mincho" w:cs="Arial"/>
        </w:rPr>
        <w:t xml:space="preserve"> values</w:t>
      </w:r>
      <w:r w:rsidRPr="00741130">
        <w:rPr>
          <w:rFonts w:eastAsia="MS Mincho" w:cs="Arial"/>
        </w:rPr>
        <w:t>.</w:t>
      </w:r>
    </w:p>
    <w:p w14:paraId="415D81B7" w14:textId="77777777" w:rsidR="003F1A65" w:rsidRPr="003F1A65" w:rsidRDefault="003F1A65" w:rsidP="00E72056">
      <w:pPr>
        <w:pStyle w:val="Heading3"/>
      </w:pPr>
      <w:bookmarkStart w:id="40" w:name="_Toc232933192"/>
      <w:r w:rsidRPr="003F1A65">
        <w:t>Appendix F. Cross-Validation Results</w:t>
      </w:r>
      <w:bookmarkEnd w:id="40"/>
    </w:p>
    <w:p w14:paraId="3B461CE0" w14:textId="56C862BD" w:rsidR="003F1A65" w:rsidRPr="003F1A65" w:rsidRDefault="003F1A65" w:rsidP="003F1A65">
      <w:pPr>
        <w:rPr>
          <w:rFonts w:eastAsia="MS Mincho" w:cs="Arial"/>
        </w:rPr>
      </w:pPr>
      <w:r w:rsidRPr="007D1906">
        <w:rPr>
          <w:rFonts w:eastAsia="MS Mincho" w:cs="Arial"/>
        </w:rPr>
        <w:t xml:space="preserve">Table </w:t>
      </w:r>
      <w:r w:rsidR="007D1906" w:rsidRPr="007D1906">
        <w:rPr>
          <w:rFonts w:eastAsia="MS Mincho" w:cs="Arial"/>
        </w:rPr>
        <w:t>2</w:t>
      </w:r>
      <w:r w:rsidRPr="007D1906">
        <w:rPr>
          <w:rFonts w:eastAsia="MS Mincho" w:cs="Arial"/>
        </w:rPr>
        <w:t>. Average model performance across TimeSeriesSplit cross-validation.</w:t>
      </w:r>
    </w:p>
    <w:tbl>
      <w:tblPr>
        <w:tblStyle w:val="TableGrid"/>
        <w:tblW w:w="0" w:type="auto"/>
        <w:tblInd w:w="360" w:type="dxa"/>
        <w:tblLook w:val="04A0" w:firstRow="1" w:lastRow="0" w:firstColumn="1" w:lastColumn="0" w:noHBand="0" w:noVBand="1"/>
      </w:tblPr>
      <w:tblGrid>
        <w:gridCol w:w="2133"/>
        <w:gridCol w:w="2114"/>
        <w:gridCol w:w="2114"/>
        <w:gridCol w:w="2135"/>
      </w:tblGrid>
      <w:tr w:rsidR="007D1906" w:rsidRPr="00097E69" w14:paraId="45F54CD6" w14:textId="77777777" w:rsidTr="00AC1B0F">
        <w:tc>
          <w:tcPr>
            <w:tcW w:w="8496" w:type="dxa"/>
            <w:gridSpan w:val="4"/>
          </w:tcPr>
          <w:p w14:paraId="3CA94CD5" w14:textId="77777777" w:rsidR="007D1906" w:rsidRPr="00097E69" w:rsidRDefault="007D1906" w:rsidP="00AC1B0F">
            <w:pPr>
              <w:pStyle w:val="ListBullet"/>
              <w:numPr>
                <w:ilvl w:val="0"/>
                <w:numId w:val="0"/>
              </w:numPr>
            </w:pPr>
            <w:r>
              <w:t>Table 2: Model comparison based on error metrices.</w:t>
            </w:r>
          </w:p>
        </w:tc>
      </w:tr>
      <w:tr w:rsidR="007D1906" w:rsidRPr="00097E69" w14:paraId="229B6930" w14:textId="77777777" w:rsidTr="00AC1B0F">
        <w:tc>
          <w:tcPr>
            <w:tcW w:w="2133" w:type="dxa"/>
          </w:tcPr>
          <w:p w14:paraId="6E919631" w14:textId="77777777" w:rsidR="007D1906" w:rsidRPr="00097E69" w:rsidRDefault="007D1906" w:rsidP="00AC1B0F">
            <w:pPr>
              <w:pStyle w:val="ListBullet"/>
              <w:numPr>
                <w:ilvl w:val="0"/>
                <w:numId w:val="0"/>
              </w:numPr>
            </w:pPr>
            <w:r w:rsidRPr="00097E69">
              <w:t>Model</w:t>
            </w:r>
          </w:p>
        </w:tc>
        <w:tc>
          <w:tcPr>
            <w:tcW w:w="2114" w:type="dxa"/>
          </w:tcPr>
          <w:p w14:paraId="623BB795" w14:textId="77777777" w:rsidR="007D1906" w:rsidRPr="00097E69" w:rsidRDefault="007D1906" w:rsidP="00AC1B0F">
            <w:pPr>
              <w:pStyle w:val="ListBullet"/>
              <w:numPr>
                <w:ilvl w:val="0"/>
                <w:numId w:val="0"/>
              </w:numPr>
            </w:pPr>
            <w:r w:rsidRPr="00097E69">
              <w:t>MAE</w:t>
            </w:r>
          </w:p>
        </w:tc>
        <w:tc>
          <w:tcPr>
            <w:tcW w:w="2114" w:type="dxa"/>
          </w:tcPr>
          <w:p w14:paraId="27FEAA9E" w14:textId="77777777" w:rsidR="007D1906" w:rsidRPr="00097E69" w:rsidRDefault="007D1906" w:rsidP="00AC1B0F">
            <w:pPr>
              <w:pStyle w:val="ListBullet"/>
              <w:numPr>
                <w:ilvl w:val="0"/>
                <w:numId w:val="0"/>
              </w:numPr>
            </w:pPr>
            <w:r w:rsidRPr="00097E69">
              <w:t>RMSE</w:t>
            </w:r>
          </w:p>
        </w:tc>
        <w:tc>
          <w:tcPr>
            <w:tcW w:w="2135" w:type="dxa"/>
          </w:tcPr>
          <w:p w14:paraId="6FE440EB" w14:textId="77777777" w:rsidR="007D1906" w:rsidRPr="00097E69" w:rsidRDefault="007D1906" w:rsidP="00AC1B0F">
            <w:pPr>
              <w:pStyle w:val="ListBullet"/>
              <w:numPr>
                <w:ilvl w:val="0"/>
                <w:numId w:val="0"/>
              </w:numPr>
            </w:pPr>
            <w:r w:rsidRPr="00097E69">
              <w:t>MAPE</w:t>
            </w:r>
          </w:p>
        </w:tc>
      </w:tr>
      <w:tr w:rsidR="007D1906" w:rsidRPr="00097E69" w14:paraId="65F2456D" w14:textId="77777777" w:rsidTr="00AC1B0F">
        <w:tc>
          <w:tcPr>
            <w:tcW w:w="2133" w:type="dxa"/>
          </w:tcPr>
          <w:p w14:paraId="3F1F2CFB" w14:textId="77777777" w:rsidR="007D1906" w:rsidRPr="00097E69" w:rsidRDefault="007D1906" w:rsidP="00AC1B0F">
            <w:pPr>
              <w:pStyle w:val="ListBullet"/>
              <w:numPr>
                <w:ilvl w:val="0"/>
                <w:numId w:val="0"/>
              </w:numPr>
            </w:pPr>
            <w:r w:rsidRPr="00097E69">
              <w:t xml:space="preserve">Linear Regression </w:t>
            </w:r>
          </w:p>
        </w:tc>
        <w:tc>
          <w:tcPr>
            <w:tcW w:w="2114" w:type="dxa"/>
          </w:tcPr>
          <w:p w14:paraId="2A0D6B28" w14:textId="77777777" w:rsidR="007D1906" w:rsidRPr="00097E69" w:rsidRDefault="007D1906" w:rsidP="00AC1B0F">
            <w:pPr>
              <w:pStyle w:val="ListBullet"/>
              <w:numPr>
                <w:ilvl w:val="0"/>
                <w:numId w:val="0"/>
              </w:numPr>
            </w:pPr>
            <w:r w:rsidRPr="00097E69">
              <w:t>17.9001</w:t>
            </w:r>
          </w:p>
        </w:tc>
        <w:tc>
          <w:tcPr>
            <w:tcW w:w="2114" w:type="dxa"/>
          </w:tcPr>
          <w:p w14:paraId="5FD4AC6E" w14:textId="77777777" w:rsidR="007D1906" w:rsidRPr="00097E69" w:rsidRDefault="007D1906" w:rsidP="00AC1B0F">
            <w:pPr>
              <w:pStyle w:val="ListBullet"/>
              <w:numPr>
                <w:ilvl w:val="0"/>
                <w:numId w:val="0"/>
              </w:numPr>
            </w:pPr>
            <w:r w:rsidRPr="00097E69">
              <w:t>40.6667</w:t>
            </w:r>
          </w:p>
        </w:tc>
        <w:tc>
          <w:tcPr>
            <w:tcW w:w="2135" w:type="dxa"/>
          </w:tcPr>
          <w:p w14:paraId="7CE7DC10" w14:textId="77777777" w:rsidR="007D1906" w:rsidRPr="00097E69" w:rsidRDefault="007D1906" w:rsidP="00AC1B0F">
            <w:pPr>
              <w:pStyle w:val="ListBullet"/>
              <w:numPr>
                <w:ilvl w:val="0"/>
                <w:numId w:val="0"/>
              </w:numPr>
            </w:pPr>
            <w:r w:rsidRPr="00097E69">
              <w:t>223.5937%</w:t>
            </w:r>
          </w:p>
        </w:tc>
      </w:tr>
      <w:tr w:rsidR="007D1906" w:rsidRPr="00097E69" w14:paraId="7929C1CB" w14:textId="77777777" w:rsidTr="00AC1B0F">
        <w:tc>
          <w:tcPr>
            <w:tcW w:w="2133" w:type="dxa"/>
          </w:tcPr>
          <w:p w14:paraId="1A5E4AEE" w14:textId="77777777" w:rsidR="007D1906" w:rsidRPr="00097E69" w:rsidRDefault="007D1906" w:rsidP="00AC1B0F">
            <w:pPr>
              <w:pStyle w:val="ListBullet"/>
              <w:numPr>
                <w:ilvl w:val="0"/>
                <w:numId w:val="0"/>
              </w:numPr>
            </w:pPr>
            <w:r w:rsidRPr="00097E69">
              <w:t xml:space="preserve">Random Forest </w:t>
            </w:r>
          </w:p>
        </w:tc>
        <w:tc>
          <w:tcPr>
            <w:tcW w:w="2114" w:type="dxa"/>
          </w:tcPr>
          <w:p w14:paraId="2E6D4841" w14:textId="77777777" w:rsidR="007D1906" w:rsidRPr="00097E69" w:rsidRDefault="007D1906" w:rsidP="00AC1B0F">
            <w:pPr>
              <w:pStyle w:val="ListBullet"/>
              <w:numPr>
                <w:ilvl w:val="0"/>
                <w:numId w:val="0"/>
              </w:numPr>
            </w:pPr>
            <w:r w:rsidRPr="00097E69">
              <w:t>7.9007</w:t>
            </w:r>
          </w:p>
        </w:tc>
        <w:tc>
          <w:tcPr>
            <w:tcW w:w="2114" w:type="dxa"/>
          </w:tcPr>
          <w:p w14:paraId="3179BD81" w14:textId="77777777" w:rsidR="007D1906" w:rsidRPr="00097E69" w:rsidRDefault="007D1906" w:rsidP="00AC1B0F">
            <w:pPr>
              <w:pStyle w:val="ListBullet"/>
              <w:numPr>
                <w:ilvl w:val="0"/>
                <w:numId w:val="0"/>
              </w:numPr>
            </w:pPr>
            <w:r w:rsidRPr="00097E69">
              <w:t>28.9144</w:t>
            </w:r>
          </w:p>
        </w:tc>
        <w:tc>
          <w:tcPr>
            <w:tcW w:w="2135" w:type="dxa"/>
          </w:tcPr>
          <w:p w14:paraId="2667DA2D" w14:textId="77777777" w:rsidR="007D1906" w:rsidRPr="00097E69" w:rsidRDefault="007D1906" w:rsidP="00AC1B0F">
            <w:pPr>
              <w:pStyle w:val="ListBullet"/>
              <w:numPr>
                <w:ilvl w:val="0"/>
                <w:numId w:val="0"/>
              </w:numPr>
            </w:pPr>
            <w:r w:rsidRPr="00097E69">
              <w:t>123.6138%</w:t>
            </w:r>
          </w:p>
        </w:tc>
      </w:tr>
      <w:tr w:rsidR="007D1906" w:rsidRPr="00097E69" w14:paraId="3002BE54" w14:textId="77777777" w:rsidTr="00AC1B0F">
        <w:tc>
          <w:tcPr>
            <w:tcW w:w="2133" w:type="dxa"/>
          </w:tcPr>
          <w:p w14:paraId="51FC7398" w14:textId="77777777" w:rsidR="007D1906" w:rsidRPr="00097E69" w:rsidRDefault="007D1906" w:rsidP="00AC1B0F">
            <w:pPr>
              <w:pStyle w:val="ListBullet"/>
              <w:numPr>
                <w:ilvl w:val="0"/>
                <w:numId w:val="0"/>
              </w:numPr>
            </w:pPr>
            <w:r w:rsidRPr="00097E69">
              <w:t xml:space="preserve">XGBoost </w:t>
            </w:r>
          </w:p>
        </w:tc>
        <w:tc>
          <w:tcPr>
            <w:tcW w:w="2114" w:type="dxa"/>
          </w:tcPr>
          <w:p w14:paraId="5CEB68F5" w14:textId="77777777" w:rsidR="007D1906" w:rsidRPr="00097E69" w:rsidRDefault="007D1906" w:rsidP="00AC1B0F">
            <w:pPr>
              <w:pStyle w:val="ListBullet"/>
              <w:numPr>
                <w:ilvl w:val="0"/>
                <w:numId w:val="0"/>
              </w:numPr>
            </w:pPr>
            <w:r w:rsidRPr="00097E69">
              <w:t>7.9635</w:t>
            </w:r>
          </w:p>
        </w:tc>
        <w:tc>
          <w:tcPr>
            <w:tcW w:w="2114" w:type="dxa"/>
          </w:tcPr>
          <w:p w14:paraId="4E265792" w14:textId="77777777" w:rsidR="007D1906" w:rsidRPr="00097E69" w:rsidRDefault="007D1906" w:rsidP="00AC1B0F">
            <w:pPr>
              <w:pStyle w:val="ListBullet"/>
              <w:numPr>
                <w:ilvl w:val="0"/>
                <w:numId w:val="0"/>
              </w:numPr>
            </w:pPr>
            <w:r w:rsidRPr="00097E69">
              <w:t>29.0017</w:t>
            </w:r>
          </w:p>
        </w:tc>
        <w:tc>
          <w:tcPr>
            <w:tcW w:w="2135" w:type="dxa"/>
          </w:tcPr>
          <w:p w14:paraId="2FFA4A57" w14:textId="77777777" w:rsidR="007D1906" w:rsidRPr="00097E69" w:rsidRDefault="007D1906" w:rsidP="00AC1B0F">
            <w:pPr>
              <w:pStyle w:val="ListBullet"/>
              <w:numPr>
                <w:ilvl w:val="0"/>
                <w:numId w:val="0"/>
              </w:numPr>
            </w:pPr>
            <w:r w:rsidRPr="00097E69">
              <w:t>121.9425%</w:t>
            </w:r>
          </w:p>
        </w:tc>
      </w:tr>
      <w:tr w:rsidR="007D1906" w14:paraId="7D027736" w14:textId="77777777" w:rsidTr="00AC1B0F">
        <w:tc>
          <w:tcPr>
            <w:tcW w:w="2133" w:type="dxa"/>
          </w:tcPr>
          <w:p w14:paraId="744C645E" w14:textId="77777777" w:rsidR="007D1906" w:rsidRPr="00097E69" w:rsidRDefault="007D1906" w:rsidP="00AC1B0F">
            <w:pPr>
              <w:pStyle w:val="ListBullet"/>
              <w:numPr>
                <w:ilvl w:val="0"/>
                <w:numId w:val="0"/>
              </w:numPr>
            </w:pPr>
            <w:r w:rsidRPr="00097E69">
              <w:t xml:space="preserve">CNN  </w:t>
            </w:r>
          </w:p>
        </w:tc>
        <w:tc>
          <w:tcPr>
            <w:tcW w:w="2114" w:type="dxa"/>
          </w:tcPr>
          <w:p w14:paraId="31B371C5" w14:textId="77777777" w:rsidR="007D1906" w:rsidRPr="00097E69" w:rsidRDefault="007D1906" w:rsidP="00AC1B0F">
            <w:pPr>
              <w:pStyle w:val="ListBullet"/>
              <w:numPr>
                <w:ilvl w:val="0"/>
                <w:numId w:val="0"/>
              </w:numPr>
            </w:pPr>
            <w:r w:rsidRPr="00097E69">
              <w:t>11.0782</w:t>
            </w:r>
          </w:p>
        </w:tc>
        <w:tc>
          <w:tcPr>
            <w:tcW w:w="2114" w:type="dxa"/>
          </w:tcPr>
          <w:p w14:paraId="4C2063B7" w14:textId="77777777" w:rsidR="007D1906" w:rsidRPr="00097E69" w:rsidRDefault="007D1906" w:rsidP="00AC1B0F">
            <w:pPr>
              <w:pStyle w:val="ListBullet"/>
              <w:numPr>
                <w:ilvl w:val="0"/>
                <w:numId w:val="0"/>
              </w:numPr>
            </w:pPr>
            <w:r w:rsidRPr="00097E69">
              <w:t>44.1701</w:t>
            </w:r>
          </w:p>
        </w:tc>
        <w:tc>
          <w:tcPr>
            <w:tcW w:w="2135" w:type="dxa"/>
          </w:tcPr>
          <w:p w14:paraId="119E3275" w14:textId="77777777" w:rsidR="007D1906" w:rsidRPr="00097E69" w:rsidRDefault="007D1906" w:rsidP="00AC1B0F">
            <w:pPr>
              <w:pStyle w:val="ListBullet"/>
              <w:numPr>
                <w:ilvl w:val="0"/>
                <w:numId w:val="0"/>
              </w:numPr>
            </w:pPr>
            <w:r w:rsidRPr="00097E69">
              <w:t>100.98%</w:t>
            </w:r>
          </w:p>
        </w:tc>
      </w:tr>
    </w:tbl>
    <w:p w14:paraId="4A542242" w14:textId="77777777" w:rsidR="007D1906" w:rsidRDefault="007D1906" w:rsidP="00E72056">
      <w:pPr>
        <w:pStyle w:val="Heading3"/>
        <w:rPr>
          <w:highlight w:val="yellow"/>
        </w:rPr>
      </w:pPr>
    </w:p>
    <w:p w14:paraId="6940F861" w14:textId="77777777" w:rsidR="003F1A65" w:rsidRPr="003F1A65" w:rsidRDefault="003F1A65" w:rsidP="00E72056">
      <w:pPr>
        <w:pStyle w:val="Heading3"/>
      </w:pPr>
      <w:bookmarkStart w:id="41" w:name="_Toc232933193"/>
      <w:r w:rsidRPr="003F1A65">
        <w:rPr>
          <w:sz w:val="26"/>
        </w:rPr>
        <w:t>Appendix G. Figure Notes and Graph Explanations</w:t>
      </w:r>
      <w:bookmarkEnd w:id="41"/>
    </w:p>
    <w:p w14:paraId="4F2A6768" w14:textId="090E18B3" w:rsidR="00E72056" w:rsidRPr="00E72056" w:rsidRDefault="00E72056" w:rsidP="00E72056">
      <w:pPr>
        <w:rPr>
          <w:rFonts w:eastAsia="MS Mincho" w:cs="Arial"/>
        </w:rPr>
      </w:pPr>
      <w:r w:rsidRPr="00E72056">
        <w:rPr>
          <w:rFonts w:eastAsia="MS Mincho" w:cs="Arial"/>
          <w:b/>
          <w:bCs/>
          <w:i/>
          <w:iCs/>
        </w:rPr>
        <w:t>Figure 1: sales (OUT) vs total inventory (TOTAL) supply chain constraint</w:t>
      </w:r>
      <w:r>
        <w:rPr>
          <w:rFonts w:eastAsia="MS Mincho" w:cs="Arial"/>
        </w:rPr>
        <w:t>,</w:t>
      </w:r>
      <w:r w:rsidRPr="00E72056">
        <w:rPr>
          <w:rFonts w:eastAsia="MS Mincho" w:cs="Arial"/>
        </w:rPr>
        <w:t xml:space="preserve"> Shows that sales cannot exceed available stock, so supply limits observed demand.</w:t>
      </w:r>
    </w:p>
    <w:p w14:paraId="28CDDD52" w14:textId="77777777" w:rsidR="00E72056" w:rsidRPr="00E72056" w:rsidRDefault="00E72056" w:rsidP="00E72056">
      <w:pPr>
        <w:rPr>
          <w:rFonts w:eastAsia="MS Mincho" w:cs="Arial"/>
        </w:rPr>
      </w:pPr>
    </w:p>
    <w:p w14:paraId="7CB052C6" w14:textId="77777777" w:rsidR="00E72056" w:rsidRPr="00E72056" w:rsidRDefault="00E72056" w:rsidP="00E72056">
      <w:pPr>
        <w:rPr>
          <w:rFonts w:eastAsia="MS Mincho" w:cs="Arial"/>
        </w:rPr>
      </w:pPr>
      <w:r w:rsidRPr="00E72056">
        <w:rPr>
          <w:rFonts w:eastAsia="MS Mincho" w:cs="Arial"/>
          <w:b/>
          <w:bCs/>
          <w:i/>
          <w:iCs/>
        </w:rPr>
        <w:t>Figure 2: Average daily sales per season and weekly average with the impact of Friday holiday</w:t>
      </w:r>
      <w:r w:rsidRPr="00E72056">
        <w:rPr>
          <w:rFonts w:eastAsia="MS Mincho" w:cs="Arial"/>
        </w:rPr>
        <w:t>. Shows that sales change by season and drop to near zero on Fridays, with higher demand around the Friday closure.</w:t>
      </w:r>
    </w:p>
    <w:p w14:paraId="13647AC8" w14:textId="77777777" w:rsidR="00E72056" w:rsidRPr="00E72056" w:rsidRDefault="00E72056" w:rsidP="00E72056">
      <w:pPr>
        <w:rPr>
          <w:rFonts w:eastAsia="MS Mincho" w:cs="Arial"/>
        </w:rPr>
      </w:pPr>
    </w:p>
    <w:p w14:paraId="10C70015" w14:textId="77777777" w:rsidR="00E72056" w:rsidRPr="00E72056" w:rsidRDefault="00E72056" w:rsidP="00E72056">
      <w:pPr>
        <w:rPr>
          <w:rFonts w:eastAsia="MS Mincho" w:cs="Arial"/>
        </w:rPr>
      </w:pPr>
      <w:r w:rsidRPr="00E72056">
        <w:rPr>
          <w:rFonts w:eastAsia="MS Mincho" w:cs="Arial"/>
          <w:b/>
          <w:bCs/>
          <w:i/>
          <w:iCs/>
        </w:rPr>
        <w:t>Figure 3: Sales during Eid periods in 2023, 2024 and 2025</w:t>
      </w:r>
      <w:r w:rsidRPr="00E72056">
        <w:rPr>
          <w:rFonts w:eastAsia="MS Mincho" w:cs="Arial"/>
        </w:rPr>
        <w:t>. Shows that sales increase around Eid periods and then fall on the holiday day itself.</w:t>
      </w:r>
    </w:p>
    <w:p w14:paraId="3D5AECA9" w14:textId="77777777" w:rsidR="00E72056" w:rsidRPr="00E72056" w:rsidRDefault="00E72056" w:rsidP="00E72056">
      <w:pPr>
        <w:rPr>
          <w:rFonts w:eastAsia="MS Mincho" w:cs="Arial"/>
        </w:rPr>
      </w:pPr>
    </w:p>
    <w:p w14:paraId="6435F0B9" w14:textId="6C8F9F49" w:rsidR="00E72056" w:rsidRPr="00E72056" w:rsidRDefault="00E72056" w:rsidP="00E72056">
      <w:pPr>
        <w:rPr>
          <w:rFonts w:eastAsia="MS Mincho" w:cs="Arial"/>
        </w:rPr>
      </w:pPr>
      <w:r w:rsidRPr="00E72056">
        <w:rPr>
          <w:rFonts w:eastAsia="MS Mincho" w:cs="Arial"/>
          <w:b/>
          <w:bCs/>
          <w:i/>
          <w:iCs/>
        </w:rPr>
        <w:t>Figure 4: Correlation of all features with OUT sales</w:t>
      </w:r>
      <w:r w:rsidRPr="00E72056">
        <w:rPr>
          <w:rFonts w:eastAsia="MS Mincho" w:cs="Arial"/>
        </w:rPr>
        <w:t>. Shows which feature the strongest overall relationship with daily sales.</w:t>
      </w:r>
    </w:p>
    <w:p w14:paraId="0460E78A" w14:textId="77777777" w:rsidR="00E72056" w:rsidRPr="00E72056" w:rsidRDefault="00E72056" w:rsidP="00E72056">
      <w:pPr>
        <w:rPr>
          <w:rFonts w:eastAsia="MS Mincho" w:cs="Arial"/>
        </w:rPr>
      </w:pPr>
    </w:p>
    <w:p w14:paraId="149F560D" w14:textId="77777777" w:rsidR="00E72056" w:rsidRPr="00E72056" w:rsidRDefault="00E72056" w:rsidP="00E72056">
      <w:pPr>
        <w:rPr>
          <w:rFonts w:eastAsia="MS Mincho" w:cs="Arial"/>
        </w:rPr>
      </w:pPr>
      <w:r w:rsidRPr="00E72056">
        <w:rPr>
          <w:rFonts w:eastAsia="MS Mincho" w:cs="Arial"/>
          <w:b/>
          <w:bCs/>
          <w:i/>
          <w:iCs/>
        </w:rPr>
        <w:t>Figure 5: Lag features Pearson correlation with OUT sales</w:t>
      </w:r>
      <w:r w:rsidRPr="00E72056">
        <w:rPr>
          <w:rFonts w:eastAsia="MS Mincho" w:cs="Arial"/>
        </w:rPr>
        <w:t>. Shows that past sales values, especially weekly lags, help explain current sales.</w:t>
      </w:r>
    </w:p>
    <w:p w14:paraId="3FB4FE0D" w14:textId="77777777" w:rsidR="00E72056" w:rsidRPr="00E72056" w:rsidRDefault="00E72056" w:rsidP="00E72056">
      <w:pPr>
        <w:rPr>
          <w:rFonts w:eastAsia="MS Mincho" w:cs="Arial"/>
        </w:rPr>
      </w:pPr>
    </w:p>
    <w:p w14:paraId="1D82FD96" w14:textId="1163A9BC" w:rsidR="00E72056" w:rsidRPr="00E72056" w:rsidRDefault="00E72056" w:rsidP="00E72056">
      <w:pPr>
        <w:rPr>
          <w:rFonts w:eastAsia="MS Mincho" w:cs="Arial"/>
        </w:rPr>
      </w:pPr>
      <w:r w:rsidRPr="00E72056">
        <w:rPr>
          <w:rFonts w:eastAsia="MS Mincho" w:cs="Arial"/>
          <w:b/>
          <w:bCs/>
          <w:i/>
          <w:iCs/>
        </w:rPr>
        <w:lastRenderedPageBreak/>
        <w:t>Figure 6: Rolling mean vs actual OUT sales</w:t>
      </w:r>
      <w:r w:rsidRPr="00E72056">
        <w:rPr>
          <w:rFonts w:eastAsia="MS Mincho" w:cs="Arial"/>
        </w:rPr>
        <w:t>. Shows that rolling averages smooth daily noise and reveals the underlying sales trend.</w:t>
      </w:r>
    </w:p>
    <w:p w14:paraId="45471432" w14:textId="77777777" w:rsidR="00E72056" w:rsidRPr="00E72056" w:rsidRDefault="00E72056" w:rsidP="00E72056">
      <w:pPr>
        <w:rPr>
          <w:rFonts w:eastAsia="MS Mincho" w:cs="Arial"/>
        </w:rPr>
      </w:pPr>
    </w:p>
    <w:p w14:paraId="52DE9E8D" w14:textId="20E309F2" w:rsidR="00E72056" w:rsidRPr="00E72056" w:rsidRDefault="00E72056" w:rsidP="00E72056">
      <w:pPr>
        <w:rPr>
          <w:rFonts w:eastAsia="MS Mincho" w:cs="Arial"/>
        </w:rPr>
      </w:pPr>
      <w:r w:rsidRPr="00E72056">
        <w:rPr>
          <w:rFonts w:eastAsia="MS Mincho" w:cs="Arial"/>
          <w:b/>
          <w:bCs/>
          <w:i/>
          <w:iCs/>
        </w:rPr>
        <w:t>Figure 7: MAE by product sector</w:t>
      </w:r>
      <w:r w:rsidRPr="00E72056">
        <w:rPr>
          <w:rFonts w:eastAsia="MS Mincho" w:cs="Arial"/>
        </w:rPr>
        <w:t>. Shows that prediction errors differ across product sectors.</w:t>
      </w:r>
    </w:p>
    <w:p w14:paraId="41755FA3" w14:textId="77777777" w:rsidR="00E72056" w:rsidRPr="00E72056" w:rsidRDefault="00E72056" w:rsidP="00E72056">
      <w:pPr>
        <w:rPr>
          <w:rFonts w:eastAsia="MS Mincho" w:cs="Arial"/>
        </w:rPr>
      </w:pPr>
    </w:p>
    <w:p w14:paraId="4EE2D6F1" w14:textId="44B24F4F" w:rsidR="00E72056" w:rsidRPr="00E72056" w:rsidRDefault="00E72056" w:rsidP="00E72056">
      <w:pPr>
        <w:rPr>
          <w:rFonts w:eastAsia="MS Mincho" w:cs="Arial"/>
        </w:rPr>
      </w:pPr>
      <w:r w:rsidRPr="00E72056">
        <w:rPr>
          <w:rFonts w:eastAsia="MS Mincho" w:cs="Arial"/>
          <w:b/>
          <w:bCs/>
          <w:i/>
          <w:iCs/>
        </w:rPr>
        <w:t>Figure 8: Model comparison by MAE, RMSE, MAPE</w:t>
      </w:r>
      <w:r w:rsidRPr="00E72056">
        <w:rPr>
          <w:rFonts w:eastAsia="MS Mincho" w:cs="Arial"/>
        </w:rPr>
        <w:t>. Shows how the forecasting models compare the main error metrics.</w:t>
      </w:r>
    </w:p>
    <w:p w14:paraId="6F5CB683" w14:textId="77777777" w:rsidR="00E72056" w:rsidRPr="00E72056" w:rsidRDefault="00E72056" w:rsidP="00E72056">
      <w:pPr>
        <w:rPr>
          <w:rFonts w:eastAsia="MS Mincho" w:cs="Arial"/>
        </w:rPr>
      </w:pPr>
    </w:p>
    <w:p w14:paraId="72F2CEEE" w14:textId="52D2AD0F" w:rsidR="007D1906" w:rsidRDefault="00E72056" w:rsidP="00E72056">
      <w:pPr>
        <w:rPr>
          <w:rFonts w:eastAsia="MS Mincho" w:cs="Arial"/>
        </w:rPr>
      </w:pPr>
      <w:r w:rsidRPr="00E72056">
        <w:rPr>
          <w:rFonts w:eastAsia="MS Mincho" w:cs="Arial"/>
          <w:b/>
          <w:bCs/>
          <w:i/>
          <w:iCs/>
        </w:rPr>
        <w:t>Figure 9: Random Forest actual vs predicted OUT</w:t>
      </w:r>
      <w:r w:rsidRPr="00E72056">
        <w:rPr>
          <w:rFonts w:eastAsia="MS Mincho" w:cs="Arial"/>
        </w:rPr>
        <w:t>. Shows how close the Random Forest predictions are to the actual sales values.</w:t>
      </w:r>
    </w:p>
    <w:p w14:paraId="4A78F12F" w14:textId="77777777" w:rsidR="00E72056" w:rsidRDefault="00E72056" w:rsidP="00E72056">
      <w:pPr>
        <w:rPr>
          <w:rFonts w:eastAsia="MS Mincho" w:cs="Arial"/>
          <w:color w:val="0066CC"/>
        </w:rPr>
      </w:pPr>
    </w:p>
    <w:p w14:paraId="68813A8C" w14:textId="5FB30C7C" w:rsidR="003F1A65" w:rsidRPr="003F1A65" w:rsidRDefault="003F1A65" w:rsidP="00E72056">
      <w:pPr>
        <w:pStyle w:val="Heading3"/>
      </w:pPr>
      <w:bookmarkStart w:id="42" w:name="_Toc232933194"/>
      <w:r w:rsidRPr="003F1A65">
        <w:t>Appendix H. Baseline Split and Test-Set Notes</w:t>
      </w:r>
      <w:bookmarkEnd w:id="42"/>
    </w:p>
    <w:p w14:paraId="40AFFDDA" w14:textId="257952B4" w:rsidR="003F1A65" w:rsidRDefault="003F1A65" w:rsidP="003F1A65">
      <w:pPr>
        <w:rPr>
          <w:rFonts w:eastAsia="MS Mincho" w:cs="Arial"/>
        </w:rPr>
      </w:pPr>
      <w:r w:rsidRPr="007D1906">
        <w:rPr>
          <w:rFonts w:eastAsia="MS Mincho" w:cs="Arial"/>
        </w:rPr>
        <w:t>In addition to time-series cross-validation, the notebook also used a simple chronological 80/20 split as a sanity check. The baseline split trained on 37,280 rows and tested on 9,320 rows. On this split, the Random Forest test metrics were MAE = 8.0727, RMSE = 29.6878, and MAPE = 123.6903. These values are used primarily for visualization and diagnostic plots rather than the main model-selection which is based on cross-validation.</w:t>
      </w:r>
    </w:p>
    <w:p w14:paraId="1C628657" w14:textId="77777777" w:rsidR="00E72056" w:rsidRPr="003F1A65" w:rsidRDefault="00E72056" w:rsidP="003F1A65">
      <w:pPr>
        <w:rPr>
          <w:rFonts w:eastAsia="MS Mincho" w:cs="Arial"/>
        </w:rPr>
      </w:pPr>
    </w:p>
    <w:p w14:paraId="3AAA6ABD" w14:textId="77777777" w:rsidR="003F1A65" w:rsidRPr="003F1A65" w:rsidRDefault="003F1A65" w:rsidP="00E72056">
      <w:pPr>
        <w:pStyle w:val="Heading3"/>
      </w:pPr>
      <w:bookmarkStart w:id="43" w:name="_Toc232933195"/>
      <w:r w:rsidRPr="003F1A65">
        <w:t>Appendix I. CNN Experimental Model Details</w:t>
      </w:r>
      <w:bookmarkEnd w:id="43"/>
    </w:p>
    <w:p w14:paraId="36CDA6A2" w14:textId="72AFEA6F" w:rsidR="003F1A65" w:rsidRPr="00E72056" w:rsidRDefault="003F1A65" w:rsidP="003F1A65">
      <w:pPr>
        <w:rPr>
          <w:rFonts w:eastAsia="MS Mincho" w:cs="Arial"/>
        </w:rPr>
      </w:pPr>
      <w:r w:rsidRPr="00E72056">
        <w:rPr>
          <w:rFonts w:eastAsia="MS Mincho" w:cs="Arial"/>
        </w:rPr>
        <w:t xml:space="preserve">A 1-D CNN was implemented as an experimental sequence model using </w:t>
      </w:r>
      <w:r w:rsidR="00E72056" w:rsidRPr="00E72056">
        <w:rPr>
          <w:rFonts w:eastAsia="MS Mincho" w:cs="Arial"/>
        </w:rPr>
        <w:t xml:space="preserve">a </w:t>
      </w:r>
      <w:r w:rsidRPr="00E72056">
        <w:rPr>
          <w:rFonts w:eastAsia="MS Mincho" w:cs="Arial"/>
        </w:rPr>
        <w:t xml:space="preserve">14-day sliding window over </w:t>
      </w:r>
      <w:r w:rsidR="00E72056" w:rsidRPr="00E72056">
        <w:rPr>
          <w:rFonts w:eastAsia="MS Mincho" w:cs="Arial"/>
        </w:rPr>
        <w:t>numeric</w:t>
      </w:r>
      <w:r w:rsidRPr="00E72056">
        <w:rPr>
          <w:rFonts w:eastAsia="MS Mincho" w:cs="Arial"/>
        </w:rPr>
        <w:t xml:space="preserve"> features. The sequence dataset was split chronologically into 70% training, 15% validation, and 15% test sets, producing 32,129 training sequences, 6,886 validation sequences, and 6,885 test sequences with 61 input features per timeste</w:t>
      </w:r>
      <w:r w:rsidR="00E72056" w:rsidRPr="00E72056">
        <w:rPr>
          <w:rFonts w:eastAsia="MS Mincho" w:cs="Arial"/>
        </w:rPr>
        <w:t>p</w:t>
      </w:r>
      <w:r w:rsidRPr="00E72056">
        <w:rPr>
          <w:rFonts w:eastAsia="MS Mincho" w:cs="Arial"/>
        </w:rPr>
        <w:t>. The architecture consisted of two Conv1D layers with 32 and 64 filters respectively, dropout layers with rate 0.2, a flatten layer, a dense hidden layer with 64 units, and a final regression output layer. The model was trained with the Adam optimizer and MAE loss with early stopping on validation loss.</w:t>
      </w:r>
    </w:p>
    <w:p w14:paraId="0A7E63C1" w14:textId="77777777" w:rsidR="003F1A65" w:rsidRDefault="003F1A65" w:rsidP="003F1A65">
      <w:pPr>
        <w:rPr>
          <w:rFonts w:eastAsia="MS Mincho" w:cs="Arial"/>
        </w:rPr>
      </w:pPr>
      <w:r w:rsidRPr="00E72056">
        <w:rPr>
          <w:rFonts w:eastAsia="MS Mincho" w:cs="Arial"/>
        </w:rPr>
        <w:t>Suggested result sentence: The CNN achieved test-set MAE = 11.0782, RMSE = 44.1701, and MAPE = 100.98%, which did not outperform the simpler tree-based ensemble models.</w:t>
      </w:r>
    </w:p>
    <w:p w14:paraId="2265831A" w14:textId="77777777" w:rsidR="00E72056" w:rsidRPr="003F1A65" w:rsidRDefault="00E72056" w:rsidP="003F1A65">
      <w:pPr>
        <w:rPr>
          <w:rFonts w:eastAsia="MS Mincho" w:cs="Arial"/>
        </w:rPr>
      </w:pPr>
    </w:p>
    <w:p w14:paraId="2DC5A0DB" w14:textId="77777777" w:rsidR="003F1A65" w:rsidRPr="003F1A65" w:rsidRDefault="003F1A65" w:rsidP="00E72056">
      <w:pPr>
        <w:pStyle w:val="Heading3"/>
      </w:pPr>
      <w:bookmarkStart w:id="44" w:name="_Toc232933196"/>
      <w:r w:rsidRPr="003F1A65">
        <w:t>Appendix J. Final Inference Example</w:t>
      </w:r>
      <w:bookmarkEnd w:id="44"/>
    </w:p>
    <w:p w14:paraId="11B8BED0" w14:textId="7B0E2BC3" w:rsidR="003F1A65" w:rsidRDefault="003F1A65" w:rsidP="003F1A65">
      <w:pPr>
        <w:rPr>
          <w:rFonts w:eastAsia="MS Mincho" w:cs="Arial"/>
        </w:rPr>
      </w:pPr>
      <w:r w:rsidRPr="00E72056">
        <w:rPr>
          <w:rFonts w:eastAsia="MS Mincho" w:cs="Arial"/>
        </w:rPr>
        <w:t>The final notebook section demonstrates single-item next-day inference using the Random Forest model. In the example, the selected item was Starter, the forecast date was 2025-0</w:t>
      </w:r>
      <w:r w:rsidR="00E72056" w:rsidRPr="00E72056">
        <w:rPr>
          <w:rFonts w:eastAsia="MS Mincho" w:cs="Arial"/>
        </w:rPr>
        <w:t>7</w:t>
      </w:r>
      <w:r w:rsidRPr="00E72056">
        <w:rPr>
          <w:rFonts w:eastAsia="MS Mincho" w:cs="Arial"/>
        </w:rPr>
        <w:t>-</w:t>
      </w:r>
      <w:r w:rsidR="00E72056" w:rsidRPr="00E72056">
        <w:rPr>
          <w:rFonts w:eastAsia="MS Mincho" w:cs="Arial"/>
        </w:rPr>
        <w:t>2</w:t>
      </w:r>
      <w:r w:rsidRPr="00E72056">
        <w:rPr>
          <w:rFonts w:eastAsia="MS Mincho" w:cs="Arial"/>
        </w:rPr>
        <w:t xml:space="preserve">1, the assumed incoming stock (IN) was 125 units, the current open stock was 76 units, total </w:t>
      </w:r>
      <w:r w:rsidRPr="00E72056">
        <w:rPr>
          <w:rFonts w:eastAsia="MS Mincho" w:cs="Arial"/>
        </w:rPr>
        <w:lastRenderedPageBreak/>
        <w:t xml:space="preserve">available stock was 201 units, and the predicted OUT was 75 units. </w:t>
      </w:r>
      <w:r w:rsidR="00E72056" w:rsidRPr="00E72056">
        <w:rPr>
          <w:rFonts w:eastAsia="MS Mincho" w:cs="Arial"/>
        </w:rPr>
        <w:t>This</w:t>
      </w:r>
      <w:r w:rsidRPr="00E72056">
        <w:rPr>
          <w:rFonts w:eastAsia="MS Mincho" w:cs="Arial"/>
        </w:rPr>
        <w:t xml:space="preserve"> example shows how the forecasting system can be used for item</w:t>
      </w:r>
      <w:r w:rsidR="00E72056">
        <w:rPr>
          <w:rFonts w:eastAsia="MS Mincho" w:cs="Arial"/>
        </w:rPr>
        <w:t xml:space="preserve"> purchase decision making</w:t>
      </w:r>
      <w:r w:rsidRPr="00E72056">
        <w:rPr>
          <w:rFonts w:eastAsia="MS Mincho" w:cs="Arial"/>
        </w:rPr>
        <w:t>.</w:t>
      </w:r>
    </w:p>
    <w:p w14:paraId="64A8EE6E" w14:textId="77777777" w:rsidR="00E72056" w:rsidRPr="003F1A65" w:rsidRDefault="00E72056" w:rsidP="003F1A65">
      <w:pPr>
        <w:rPr>
          <w:rFonts w:eastAsia="MS Mincho" w:cs="Arial"/>
        </w:rPr>
      </w:pPr>
    </w:p>
    <w:p w14:paraId="0EFB1055" w14:textId="77777777" w:rsidR="003F1A65" w:rsidRPr="003F1A65" w:rsidRDefault="003F1A65" w:rsidP="00E72056">
      <w:pPr>
        <w:pStyle w:val="Heading3"/>
      </w:pPr>
      <w:bookmarkStart w:id="45" w:name="_Toc232933197"/>
      <w:r w:rsidRPr="003F1A65">
        <w:t>Appendix K. Pseudocode</w:t>
      </w:r>
      <w:bookmarkEnd w:id="45"/>
    </w:p>
    <w:p w14:paraId="50AE429A" w14:textId="6AC3CA95" w:rsidR="003F1A65" w:rsidRPr="00E72056" w:rsidRDefault="003F1A65" w:rsidP="003F1A65">
      <w:pPr>
        <w:rPr>
          <w:rFonts w:eastAsia="MS Mincho" w:cs="Arial"/>
        </w:rPr>
      </w:pPr>
      <w:r w:rsidRPr="00E72056">
        <w:rPr>
          <w:rFonts w:eastAsia="MS Mincho" w:cs="Arial"/>
        </w:rPr>
        <w:t>The following high-level pseudocode summarizes the end-to-end forecasting workflow from training to single-item recommendation.</w:t>
      </w:r>
    </w:p>
    <w:p w14:paraId="483DF0DA" w14:textId="77777777" w:rsidR="003F1A65" w:rsidRPr="00E72056" w:rsidRDefault="003F1A65" w:rsidP="003F1A65">
      <w:pPr>
        <w:tabs>
          <w:tab w:val="num" w:pos="360"/>
        </w:tabs>
        <w:ind w:left="360" w:hanging="360"/>
        <w:contextualSpacing/>
        <w:rPr>
          <w:rFonts w:eastAsia="MS Mincho" w:cs="Arial"/>
        </w:rPr>
      </w:pPr>
      <w:r w:rsidRPr="00E72056">
        <w:rPr>
          <w:rFonts w:eastAsia="MS Mincho" w:cs="Arial"/>
        </w:rPr>
        <w:t>1. Load the preprocessed dataset and parse dates.</w:t>
      </w:r>
    </w:p>
    <w:p w14:paraId="0B4DAC0C" w14:textId="77777777" w:rsidR="003F1A65" w:rsidRPr="00E72056" w:rsidRDefault="003F1A65" w:rsidP="003F1A65">
      <w:pPr>
        <w:tabs>
          <w:tab w:val="num" w:pos="360"/>
        </w:tabs>
        <w:ind w:left="360" w:hanging="360"/>
        <w:contextualSpacing/>
        <w:rPr>
          <w:rFonts w:eastAsia="MS Mincho" w:cs="Arial"/>
        </w:rPr>
      </w:pPr>
      <w:r w:rsidRPr="00E72056">
        <w:rPr>
          <w:rFonts w:eastAsia="MS Mincho" w:cs="Arial"/>
        </w:rPr>
        <w:t>2. Sort records by item and date.</w:t>
      </w:r>
    </w:p>
    <w:p w14:paraId="3DCDFB76" w14:textId="77777777" w:rsidR="003F1A65" w:rsidRPr="00E72056" w:rsidRDefault="003F1A65" w:rsidP="003F1A65">
      <w:pPr>
        <w:tabs>
          <w:tab w:val="num" w:pos="360"/>
        </w:tabs>
        <w:ind w:left="360" w:hanging="360"/>
        <w:contextualSpacing/>
        <w:rPr>
          <w:rFonts w:eastAsia="MS Mincho" w:cs="Arial"/>
        </w:rPr>
      </w:pPr>
      <w:r w:rsidRPr="00E72056">
        <w:rPr>
          <w:rFonts w:eastAsia="MS Mincho" w:cs="Arial"/>
        </w:rPr>
        <w:t>3. Define safe numeric and categorical feature sets.</w:t>
      </w:r>
    </w:p>
    <w:p w14:paraId="2234B310" w14:textId="77777777" w:rsidR="003F1A65" w:rsidRPr="00E72056" w:rsidRDefault="003F1A65" w:rsidP="003F1A65">
      <w:pPr>
        <w:tabs>
          <w:tab w:val="num" w:pos="360"/>
        </w:tabs>
        <w:ind w:left="360" w:hanging="360"/>
        <w:contextualSpacing/>
        <w:rPr>
          <w:rFonts w:eastAsia="MS Mincho" w:cs="Arial"/>
        </w:rPr>
      </w:pPr>
      <w:r w:rsidRPr="00E72056">
        <w:rPr>
          <w:rFonts w:eastAsia="MS Mincho" w:cs="Arial"/>
        </w:rPr>
        <w:t>4. Build a preprocessing pipeline with median imputation for numeric features and constant imputation plus one-hot encoding for categorical features.</w:t>
      </w:r>
    </w:p>
    <w:p w14:paraId="5AC63471" w14:textId="77777777" w:rsidR="003F1A65" w:rsidRPr="00E72056" w:rsidRDefault="003F1A65" w:rsidP="003F1A65">
      <w:pPr>
        <w:tabs>
          <w:tab w:val="num" w:pos="360"/>
        </w:tabs>
        <w:ind w:left="360" w:hanging="360"/>
        <w:contextualSpacing/>
        <w:rPr>
          <w:rFonts w:eastAsia="MS Mincho" w:cs="Arial"/>
        </w:rPr>
      </w:pPr>
      <w:r w:rsidRPr="00E72056">
        <w:rPr>
          <w:rFonts w:eastAsia="MS Mincho" w:cs="Arial"/>
        </w:rPr>
        <w:t>5. Evaluate candidate models using chronological train/test split and TimeSeriesSplit cross-validation.</w:t>
      </w:r>
    </w:p>
    <w:p w14:paraId="00D6C5C5" w14:textId="77777777" w:rsidR="003F1A65" w:rsidRPr="00E72056" w:rsidRDefault="003F1A65" w:rsidP="003F1A65">
      <w:pPr>
        <w:tabs>
          <w:tab w:val="num" w:pos="360"/>
        </w:tabs>
        <w:ind w:left="360" w:hanging="360"/>
        <w:contextualSpacing/>
        <w:rPr>
          <w:rFonts w:eastAsia="MS Mincho" w:cs="Arial"/>
        </w:rPr>
      </w:pPr>
      <w:r w:rsidRPr="00E72056">
        <w:rPr>
          <w:rFonts w:eastAsia="MS Mincho" w:cs="Arial"/>
        </w:rPr>
        <w:t>6. Compare models using MAE, RMSE, and MAPE.</w:t>
      </w:r>
    </w:p>
    <w:p w14:paraId="4A6DCD90" w14:textId="77777777" w:rsidR="003F1A65" w:rsidRPr="00E72056" w:rsidRDefault="003F1A65" w:rsidP="003F1A65">
      <w:pPr>
        <w:tabs>
          <w:tab w:val="num" w:pos="360"/>
        </w:tabs>
        <w:ind w:left="360" w:hanging="360"/>
        <w:contextualSpacing/>
        <w:rPr>
          <w:rFonts w:eastAsia="MS Mincho" w:cs="Arial"/>
        </w:rPr>
      </w:pPr>
      <w:r w:rsidRPr="00E72056">
        <w:rPr>
          <w:rFonts w:eastAsia="MS Mincho" w:cs="Arial"/>
        </w:rPr>
        <w:t>7. Select the final Random Forest model based on accuracy, robustness, and interpretability.</w:t>
      </w:r>
    </w:p>
    <w:p w14:paraId="7173F397" w14:textId="77777777" w:rsidR="003F1A65" w:rsidRPr="00E72056" w:rsidRDefault="003F1A65" w:rsidP="003F1A65">
      <w:pPr>
        <w:tabs>
          <w:tab w:val="num" w:pos="360"/>
        </w:tabs>
        <w:ind w:left="360" w:hanging="360"/>
        <w:contextualSpacing/>
        <w:rPr>
          <w:rFonts w:eastAsia="MS Mincho" w:cs="Arial"/>
        </w:rPr>
      </w:pPr>
      <w:r w:rsidRPr="00E72056">
        <w:rPr>
          <w:rFonts w:eastAsia="MS Mincho" w:cs="Arial"/>
        </w:rPr>
        <w:t>8. For a target item and future date, gather the most recent item history and populate lag/rolling features.</w:t>
      </w:r>
    </w:p>
    <w:p w14:paraId="0854CAD7" w14:textId="77777777" w:rsidR="003F1A65" w:rsidRPr="00E72056" w:rsidRDefault="003F1A65" w:rsidP="003F1A65">
      <w:pPr>
        <w:tabs>
          <w:tab w:val="num" w:pos="360"/>
        </w:tabs>
        <w:ind w:left="360" w:hanging="360"/>
        <w:contextualSpacing/>
        <w:rPr>
          <w:rFonts w:eastAsia="MS Mincho" w:cs="Arial"/>
        </w:rPr>
      </w:pPr>
      <w:r w:rsidRPr="00E72056">
        <w:rPr>
          <w:rFonts w:eastAsia="MS Mincho" w:cs="Arial"/>
        </w:rPr>
        <w:t>9. Insert the assumed incoming stock value and compute TOTAL availability.</w:t>
      </w:r>
    </w:p>
    <w:p w14:paraId="37F64BA2" w14:textId="77777777" w:rsidR="003F1A65" w:rsidRPr="00E72056" w:rsidRDefault="003F1A65" w:rsidP="003F1A65">
      <w:pPr>
        <w:tabs>
          <w:tab w:val="num" w:pos="360"/>
        </w:tabs>
        <w:ind w:left="360" w:hanging="360"/>
        <w:contextualSpacing/>
        <w:rPr>
          <w:rFonts w:eastAsia="MS Mincho" w:cs="Arial"/>
        </w:rPr>
      </w:pPr>
      <w:r w:rsidRPr="00E72056">
        <w:rPr>
          <w:rFonts w:eastAsia="MS Mincho" w:cs="Arial"/>
        </w:rPr>
        <w:t>10. Generate the next-day OUT forecast.</w:t>
      </w:r>
    </w:p>
    <w:p w14:paraId="7EC06229" w14:textId="77777777" w:rsidR="003F1A65" w:rsidRPr="003F1A65" w:rsidRDefault="003F1A65" w:rsidP="003F1A65">
      <w:pPr>
        <w:tabs>
          <w:tab w:val="num" w:pos="360"/>
        </w:tabs>
        <w:ind w:left="360" w:hanging="360"/>
        <w:contextualSpacing/>
        <w:rPr>
          <w:rFonts w:eastAsia="MS Mincho" w:cs="Arial"/>
        </w:rPr>
      </w:pPr>
      <w:r w:rsidRPr="00E72056">
        <w:rPr>
          <w:rFonts w:eastAsia="MS Mincho" w:cs="Arial"/>
        </w:rPr>
        <w:t>11. Convert the forecast into a replenishment recommendation using current stock and business rules.</w:t>
      </w:r>
    </w:p>
    <w:p w14:paraId="4657A532" w14:textId="77777777" w:rsidR="007D1906" w:rsidRDefault="007D1906" w:rsidP="003F1A65">
      <w:pPr>
        <w:rPr>
          <w:rFonts w:eastAsia="MS Mincho" w:cs="Arial"/>
          <w:color w:val="0066CC"/>
        </w:rPr>
      </w:pPr>
    </w:p>
    <w:p w14:paraId="72A8024F" w14:textId="743F9582" w:rsidR="003F1A65" w:rsidRPr="003F1A65" w:rsidRDefault="003F1A65" w:rsidP="003F1A65">
      <w:pPr>
        <w:rPr>
          <w:rFonts w:eastAsia="MS Mincho" w:cs="Arial"/>
        </w:rPr>
      </w:pPr>
      <w:r w:rsidRPr="003F1A65">
        <w:rPr>
          <w:rFonts w:eastAsia="MS Mincho" w:cs="Arial"/>
          <w:b/>
          <w:sz w:val="26"/>
        </w:rPr>
        <w:t>Appendix L. External Data Sources</w:t>
      </w:r>
    </w:p>
    <w:p w14:paraId="326D989F" w14:textId="40044568" w:rsidR="003F1A65" w:rsidRPr="003F1A65" w:rsidRDefault="003F1A65" w:rsidP="003F1A65">
      <w:pPr>
        <w:rPr>
          <w:rFonts w:eastAsia="MS Mincho" w:cs="Arial"/>
        </w:rPr>
      </w:pPr>
      <w:r w:rsidRPr="00E72056">
        <w:rPr>
          <w:rFonts w:eastAsia="MS Mincho" w:cs="Arial"/>
        </w:rPr>
        <w:t>External variables were incorporated to reflect business conditions beyond the internal ledger records</w:t>
      </w:r>
      <w:r w:rsidR="00E72056" w:rsidRPr="00E72056">
        <w:rPr>
          <w:rFonts w:eastAsia="MS Mincho" w:cs="Arial"/>
        </w:rPr>
        <w:t xml:space="preserve"> which</w:t>
      </w:r>
      <w:r w:rsidRPr="00E72056">
        <w:rPr>
          <w:rFonts w:eastAsia="MS Mincho" w:cs="Arial"/>
        </w:rPr>
        <w:t xml:space="preserve"> included weather variables, livestock counts, and poultry production indicators relevant to animal-feed demand patterns. Official Oman data portals and NCSI resources </w:t>
      </w:r>
      <w:r w:rsidR="00E72056" w:rsidRPr="00E72056">
        <w:rPr>
          <w:rFonts w:eastAsia="MS Mincho" w:cs="Arial"/>
        </w:rPr>
        <w:t>were the main sources for this information.</w:t>
      </w:r>
    </w:p>
    <w:p w14:paraId="2A43BC8C" w14:textId="77777777" w:rsidR="00E72056" w:rsidRDefault="00E72056" w:rsidP="00E72056">
      <w:pPr>
        <w:pStyle w:val="ListBullet"/>
        <w:numPr>
          <w:ilvl w:val="0"/>
          <w:numId w:val="22"/>
        </w:numPr>
      </w:pPr>
      <w:r>
        <w:t>National Centre for Statistics and Information. (n.d.). NCSI portal. https://www.ncsi.gov.om</w:t>
      </w:r>
    </w:p>
    <w:p w14:paraId="03A50906" w14:textId="77777777" w:rsidR="00E72056" w:rsidRDefault="00E72056" w:rsidP="00E72056">
      <w:pPr>
        <w:pStyle w:val="ListBullet"/>
        <w:numPr>
          <w:ilvl w:val="0"/>
          <w:numId w:val="0"/>
        </w:numPr>
        <w:ind w:left="360"/>
      </w:pPr>
    </w:p>
    <w:p w14:paraId="6D57ED90" w14:textId="77777777" w:rsidR="00E72056" w:rsidRDefault="00E72056" w:rsidP="00E72056">
      <w:pPr>
        <w:pStyle w:val="ListBullet"/>
        <w:numPr>
          <w:ilvl w:val="0"/>
          <w:numId w:val="22"/>
        </w:numPr>
      </w:pPr>
      <w:r>
        <w:t>Oman Open Data Portal. (n.d.). Agriculture &amp; livestock. https://data.gov.om/OMAGLS2016/agriculture-livestock?region=1000000-oman&amp;lang=en</w:t>
      </w:r>
    </w:p>
    <w:p w14:paraId="6141AAF7" w14:textId="77777777" w:rsidR="00E72056" w:rsidRDefault="00E72056" w:rsidP="00E72056">
      <w:pPr>
        <w:pStyle w:val="ListBullet"/>
        <w:numPr>
          <w:ilvl w:val="0"/>
          <w:numId w:val="0"/>
        </w:numPr>
        <w:ind w:left="360"/>
      </w:pPr>
    </w:p>
    <w:p w14:paraId="2F48B719" w14:textId="77777777" w:rsidR="00E72056" w:rsidRDefault="00E72056" w:rsidP="00E72056">
      <w:pPr>
        <w:pStyle w:val="ListBullet"/>
        <w:numPr>
          <w:ilvl w:val="0"/>
          <w:numId w:val="22"/>
        </w:numPr>
      </w:pPr>
      <w:r>
        <w:t>Oman Open Data Portal. (n.d.). Oman – Total number of animals – Goats. https://data.gov.om/OMAGLS2016/agriculture-livestock?tsId=1000240&amp;lang=en</w:t>
      </w:r>
    </w:p>
    <w:p w14:paraId="13A50D1B" w14:textId="77777777" w:rsidR="00E72056" w:rsidRDefault="00E72056" w:rsidP="00E72056">
      <w:pPr>
        <w:pStyle w:val="ListBullet"/>
        <w:numPr>
          <w:ilvl w:val="0"/>
          <w:numId w:val="0"/>
        </w:numPr>
        <w:ind w:left="360"/>
      </w:pPr>
    </w:p>
    <w:p w14:paraId="3DF4822D" w14:textId="77777777" w:rsidR="00E72056" w:rsidRDefault="00E72056" w:rsidP="00E72056">
      <w:pPr>
        <w:pStyle w:val="ListBullet"/>
        <w:numPr>
          <w:ilvl w:val="0"/>
          <w:numId w:val="22"/>
        </w:numPr>
      </w:pPr>
      <w:r>
        <w:t>Oman Open Data Portal. (n.d.). Oman – Total number of animals – Camels. https://data.gov.om/OMAGLS2016/agriculture-livestock?tsId=1000250</w:t>
      </w:r>
    </w:p>
    <w:p w14:paraId="6832C91E" w14:textId="77777777" w:rsidR="00E72056" w:rsidRDefault="00E72056" w:rsidP="00E72056">
      <w:pPr>
        <w:pStyle w:val="ListBullet"/>
        <w:numPr>
          <w:ilvl w:val="0"/>
          <w:numId w:val="0"/>
        </w:numPr>
        <w:ind w:left="360"/>
      </w:pPr>
    </w:p>
    <w:p w14:paraId="7F5A7CC1" w14:textId="77777777" w:rsidR="00E72056" w:rsidRDefault="00E72056" w:rsidP="00E72056">
      <w:pPr>
        <w:pStyle w:val="ListBullet"/>
        <w:numPr>
          <w:ilvl w:val="0"/>
          <w:numId w:val="22"/>
        </w:numPr>
      </w:pPr>
      <w:r>
        <w:lastRenderedPageBreak/>
        <w:t>Open Data Portal. (2026, May 18). Datasets page: Numbers of cattle, camels, sheep, and goats across governorates and wilayats. https://opendata.gov.om/en/datasets/736d81e2-2e1c-4ed0-bbe6-254cd53fca71</w:t>
      </w:r>
    </w:p>
    <w:p w14:paraId="4D70F7CA" w14:textId="77777777" w:rsidR="00E72056" w:rsidRDefault="00E72056" w:rsidP="00E72056">
      <w:pPr>
        <w:pStyle w:val="ListBullet"/>
        <w:numPr>
          <w:ilvl w:val="0"/>
          <w:numId w:val="0"/>
        </w:numPr>
        <w:ind w:left="360"/>
      </w:pPr>
    </w:p>
    <w:p w14:paraId="01DEEE02" w14:textId="77777777" w:rsidR="00E72056" w:rsidRDefault="00E72056" w:rsidP="00E72056">
      <w:pPr>
        <w:pStyle w:val="ListBullet"/>
        <w:numPr>
          <w:ilvl w:val="0"/>
          <w:numId w:val="22"/>
        </w:numPr>
      </w:pPr>
      <w:r>
        <w:t>Oman Open Data Portal. (n.d.). Oman – Quantity of animal production – Eggs (No. in million). https://data.gov.om/OMAGLS2016/agriculture-livestock?tsId=1000450</w:t>
      </w:r>
    </w:p>
    <w:p w14:paraId="4A6D5ED0" w14:textId="77777777" w:rsidR="003F1A65" w:rsidRDefault="003F1A65" w:rsidP="003F1A65">
      <w:pPr>
        <w:pStyle w:val="ListBullet"/>
        <w:numPr>
          <w:ilvl w:val="0"/>
          <w:numId w:val="0"/>
        </w:numPr>
        <w:ind w:left="360" w:hanging="360"/>
      </w:pPr>
    </w:p>
    <w:p w14:paraId="7DAE8462" w14:textId="77777777" w:rsidR="00E72056" w:rsidRDefault="00E72056" w:rsidP="003F1A65">
      <w:pPr>
        <w:pStyle w:val="ListBullet"/>
        <w:numPr>
          <w:ilvl w:val="0"/>
          <w:numId w:val="0"/>
        </w:numPr>
        <w:ind w:left="360" w:hanging="360"/>
      </w:pPr>
    </w:p>
    <w:p w14:paraId="1196E89F" w14:textId="77777777" w:rsidR="00E72056" w:rsidRDefault="00E72056" w:rsidP="003F1A65">
      <w:pPr>
        <w:pStyle w:val="ListBullet"/>
        <w:numPr>
          <w:ilvl w:val="0"/>
          <w:numId w:val="0"/>
        </w:numPr>
        <w:ind w:left="360" w:hanging="360"/>
      </w:pPr>
    </w:p>
    <w:p w14:paraId="345446E5" w14:textId="77777777" w:rsidR="00E72056" w:rsidRDefault="00E72056" w:rsidP="003F1A65">
      <w:pPr>
        <w:pStyle w:val="ListBullet"/>
        <w:numPr>
          <w:ilvl w:val="0"/>
          <w:numId w:val="0"/>
        </w:numPr>
        <w:ind w:left="360" w:hanging="360"/>
      </w:pPr>
    </w:p>
    <w:p w14:paraId="1F32D912" w14:textId="1D3C2C6A" w:rsidR="00400CEB" w:rsidRPr="00400CEB" w:rsidRDefault="00400CEB" w:rsidP="00400CEB">
      <w:pPr>
        <w:pStyle w:val="ListBullet"/>
        <w:numPr>
          <w:ilvl w:val="0"/>
          <w:numId w:val="0"/>
        </w:numPr>
        <w:ind w:left="360" w:hanging="360"/>
        <w:rPr>
          <w:rFonts w:eastAsiaTheme="minorHAnsi"/>
          <w:color w:val="1F497D" w:themeColor="text2"/>
          <w:sz w:val="32"/>
          <w:szCs w:val="32"/>
        </w:rPr>
      </w:pPr>
      <w:r>
        <w:rPr>
          <w:rFonts w:eastAsiaTheme="minorHAnsi"/>
          <w:color w:val="1F497D" w:themeColor="text2"/>
          <w:sz w:val="32"/>
          <w:szCs w:val="32"/>
        </w:rPr>
        <w:t xml:space="preserve">GitHub: </w:t>
      </w:r>
      <w:r w:rsidRPr="00400CEB">
        <w:rPr>
          <w:rFonts w:eastAsiaTheme="minorHAnsi"/>
          <w:i/>
          <w:iCs/>
          <w:color w:val="1F497D" w:themeColor="text2"/>
        </w:rPr>
        <w:t>https://github.com/BithinR/CSCI323-Modern-Artificial-Intelligence-Project.git</w:t>
      </w:r>
    </w:p>
    <w:p w14:paraId="778DB2D6" w14:textId="77777777" w:rsidR="00400CEB" w:rsidRDefault="00400CEB" w:rsidP="00400CEB">
      <w:pPr>
        <w:pStyle w:val="ListBullet"/>
        <w:numPr>
          <w:ilvl w:val="0"/>
          <w:numId w:val="0"/>
        </w:numPr>
        <w:ind w:left="360" w:hanging="360"/>
      </w:pPr>
    </w:p>
    <w:p w14:paraId="0D5FFDE7" w14:textId="77777777" w:rsidR="00400CEB" w:rsidRDefault="00400CEB" w:rsidP="00400CEB">
      <w:pPr>
        <w:pStyle w:val="ListBullet"/>
        <w:numPr>
          <w:ilvl w:val="0"/>
          <w:numId w:val="0"/>
        </w:numPr>
        <w:ind w:left="360" w:hanging="360"/>
      </w:pPr>
    </w:p>
    <w:p w14:paraId="4DDF6754" w14:textId="77777777" w:rsidR="00E72056" w:rsidRDefault="00E72056" w:rsidP="003F1A65">
      <w:pPr>
        <w:pStyle w:val="ListBullet"/>
        <w:numPr>
          <w:ilvl w:val="0"/>
          <w:numId w:val="0"/>
        </w:numPr>
        <w:ind w:left="360" w:hanging="360"/>
      </w:pPr>
    </w:p>
    <w:p w14:paraId="2953823D" w14:textId="77777777" w:rsidR="00E72056" w:rsidRDefault="00E72056" w:rsidP="003F1A65">
      <w:pPr>
        <w:pStyle w:val="ListBullet"/>
        <w:numPr>
          <w:ilvl w:val="0"/>
          <w:numId w:val="0"/>
        </w:numPr>
        <w:ind w:left="360" w:hanging="360"/>
      </w:pPr>
    </w:p>
    <w:p w14:paraId="487DC0E5" w14:textId="05C7E4C1" w:rsidR="00E72056" w:rsidRDefault="00E72056" w:rsidP="00E72056">
      <w:pPr>
        <w:pStyle w:val="ListBullet"/>
        <w:numPr>
          <w:ilvl w:val="0"/>
          <w:numId w:val="0"/>
        </w:numPr>
        <w:ind w:left="360" w:hanging="360"/>
        <w:jc w:val="center"/>
      </w:pPr>
      <w:r>
        <w:t>-------END of report-------</w:t>
      </w:r>
    </w:p>
    <w:p w14:paraId="6E970884" w14:textId="38505958" w:rsidR="009443A5" w:rsidRDefault="009443A5" w:rsidP="00E72056">
      <w:pPr>
        <w:pStyle w:val="ListBullet"/>
        <w:numPr>
          <w:ilvl w:val="0"/>
          <w:numId w:val="0"/>
        </w:numPr>
        <w:ind w:left="360"/>
      </w:pPr>
    </w:p>
    <w:p w14:paraId="3F0E2DA4" w14:textId="77777777" w:rsidR="00E72056" w:rsidRDefault="00E72056" w:rsidP="00E72056">
      <w:pPr>
        <w:pStyle w:val="ListBullet"/>
        <w:numPr>
          <w:ilvl w:val="0"/>
          <w:numId w:val="0"/>
        </w:numPr>
        <w:ind w:left="360"/>
      </w:pPr>
    </w:p>
    <w:p w14:paraId="0F696923" w14:textId="77777777" w:rsidR="00E72056" w:rsidRDefault="00E72056" w:rsidP="00E72056">
      <w:pPr>
        <w:pStyle w:val="ListBullet"/>
        <w:numPr>
          <w:ilvl w:val="0"/>
          <w:numId w:val="0"/>
        </w:numPr>
        <w:ind w:left="360"/>
      </w:pPr>
    </w:p>
    <w:p w14:paraId="5E23C097" w14:textId="77777777" w:rsidR="00E72056" w:rsidRDefault="00E72056" w:rsidP="00E72056">
      <w:pPr>
        <w:pStyle w:val="ListBullet"/>
        <w:numPr>
          <w:ilvl w:val="0"/>
          <w:numId w:val="0"/>
        </w:numPr>
        <w:ind w:left="360"/>
      </w:pPr>
    </w:p>
    <w:p w14:paraId="4E5F5DA4" w14:textId="77777777" w:rsidR="00E72056" w:rsidRDefault="00E72056" w:rsidP="00E72056">
      <w:pPr>
        <w:pStyle w:val="ListBullet"/>
        <w:numPr>
          <w:ilvl w:val="0"/>
          <w:numId w:val="0"/>
        </w:numPr>
        <w:ind w:left="360"/>
      </w:pPr>
    </w:p>
    <w:p w14:paraId="58BA408F" w14:textId="77777777" w:rsidR="00E72056" w:rsidRDefault="00E72056" w:rsidP="00E72056">
      <w:pPr>
        <w:pStyle w:val="ListBullet"/>
        <w:numPr>
          <w:ilvl w:val="0"/>
          <w:numId w:val="0"/>
        </w:numPr>
        <w:ind w:left="360"/>
      </w:pPr>
    </w:p>
    <w:p w14:paraId="7C5F771D" w14:textId="77777777" w:rsidR="00E72056" w:rsidRDefault="00E72056" w:rsidP="00E72056">
      <w:pPr>
        <w:pStyle w:val="ListBullet"/>
        <w:numPr>
          <w:ilvl w:val="0"/>
          <w:numId w:val="0"/>
        </w:numPr>
        <w:ind w:left="360"/>
      </w:pPr>
    </w:p>
    <w:p w14:paraId="703875AD" w14:textId="77777777" w:rsidR="00E72056" w:rsidRDefault="00E72056" w:rsidP="00E72056">
      <w:pPr>
        <w:pStyle w:val="ListBullet"/>
        <w:numPr>
          <w:ilvl w:val="0"/>
          <w:numId w:val="0"/>
        </w:numPr>
        <w:ind w:left="360"/>
      </w:pPr>
    </w:p>
    <w:p w14:paraId="55CDB231" w14:textId="77777777" w:rsidR="00E72056" w:rsidRDefault="00E72056" w:rsidP="00E72056">
      <w:pPr>
        <w:pStyle w:val="ListBullet"/>
        <w:numPr>
          <w:ilvl w:val="0"/>
          <w:numId w:val="0"/>
        </w:numPr>
        <w:ind w:left="360"/>
      </w:pPr>
    </w:p>
    <w:p w14:paraId="7B5E00B8" w14:textId="77777777" w:rsidR="00E72056" w:rsidRDefault="00E72056" w:rsidP="00E72056">
      <w:pPr>
        <w:pStyle w:val="ListBullet"/>
        <w:numPr>
          <w:ilvl w:val="0"/>
          <w:numId w:val="0"/>
        </w:numPr>
        <w:ind w:left="360"/>
      </w:pPr>
    </w:p>
    <w:p w14:paraId="4015F46C" w14:textId="77777777" w:rsidR="00E72056" w:rsidRDefault="00E72056" w:rsidP="00E72056">
      <w:pPr>
        <w:pStyle w:val="ListBullet"/>
        <w:numPr>
          <w:ilvl w:val="0"/>
          <w:numId w:val="0"/>
        </w:numPr>
        <w:ind w:left="360"/>
      </w:pPr>
    </w:p>
    <w:p w14:paraId="550232B4" w14:textId="77777777" w:rsidR="00E72056" w:rsidRDefault="00E72056" w:rsidP="00E72056">
      <w:pPr>
        <w:pStyle w:val="ListBullet"/>
        <w:numPr>
          <w:ilvl w:val="0"/>
          <w:numId w:val="0"/>
        </w:numPr>
        <w:ind w:left="360"/>
      </w:pPr>
    </w:p>
    <w:p w14:paraId="10B5CD40" w14:textId="77777777" w:rsidR="00E72056" w:rsidRDefault="00E72056" w:rsidP="00E72056">
      <w:pPr>
        <w:pStyle w:val="ListBullet"/>
        <w:numPr>
          <w:ilvl w:val="0"/>
          <w:numId w:val="0"/>
        </w:numPr>
        <w:ind w:left="360"/>
      </w:pPr>
    </w:p>
    <w:p w14:paraId="0D798F8B" w14:textId="77777777" w:rsidR="00E72056" w:rsidRDefault="00E72056" w:rsidP="00E72056">
      <w:pPr>
        <w:pStyle w:val="ListBullet"/>
        <w:numPr>
          <w:ilvl w:val="0"/>
          <w:numId w:val="0"/>
        </w:numPr>
        <w:ind w:left="360"/>
      </w:pPr>
    </w:p>
    <w:p w14:paraId="772334F5" w14:textId="77777777" w:rsidR="00E72056" w:rsidRDefault="00E72056" w:rsidP="00E72056">
      <w:pPr>
        <w:pStyle w:val="ListBullet"/>
        <w:numPr>
          <w:ilvl w:val="0"/>
          <w:numId w:val="0"/>
        </w:numPr>
        <w:ind w:left="360"/>
      </w:pPr>
    </w:p>
    <w:p w14:paraId="31E8AB7B" w14:textId="77777777" w:rsidR="00E72056" w:rsidRDefault="00E72056" w:rsidP="00E72056">
      <w:pPr>
        <w:pStyle w:val="ListBullet"/>
        <w:numPr>
          <w:ilvl w:val="0"/>
          <w:numId w:val="0"/>
        </w:numPr>
        <w:ind w:left="360"/>
      </w:pPr>
    </w:p>
    <w:p w14:paraId="246079C2" w14:textId="77777777" w:rsidR="00E72056" w:rsidRDefault="00E72056" w:rsidP="00E72056">
      <w:pPr>
        <w:pStyle w:val="ListBullet"/>
        <w:numPr>
          <w:ilvl w:val="0"/>
          <w:numId w:val="0"/>
        </w:numPr>
        <w:ind w:left="360"/>
      </w:pPr>
    </w:p>
    <w:p w14:paraId="4244940A" w14:textId="77777777" w:rsidR="00E72056" w:rsidRDefault="00E72056" w:rsidP="00E72056">
      <w:pPr>
        <w:pStyle w:val="ListBullet"/>
        <w:numPr>
          <w:ilvl w:val="0"/>
          <w:numId w:val="0"/>
        </w:numPr>
        <w:ind w:left="360"/>
      </w:pPr>
    </w:p>
    <w:p w14:paraId="235A3725" w14:textId="77777777" w:rsidR="00E72056" w:rsidRDefault="00E72056" w:rsidP="00E72056">
      <w:pPr>
        <w:pStyle w:val="ListBullet"/>
        <w:numPr>
          <w:ilvl w:val="0"/>
          <w:numId w:val="0"/>
        </w:numPr>
        <w:ind w:left="360"/>
      </w:pPr>
    </w:p>
    <w:p w14:paraId="0B831D66" w14:textId="77777777" w:rsidR="00E72056" w:rsidRDefault="00E72056" w:rsidP="00E72056">
      <w:pPr>
        <w:pStyle w:val="ListBullet"/>
        <w:numPr>
          <w:ilvl w:val="0"/>
          <w:numId w:val="0"/>
        </w:numPr>
        <w:ind w:left="360"/>
      </w:pPr>
    </w:p>
    <w:p w14:paraId="17A68635" w14:textId="77777777" w:rsidR="00E72056" w:rsidRDefault="00E72056" w:rsidP="00E72056">
      <w:pPr>
        <w:pStyle w:val="ListBullet"/>
        <w:numPr>
          <w:ilvl w:val="0"/>
          <w:numId w:val="0"/>
        </w:numPr>
        <w:ind w:left="360"/>
      </w:pPr>
    </w:p>
    <w:p w14:paraId="7FAD7618" w14:textId="77777777" w:rsidR="00E72056" w:rsidRDefault="00E72056" w:rsidP="00E72056">
      <w:pPr>
        <w:pStyle w:val="ListBullet"/>
        <w:numPr>
          <w:ilvl w:val="0"/>
          <w:numId w:val="0"/>
        </w:numPr>
        <w:ind w:left="360"/>
      </w:pPr>
    </w:p>
    <w:p w14:paraId="3CCCD373" w14:textId="77777777" w:rsidR="00E72056" w:rsidRDefault="00E72056" w:rsidP="00E72056">
      <w:pPr>
        <w:pStyle w:val="ListBullet"/>
        <w:numPr>
          <w:ilvl w:val="0"/>
          <w:numId w:val="0"/>
        </w:numPr>
        <w:ind w:left="360"/>
      </w:pPr>
    </w:p>
    <w:p w14:paraId="4CC8F694" w14:textId="77777777" w:rsidR="00E72056" w:rsidRDefault="00E72056" w:rsidP="00E72056">
      <w:pPr>
        <w:pStyle w:val="ListBullet"/>
        <w:numPr>
          <w:ilvl w:val="0"/>
          <w:numId w:val="0"/>
        </w:numPr>
        <w:ind w:left="360"/>
      </w:pPr>
    </w:p>
    <w:p w14:paraId="5E7678A3" w14:textId="77777777" w:rsidR="00E72056" w:rsidRDefault="00E72056" w:rsidP="00E72056">
      <w:pPr>
        <w:pStyle w:val="ListBullet"/>
        <w:numPr>
          <w:ilvl w:val="0"/>
          <w:numId w:val="0"/>
        </w:numPr>
        <w:ind w:left="360"/>
      </w:pPr>
    </w:p>
    <w:p w14:paraId="2E5D589B" w14:textId="77777777" w:rsidR="00E72056" w:rsidRDefault="00E72056" w:rsidP="00E72056">
      <w:pPr>
        <w:pStyle w:val="ListBullet"/>
        <w:numPr>
          <w:ilvl w:val="0"/>
          <w:numId w:val="0"/>
        </w:numPr>
        <w:ind w:left="360"/>
      </w:pPr>
    </w:p>
    <w:p w14:paraId="7317F719" w14:textId="77777777" w:rsidR="003030F2" w:rsidRDefault="003030F2" w:rsidP="003030F2">
      <w:pPr>
        <w:pStyle w:val="ListBullet"/>
        <w:numPr>
          <w:ilvl w:val="0"/>
          <w:numId w:val="0"/>
        </w:numPr>
        <w:ind w:left="360"/>
      </w:pPr>
      <w:r>
        <w:t># CSCI323 – Modern Artificial Intelligence | Project</w:t>
      </w:r>
    </w:p>
    <w:p w14:paraId="796F8179" w14:textId="77777777" w:rsidR="003030F2" w:rsidRDefault="003030F2" w:rsidP="003030F2">
      <w:pPr>
        <w:pStyle w:val="ListBullet"/>
        <w:numPr>
          <w:ilvl w:val="0"/>
          <w:numId w:val="0"/>
        </w:numPr>
        <w:ind w:left="360"/>
      </w:pPr>
      <w:r>
        <w:t>## Next-Day Sales Forecasting – Oman Agri, Animal Feed &amp; Flour Reseller</w:t>
      </w:r>
    </w:p>
    <w:p w14:paraId="45C707DA" w14:textId="77777777" w:rsidR="003030F2" w:rsidRDefault="003030F2" w:rsidP="003030F2">
      <w:pPr>
        <w:pStyle w:val="ListBullet"/>
        <w:numPr>
          <w:ilvl w:val="0"/>
          <w:numId w:val="0"/>
        </w:numPr>
        <w:ind w:left="360"/>
      </w:pPr>
    </w:p>
    <w:p w14:paraId="7F850AA3" w14:textId="77777777" w:rsidR="003030F2" w:rsidRDefault="003030F2" w:rsidP="003030F2">
      <w:pPr>
        <w:pStyle w:val="ListBullet"/>
        <w:numPr>
          <w:ilvl w:val="0"/>
          <w:numId w:val="0"/>
        </w:numPr>
        <w:ind w:left="360"/>
      </w:pPr>
      <w:r>
        <w:t xml:space="preserve">**Target variable:** `OUT` – daily units sold (next-day forecast)  </w:t>
      </w:r>
    </w:p>
    <w:p w14:paraId="2DF60441" w14:textId="77777777" w:rsidR="003030F2" w:rsidRDefault="003030F2" w:rsidP="003030F2">
      <w:pPr>
        <w:pStyle w:val="ListBullet"/>
        <w:numPr>
          <w:ilvl w:val="0"/>
          <w:numId w:val="0"/>
        </w:numPr>
        <w:ind w:left="360"/>
      </w:pPr>
      <w:r>
        <w:t xml:space="preserve">**Models evaluated:** Linear Regression · Random Forest · XGBoost · 1-D CNN  </w:t>
      </w:r>
    </w:p>
    <w:p w14:paraId="520E00F6" w14:textId="77777777" w:rsidR="003030F2" w:rsidRDefault="003030F2" w:rsidP="003030F2">
      <w:pPr>
        <w:pStyle w:val="ListBullet"/>
        <w:numPr>
          <w:ilvl w:val="0"/>
          <w:numId w:val="0"/>
        </w:numPr>
        <w:ind w:left="360"/>
      </w:pPr>
      <w:r>
        <w:t xml:space="preserve">**Dataset:** `project_dataset_preprocessed.csv`  </w:t>
      </w:r>
    </w:p>
    <w:p w14:paraId="7E47C4EA" w14:textId="77777777" w:rsidR="003030F2" w:rsidRDefault="003030F2" w:rsidP="003030F2">
      <w:pPr>
        <w:pStyle w:val="ListBullet"/>
        <w:numPr>
          <w:ilvl w:val="0"/>
          <w:numId w:val="0"/>
        </w:numPr>
        <w:ind w:left="360"/>
      </w:pPr>
      <w:r>
        <w:t>**Leakage policy:** Same-day `BALANCE` is excluded as a direct feature; only its lagged and rolling variants are used. `TOTAL = Open + IN` is safe because stock arrives before the selling day begins.</w:t>
      </w:r>
    </w:p>
    <w:p w14:paraId="225A4643" w14:textId="77777777" w:rsidR="003030F2" w:rsidRDefault="003030F2" w:rsidP="003030F2">
      <w:pPr>
        <w:pStyle w:val="ListBullet"/>
        <w:numPr>
          <w:ilvl w:val="0"/>
          <w:numId w:val="0"/>
        </w:numPr>
        <w:ind w:left="360"/>
      </w:pPr>
    </w:p>
    <w:p w14:paraId="7C46388D" w14:textId="77777777" w:rsidR="003030F2" w:rsidRDefault="003030F2" w:rsidP="003030F2">
      <w:pPr>
        <w:pStyle w:val="ListBullet"/>
        <w:numPr>
          <w:ilvl w:val="0"/>
          <w:numId w:val="0"/>
        </w:numPr>
        <w:ind w:left="360"/>
      </w:pPr>
      <w:r>
        <w:t>---</w:t>
      </w:r>
    </w:p>
    <w:p w14:paraId="2CF46C9D" w14:textId="77777777" w:rsidR="003030F2" w:rsidRDefault="003030F2" w:rsidP="003030F2">
      <w:pPr>
        <w:pStyle w:val="ListBullet"/>
        <w:numPr>
          <w:ilvl w:val="0"/>
          <w:numId w:val="0"/>
        </w:numPr>
        <w:ind w:left="360"/>
      </w:pPr>
      <w:r>
        <w:t>### Notebook Sections</w:t>
      </w:r>
    </w:p>
    <w:p w14:paraId="37F79263" w14:textId="77777777" w:rsidR="003030F2" w:rsidRDefault="003030F2" w:rsidP="003030F2">
      <w:pPr>
        <w:pStyle w:val="ListBullet"/>
        <w:numPr>
          <w:ilvl w:val="0"/>
          <w:numId w:val="0"/>
        </w:numPr>
        <w:ind w:left="360"/>
      </w:pPr>
      <w:r>
        <w:t xml:space="preserve">1. Imports &amp; Configuration  </w:t>
      </w:r>
    </w:p>
    <w:p w14:paraId="2FB7A127" w14:textId="77777777" w:rsidR="003030F2" w:rsidRDefault="003030F2" w:rsidP="003030F2">
      <w:pPr>
        <w:pStyle w:val="ListBullet"/>
        <w:numPr>
          <w:ilvl w:val="0"/>
          <w:numId w:val="0"/>
        </w:numPr>
        <w:ind w:left="360"/>
      </w:pPr>
      <w:r>
        <w:t xml:space="preserve">2. Data Loading &amp; Exploration  </w:t>
      </w:r>
    </w:p>
    <w:p w14:paraId="32AE300F" w14:textId="77777777" w:rsidR="003030F2" w:rsidRDefault="003030F2" w:rsidP="003030F2">
      <w:pPr>
        <w:pStyle w:val="ListBullet"/>
        <w:numPr>
          <w:ilvl w:val="0"/>
          <w:numId w:val="0"/>
        </w:numPr>
        <w:ind w:left="360"/>
      </w:pPr>
      <w:r>
        <w:t xml:space="preserve">3. Feature Group Definitions  </w:t>
      </w:r>
    </w:p>
    <w:p w14:paraId="5F766F96" w14:textId="77777777" w:rsidR="003030F2" w:rsidRDefault="003030F2" w:rsidP="003030F2">
      <w:pPr>
        <w:pStyle w:val="ListBullet"/>
        <w:numPr>
          <w:ilvl w:val="0"/>
          <w:numId w:val="0"/>
        </w:numPr>
        <w:ind w:left="360"/>
      </w:pPr>
      <w:r>
        <w:t xml:space="preserve">4. Metric Helper Functions  </w:t>
      </w:r>
    </w:p>
    <w:p w14:paraId="5DA3B9E9" w14:textId="77777777" w:rsidR="003030F2" w:rsidRDefault="003030F2" w:rsidP="003030F2">
      <w:pPr>
        <w:pStyle w:val="ListBullet"/>
        <w:numPr>
          <w:ilvl w:val="0"/>
          <w:numId w:val="0"/>
        </w:numPr>
        <w:ind w:left="360"/>
      </w:pPr>
      <w:r>
        <w:t xml:space="preserve">5. Preprocessing Pipeline  </w:t>
      </w:r>
    </w:p>
    <w:p w14:paraId="6D20197A" w14:textId="77777777" w:rsidR="003030F2" w:rsidRDefault="003030F2" w:rsidP="003030F2">
      <w:pPr>
        <w:pStyle w:val="ListBullet"/>
        <w:numPr>
          <w:ilvl w:val="0"/>
          <w:numId w:val="0"/>
        </w:numPr>
        <w:ind w:left="360"/>
      </w:pPr>
      <w:r>
        <w:t xml:space="preserve">6. Baseline Models (single 80/20 split)  </w:t>
      </w:r>
    </w:p>
    <w:p w14:paraId="037E4480" w14:textId="77777777" w:rsidR="003030F2" w:rsidRDefault="003030F2" w:rsidP="003030F2">
      <w:pPr>
        <w:pStyle w:val="ListBullet"/>
        <w:numPr>
          <w:ilvl w:val="0"/>
          <w:numId w:val="0"/>
        </w:numPr>
        <w:ind w:left="360"/>
      </w:pPr>
      <w:r>
        <w:t xml:space="preserve">7. Time-Series Cross-Validation  </w:t>
      </w:r>
    </w:p>
    <w:p w14:paraId="1E169AA0" w14:textId="77777777" w:rsidR="003030F2" w:rsidRDefault="003030F2" w:rsidP="003030F2">
      <w:pPr>
        <w:pStyle w:val="ListBullet"/>
        <w:numPr>
          <w:ilvl w:val="0"/>
          <w:numId w:val="0"/>
        </w:numPr>
        <w:ind w:left="360"/>
      </w:pPr>
      <w:r>
        <w:t xml:space="preserve">8. Visualisation – Feature Justification Charts  </w:t>
      </w:r>
    </w:p>
    <w:p w14:paraId="6436A179" w14:textId="77777777" w:rsidR="003030F2" w:rsidRDefault="003030F2" w:rsidP="003030F2">
      <w:pPr>
        <w:pStyle w:val="ListBullet"/>
        <w:numPr>
          <w:ilvl w:val="0"/>
          <w:numId w:val="0"/>
        </w:numPr>
        <w:ind w:left="360"/>
      </w:pPr>
      <w:r>
        <w:t xml:space="preserve">9. Visualisation – Model Performance Charts &amp; Residual Analysis  </w:t>
      </w:r>
    </w:p>
    <w:p w14:paraId="1EDD8563" w14:textId="77777777" w:rsidR="003030F2" w:rsidRDefault="003030F2" w:rsidP="003030F2">
      <w:pPr>
        <w:pStyle w:val="ListBullet"/>
        <w:numPr>
          <w:ilvl w:val="0"/>
          <w:numId w:val="0"/>
        </w:numPr>
        <w:ind w:left="360"/>
      </w:pPr>
      <w:r>
        <w:t xml:space="preserve">10. CNN Sequence Experiment  </w:t>
      </w:r>
    </w:p>
    <w:p w14:paraId="3352E60E" w14:textId="77777777" w:rsidR="003030F2" w:rsidRDefault="003030F2" w:rsidP="003030F2">
      <w:pPr>
        <w:pStyle w:val="ListBullet"/>
        <w:numPr>
          <w:ilvl w:val="0"/>
          <w:numId w:val="0"/>
        </w:numPr>
        <w:ind w:left="360"/>
      </w:pPr>
      <w:r>
        <w:t>11. Final Prediction – Single-Item Inference</w:t>
      </w:r>
    </w:p>
    <w:p w14:paraId="0E507EAE" w14:textId="77777777" w:rsidR="003030F2" w:rsidRDefault="003030F2" w:rsidP="003030F2">
      <w:pPr>
        <w:pStyle w:val="ListBullet"/>
        <w:numPr>
          <w:ilvl w:val="0"/>
          <w:numId w:val="0"/>
        </w:numPr>
        <w:ind w:left="360"/>
      </w:pPr>
    </w:p>
    <w:p w14:paraId="411899A6" w14:textId="77777777" w:rsidR="003030F2" w:rsidRDefault="003030F2" w:rsidP="003030F2">
      <w:pPr>
        <w:pStyle w:val="ListBullet"/>
        <w:numPr>
          <w:ilvl w:val="0"/>
          <w:numId w:val="0"/>
        </w:numPr>
        <w:ind w:left="360"/>
      </w:pPr>
      <w:r>
        <w:t># CSCI323 – Modern Artificial Intelligence | Project</w:t>
      </w:r>
    </w:p>
    <w:p w14:paraId="67CB573C" w14:textId="77777777" w:rsidR="003030F2" w:rsidRDefault="003030F2" w:rsidP="003030F2">
      <w:pPr>
        <w:pStyle w:val="ListBullet"/>
        <w:numPr>
          <w:ilvl w:val="0"/>
          <w:numId w:val="0"/>
        </w:numPr>
        <w:ind w:left="360"/>
      </w:pPr>
      <w:r>
        <w:t>## Next-Day Sales Forecasting – Oman Agri, Animal Feed &amp; Flour Reseller</w:t>
      </w:r>
    </w:p>
    <w:p w14:paraId="7EDE8224" w14:textId="77777777" w:rsidR="003030F2" w:rsidRDefault="003030F2" w:rsidP="003030F2">
      <w:pPr>
        <w:pStyle w:val="ListBullet"/>
        <w:numPr>
          <w:ilvl w:val="0"/>
          <w:numId w:val="0"/>
        </w:numPr>
        <w:ind w:left="360"/>
      </w:pPr>
    </w:p>
    <w:p w14:paraId="3933AE1E" w14:textId="77777777" w:rsidR="003030F2" w:rsidRDefault="003030F2" w:rsidP="003030F2">
      <w:pPr>
        <w:pStyle w:val="ListBullet"/>
        <w:numPr>
          <w:ilvl w:val="0"/>
          <w:numId w:val="0"/>
        </w:numPr>
        <w:ind w:left="360"/>
      </w:pPr>
      <w:r>
        <w:t xml:space="preserve">**Target variable:** `OUT` – daily units sold (next-day forecast)  </w:t>
      </w:r>
    </w:p>
    <w:p w14:paraId="0EAB854D" w14:textId="77777777" w:rsidR="003030F2" w:rsidRDefault="003030F2" w:rsidP="003030F2">
      <w:pPr>
        <w:pStyle w:val="ListBullet"/>
        <w:numPr>
          <w:ilvl w:val="0"/>
          <w:numId w:val="0"/>
        </w:numPr>
        <w:ind w:left="360"/>
      </w:pPr>
      <w:r>
        <w:t xml:space="preserve">**Models evaluated:** Linear Regression · Random Forest · XGBoost · 1-D CNN  </w:t>
      </w:r>
    </w:p>
    <w:p w14:paraId="65258AA0" w14:textId="77777777" w:rsidR="003030F2" w:rsidRDefault="003030F2" w:rsidP="003030F2">
      <w:pPr>
        <w:pStyle w:val="ListBullet"/>
        <w:numPr>
          <w:ilvl w:val="0"/>
          <w:numId w:val="0"/>
        </w:numPr>
        <w:ind w:left="360"/>
      </w:pPr>
      <w:r>
        <w:t xml:space="preserve">**Dataset:** `project_dataset_preprocessed.csv`  </w:t>
      </w:r>
    </w:p>
    <w:p w14:paraId="6C440A0B" w14:textId="77777777" w:rsidR="003030F2" w:rsidRDefault="003030F2" w:rsidP="003030F2">
      <w:pPr>
        <w:pStyle w:val="ListBullet"/>
        <w:numPr>
          <w:ilvl w:val="0"/>
          <w:numId w:val="0"/>
        </w:numPr>
        <w:ind w:left="360"/>
      </w:pPr>
      <w:r>
        <w:t>**Leakage policy:** Same-day `BALANCE` is excluded as a direct feature; only its lagged and rolling variants are used. `TOTAL = Open + IN` is safe because stock arrives before the selling day begins.</w:t>
      </w:r>
    </w:p>
    <w:p w14:paraId="094233BF" w14:textId="77777777" w:rsidR="003030F2" w:rsidRDefault="003030F2" w:rsidP="003030F2">
      <w:pPr>
        <w:pStyle w:val="ListBullet"/>
        <w:numPr>
          <w:ilvl w:val="0"/>
          <w:numId w:val="0"/>
        </w:numPr>
        <w:ind w:left="360"/>
      </w:pPr>
    </w:p>
    <w:p w14:paraId="4BC7E1A8" w14:textId="77777777" w:rsidR="003030F2" w:rsidRDefault="003030F2" w:rsidP="003030F2">
      <w:pPr>
        <w:pStyle w:val="ListBullet"/>
        <w:numPr>
          <w:ilvl w:val="0"/>
          <w:numId w:val="0"/>
        </w:numPr>
        <w:ind w:left="360"/>
      </w:pPr>
      <w:r>
        <w:t>---</w:t>
      </w:r>
    </w:p>
    <w:p w14:paraId="4E28B782" w14:textId="77777777" w:rsidR="003030F2" w:rsidRDefault="003030F2" w:rsidP="003030F2">
      <w:pPr>
        <w:pStyle w:val="ListBullet"/>
        <w:numPr>
          <w:ilvl w:val="0"/>
          <w:numId w:val="0"/>
        </w:numPr>
        <w:ind w:left="360"/>
      </w:pPr>
      <w:r>
        <w:t>### Notebook Sections</w:t>
      </w:r>
    </w:p>
    <w:p w14:paraId="0B14C907" w14:textId="77777777" w:rsidR="003030F2" w:rsidRDefault="003030F2" w:rsidP="003030F2">
      <w:pPr>
        <w:pStyle w:val="ListBullet"/>
        <w:numPr>
          <w:ilvl w:val="0"/>
          <w:numId w:val="0"/>
        </w:numPr>
        <w:ind w:left="360"/>
      </w:pPr>
    </w:p>
    <w:p w14:paraId="3770BA01" w14:textId="77777777" w:rsidR="003030F2" w:rsidRDefault="003030F2" w:rsidP="003030F2">
      <w:pPr>
        <w:pStyle w:val="ListBullet"/>
        <w:numPr>
          <w:ilvl w:val="0"/>
          <w:numId w:val="0"/>
        </w:numPr>
        <w:ind w:left="360"/>
      </w:pPr>
      <w:r>
        <w:t>- [Problem Statement and Forecasting Objective](#Problem-Statement-and-Forecasting-Objective)</w:t>
      </w:r>
    </w:p>
    <w:p w14:paraId="7A9C957F" w14:textId="77777777" w:rsidR="003030F2" w:rsidRDefault="003030F2" w:rsidP="003030F2">
      <w:pPr>
        <w:pStyle w:val="ListBullet"/>
        <w:numPr>
          <w:ilvl w:val="0"/>
          <w:numId w:val="0"/>
        </w:numPr>
        <w:ind w:left="360"/>
      </w:pPr>
      <w:r>
        <w:t>- [1. Imports and Configuration](#1.-Imports-and-Configuration)</w:t>
      </w:r>
    </w:p>
    <w:p w14:paraId="642020DF" w14:textId="77777777" w:rsidR="003030F2" w:rsidRDefault="003030F2" w:rsidP="003030F2">
      <w:pPr>
        <w:pStyle w:val="ListBullet"/>
        <w:numPr>
          <w:ilvl w:val="0"/>
          <w:numId w:val="0"/>
        </w:numPr>
        <w:ind w:left="360"/>
      </w:pPr>
      <w:r>
        <w:t>- [2. Data Loading and Dataset Verification](#2.-Data-Loading-and-Dataset-Verification)</w:t>
      </w:r>
    </w:p>
    <w:p w14:paraId="3F99EF0B" w14:textId="77777777" w:rsidR="003030F2" w:rsidRDefault="003030F2" w:rsidP="003030F2">
      <w:pPr>
        <w:pStyle w:val="ListBullet"/>
        <w:numPr>
          <w:ilvl w:val="0"/>
          <w:numId w:val="0"/>
        </w:numPr>
        <w:ind w:left="360"/>
      </w:pPr>
      <w:r>
        <w:lastRenderedPageBreak/>
        <w:t>- [4. Feature Groups and Leakage Policy](#4.-Feature-Groups-and-Leakage-Policy)</w:t>
      </w:r>
    </w:p>
    <w:p w14:paraId="0F743F48" w14:textId="77777777" w:rsidR="003030F2" w:rsidRDefault="003030F2" w:rsidP="003030F2">
      <w:pPr>
        <w:pStyle w:val="ListBullet"/>
        <w:numPr>
          <w:ilvl w:val="0"/>
          <w:numId w:val="0"/>
        </w:numPr>
        <w:ind w:left="360"/>
      </w:pPr>
      <w:r>
        <w:t>- [5. Metric Definitions](#5.-Metric-Definitions)</w:t>
      </w:r>
    </w:p>
    <w:p w14:paraId="79AC6F2A" w14:textId="77777777" w:rsidR="003030F2" w:rsidRDefault="003030F2" w:rsidP="003030F2">
      <w:pPr>
        <w:pStyle w:val="ListBullet"/>
        <w:numPr>
          <w:ilvl w:val="0"/>
          <w:numId w:val="0"/>
        </w:numPr>
        <w:ind w:left="360"/>
      </w:pPr>
      <w:r>
        <w:t>- [6. Preprocessing Pipeline](#6.-Preprocessing-Pipeline)</w:t>
      </w:r>
    </w:p>
    <w:p w14:paraId="67319F6F" w14:textId="77777777" w:rsidR="003030F2" w:rsidRDefault="003030F2" w:rsidP="003030F2">
      <w:pPr>
        <w:pStyle w:val="ListBullet"/>
        <w:numPr>
          <w:ilvl w:val="0"/>
          <w:numId w:val="0"/>
        </w:numPr>
        <w:ind w:left="360"/>
      </w:pPr>
      <w:r>
        <w:t>- [7. Baseline Models: 80/20 Chronological Split](#7.-Baseline-Models:-80/20-Chronological-Split)</w:t>
      </w:r>
    </w:p>
    <w:p w14:paraId="75BE44DB" w14:textId="77777777" w:rsidR="003030F2" w:rsidRDefault="003030F2" w:rsidP="003030F2">
      <w:pPr>
        <w:pStyle w:val="ListBullet"/>
        <w:numPr>
          <w:ilvl w:val="0"/>
          <w:numId w:val="0"/>
        </w:numPr>
        <w:ind w:left="360"/>
      </w:pPr>
      <w:r>
        <w:t>- [8. Time-Series Cross-Validation](#8.-Time-Series-Cross-Validation)</w:t>
      </w:r>
    </w:p>
    <w:p w14:paraId="1F64761A" w14:textId="77777777" w:rsidR="003030F2" w:rsidRDefault="003030F2" w:rsidP="003030F2">
      <w:pPr>
        <w:pStyle w:val="ListBullet"/>
        <w:numPr>
          <w:ilvl w:val="0"/>
          <w:numId w:val="0"/>
        </w:numPr>
        <w:ind w:left="360"/>
      </w:pPr>
      <w:r>
        <w:t>- [9. Feature Justification Visualizations](#9.-Feature-Justification-Visualizations)</w:t>
      </w:r>
    </w:p>
    <w:p w14:paraId="6C1396B0" w14:textId="77777777" w:rsidR="003030F2" w:rsidRDefault="003030F2" w:rsidP="003030F2">
      <w:pPr>
        <w:pStyle w:val="ListBullet"/>
        <w:numPr>
          <w:ilvl w:val="0"/>
          <w:numId w:val="0"/>
        </w:numPr>
        <w:ind w:left="360"/>
      </w:pPr>
      <w:r>
        <w:t>- [10. Model Performance Visualizations and Residual Analysis](#10.-Model-Performance-Visualizations-and-Residual-Analysis)</w:t>
      </w:r>
    </w:p>
    <w:p w14:paraId="4688D692" w14:textId="77777777" w:rsidR="003030F2" w:rsidRDefault="003030F2" w:rsidP="003030F2">
      <w:pPr>
        <w:pStyle w:val="ListBullet"/>
        <w:numPr>
          <w:ilvl w:val="0"/>
          <w:numId w:val="0"/>
        </w:numPr>
        <w:ind w:left="360"/>
      </w:pPr>
      <w:r>
        <w:t>- [11. CNN Experimental Model](#11.-CNN-Experimental-Model)</w:t>
      </w:r>
    </w:p>
    <w:p w14:paraId="0A9C89F7" w14:textId="77777777" w:rsidR="003030F2" w:rsidRDefault="003030F2" w:rsidP="003030F2">
      <w:pPr>
        <w:pStyle w:val="ListBullet"/>
        <w:numPr>
          <w:ilvl w:val="0"/>
          <w:numId w:val="0"/>
        </w:numPr>
        <w:ind w:left="360"/>
      </w:pPr>
      <w:r>
        <w:t>- [12. Final Model Selection](#12.-Final-Model-Selection)</w:t>
      </w:r>
    </w:p>
    <w:p w14:paraId="326583ED" w14:textId="77777777" w:rsidR="003030F2" w:rsidRDefault="003030F2" w:rsidP="003030F2">
      <w:pPr>
        <w:pStyle w:val="ListBullet"/>
        <w:numPr>
          <w:ilvl w:val="0"/>
          <w:numId w:val="0"/>
        </w:numPr>
        <w:ind w:left="360"/>
      </w:pPr>
      <w:r>
        <w:t>- [13. Single-Item Forecast and Business Recommendation](#13.-Single-Item-Forecast-and-Business-Recommendation)</w:t>
      </w:r>
    </w:p>
    <w:p w14:paraId="7B82E19A" w14:textId="77777777" w:rsidR="003030F2" w:rsidRDefault="003030F2" w:rsidP="003030F2">
      <w:pPr>
        <w:pStyle w:val="ListBullet"/>
        <w:numPr>
          <w:ilvl w:val="0"/>
          <w:numId w:val="0"/>
        </w:numPr>
        <w:ind w:left="360"/>
      </w:pPr>
    </w:p>
    <w:p w14:paraId="6715CE39" w14:textId="77777777" w:rsidR="003030F2" w:rsidRDefault="003030F2" w:rsidP="003030F2">
      <w:pPr>
        <w:pStyle w:val="ListBullet"/>
        <w:numPr>
          <w:ilvl w:val="0"/>
          <w:numId w:val="0"/>
        </w:numPr>
        <w:ind w:left="360"/>
      </w:pPr>
    </w:p>
    <w:p w14:paraId="4A955585" w14:textId="77777777" w:rsidR="003030F2" w:rsidRDefault="003030F2" w:rsidP="003030F2">
      <w:pPr>
        <w:pStyle w:val="ListBullet"/>
        <w:numPr>
          <w:ilvl w:val="0"/>
          <w:numId w:val="0"/>
        </w:numPr>
        <w:ind w:left="360"/>
      </w:pPr>
      <w:r>
        <w:t>## Problem Statement and Forecasting Objective</w:t>
      </w:r>
    </w:p>
    <w:p w14:paraId="5DFEAFF9" w14:textId="77777777" w:rsidR="003030F2" w:rsidRDefault="003030F2" w:rsidP="003030F2">
      <w:pPr>
        <w:pStyle w:val="ListBullet"/>
        <w:numPr>
          <w:ilvl w:val="0"/>
          <w:numId w:val="0"/>
        </w:numPr>
        <w:ind w:left="360"/>
      </w:pPr>
    </w:p>
    <w:p w14:paraId="0EB1C970" w14:textId="77777777" w:rsidR="003030F2" w:rsidRDefault="003030F2" w:rsidP="003030F2">
      <w:pPr>
        <w:pStyle w:val="ListBullet"/>
        <w:numPr>
          <w:ilvl w:val="0"/>
          <w:numId w:val="0"/>
        </w:numPr>
        <w:ind w:left="360"/>
      </w:pPr>
      <w:r>
        <w:t>This section outlines the core problem: forecasting next-day sales ('OUT') for various items, and defines the objectives for developing an accurate and robust forecasting model. The goal is to provide actionable insights for inventory management and business planning.</w:t>
      </w:r>
    </w:p>
    <w:p w14:paraId="55898954" w14:textId="77777777" w:rsidR="003030F2" w:rsidRDefault="003030F2" w:rsidP="003030F2">
      <w:pPr>
        <w:pStyle w:val="ListBullet"/>
        <w:numPr>
          <w:ilvl w:val="0"/>
          <w:numId w:val="0"/>
        </w:numPr>
        <w:ind w:left="360"/>
      </w:pPr>
    </w:p>
    <w:p w14:paraId="18664BD6" w14:textId="77777777" w:rsidR="003030F2" w:rsidRDefault="003030F2" w:rsidP="003030F2">
      <w:pPr>
        <w:pStyle w:val="ListBullet"/>
        <w:numPr>
          <w:ilvl w:val="0"/>
          <w:numId w:val="0"/>
        </w:numPr>
        <w:ind w:left="360"/>
      </w:pPr>
      <w:r>
        <w:t>## 1. Imports and Configuration</w:t>
      </w:r>
    </w:p>
    <w:p w14:paraId="27780EEF" w14:textId="77777777" w:rsidR="003030F2" w:rsidRDefault="003030F2" w:rsidP="003030F2">
      <w:pPr>
        <w:pStyle w:val="ListBullet"/>
        <w:numPr>
          <w:ilvl w:val="0"/>
          <w:numId w:val="0"/>
        </w:numPr>
        <w:ind w:left="360"/>
      </w:pPr>
    </w:p>
    <w:p w14:paraId="43E1B786" w14:textId="77777777" w:rsidR="003030F2" w:rsidRDefault="003030F2" w:rsidP="003030F2">
      <w:pPr>
        <w:pStyle w:val="ListBullet"/>
        <w:numPr>
          <w:ilvl w:val="0"/>
          <w:numId w:val="0"/>
        </w:numPr>
        <w:ind w:left="360"/>
      </w:pPr>
      <w:r>
        <w:t>This section is dedicated to importing all necessary libraries and defining global configuration settings and constants that will be used throughout the notebook for data processing, modeling, and visualization.</w:t>
      </w:r>
    </w:p>
    <w:p w14:paraId="454A5B35" w14:textId="77777777" w:rsidR="003030F2" w:rsidRDefault="003030F2" w:rsidP="003030F2">
      <w:pPr>
        <w:pStyle w:val="ListBullet"/>
        <w:numPr>
          <w:ilvl w:val="0"/>
          <w:numId w:val="0"/>
        </w:numPr>
        <w:ind w:left="360"/>
      </w:pPr>
    </w:p>
    <w:p w14:paraId="5099DDB0" w14:textId="77777777" w:rsidR="003030F2" w:rsidRDefault="003030F2" w:rsidP="003030F2">
      <w:pPr>
        <w:pStyle w:val="ListBullet"/>
        <w:numPr>
          <w:ilvl w:val="0"/>
          <w:numId w:val="0"/>
        </w:numPr>
        <w:ind w:left="360"/>
      </w:pPr>
      <w:r>
        <w:t># Import necessary libraries and configure project-wide constants.</w:t>
      </w:r>
    </w:p>
    <w:p w14:paraId="39DA962F" w14:textId="77777777" w:rsidR="003030F2" w:rsidRDefault="003030F2" w:rsidP="003030F2">
      <w:pPr>
        <w:pStyle w:val="ListBullet"/>
        <w:numPr>
          <w:ilvl w:val="0"/>
          <w:numId w:val="0"/>
        </w:numPr>
        <w:ind w:left="360"/>
      </w:pPr>
      <w:r>
        <w:t>import warnings</w:t>
      </w:r>
    </w:p>
    <w:p w14:paraId="11C05C79" w14:textId="77777777" w:rsidR="003030F2" w:rsidRDefault="003030F2" w:rsidP="003030F2">
      <w:pPr>
        <w:pStyle w:val="ListBullet"/>
        <w:numPr>
          <w:ilvl w:val="0"/>
          <w:numId w:val="0"/>
        </w:numPr>
        <w:ind w:left="360"/>
      </w:pPr>
      <w:r>
        <w:t>warnings.filterwarnings('ignore')</w:t>
      </w:r>
    </w:p>
    <w:p w14:paraId="1BA847CE" w14:textId="77777777" w:rsidR="003030F2" w:rsidRDefault="003030F2" w:rsidP="003030F2">
      <w:pPr>
        <w:pStyle w:val="ListBullet"/>
        <w:numPr>
          <w:ilvl w:val="0"/>
          <w:numId w:val="0"/>
        </w:numPr>
        <w:ind w:left="360"/>
      </w:pPr>
    </w:p>
    <w:p w14:paraId="21D76601" w14:textId="77777777" w:rsidR="003030F2" w:rsidRDefault="003030F2" w:rsidP="003030F2">
      <w:pPr>
        <w:pStyle w:val="ListBullet"/>
        <w:numPr>
          <w:ilvl w:val="0"/>
          <w:numId w:val="0"/>
        </w:numPr>
        <w:ind w:left="360"/>
      </w:pPr>
      <w:r>
        <w:t>import pandas as pd</w:t>
      </w:r>
    </w:p>
    <w:p w14:paraId="5F7108BB" w14:textId="77777777" w:rsidR="003030F2" w:rsidRDefault="003030F2" w:rsidP="003030F2">
      <w:pPr>
        <w:pStyle w:val="ListBullet"/>
        <w:numPr>
          <w:ilvl w:val="0"/>
          <w:numId w:val="0"/>
        </w:numPr>
        <w:ind w:left="360"/>
      </w:pPr>
      <w:r>
        <w:t>import numpy as np</w:t>
      </w:r>
    </w:p>
    <w:p w14:paraId="0E68DC02" w14:textId="77777777" w:rsidR="003030F2" w:rsidRDefault="003030F2" w:rsidP="003030F2">
      <w:pPr>
        <w:pStyle w:val="ListBullet"/>
        <w:numPr>
          <w:ilvl w:val="0"/>
          <w:numId w:val="0"/>
        </w:numPr>
        <w:ind w:left="360"/>
      </w:pPr>
      <w:r>
        <w:t>import matplotlib.pyplot as plt</w:t>
      </w:r>
    </w:p>
    <w:p w14:paraId="67CCE5AE" w14:textId="77777777" w:rsidR="003030F2" w:rsidRDefault="003030F2" w:rsidP="003030F2">
      <w:pPr>
        <w:pStyle w:val="ListBullet"/>
        <w:numPr>
          <w:ilvl w:val="0"/>
          <w:numId w:val="0"/>
        </w:numPr>
        <w:ind w:left="360"/>
      </w:pPr>
      <w:r>
        <w:t>import seaborn as sns</w:t>
      </w:r>
    </w:p>
    <w:p w14:paraId="3A9443D1" w14:textId="77777777" w:rsidR="003030F2" w:rsidRDefault="003030F2" w:rsidP="003030F2">
      <w:pPr>
        <w:pStyle w:val="ListBullet"/>
        <w:numPr>
          <w:ilvl w:val="0"/>
          <w:numId w:val="0"/>
        </w:numPr>
        <w:ind w:left="360"/>
      </w:pPr>
      <w:r>
        <w:t>sns.set_theme(style='whitegrid', palette='muted')</w:t>
      </w:r>
    </w:p>
    <w:p w14:paraId="64FA6936" w14:textId="77777777" w:rsidR="003030F2" w:rsidRDefault="003030F2" w:rsidP="003030F2">
      <w:pPr>
        <w:pStyle w:val="ListBullet"/>
        <w:numPr>
          <w:ilvl w:val="0"/>
          <w:numId w:val="0"/>
        </w:numPr>
        <w:ind w:left="360"/>
      </w:pPr>
    </w:p>
    <w:p w14:paraId="75A336F9" w14:textId="77777777" w:rsidR="003030F2" w:rsidRDefault="003030F2" w:rsidP="003030F2">
      <w:pPr>
        <w:pStyle w:val="ListBullet"/>
        <w:numPr>
          <w:ilvl w:val="0"/>
          <w:numId w:val="0"/>
        </w:numPr>
        <w:ind w:left="360"/>
      </w:pPr>
      <w:r>
        <w:t>from sklearn.model_selection import TimeSeriesSplit</w:t>
      </w:r>
    </w:p>
    <w:p w14:paraId="1180E00D" w14:textId="77777777" w:rsidR="003030F2" w:rsidRDefault="003030F2" w:rsidP="003030F2">
      <w:pPr>
        <w:pStyle w:val="ListBullet"/>
        <w:numPr>
          <w:ilvl w:val="0"/>
          <w:numId w:val="0"/>
        </w:numPr>
        <w:ind w:left="360"/>
      </w:pPr>
      <w:r>
        <w:t>from sklearn.metrics import mean_absolute_error, mean_squared_error</w:t>
      </w:r>
    </w:p>
    <w:p w14:paraId="1820144A" w14:textId="77777777" w:rsidR="003030F2" w:rsidRDefault="003030F2" w:rsidP="003030F2">
      <w:pPr>
        <w:pStyle w:val="ListBullet"/>
        <w:numPr>
          <w:ilvl w:val="0"/>
          <w:numId w:val="0"/>
        </w:numPr>
        <w:ind w:left="360"/>
      </w:pPr>
      <w:r>
        <w:t>from sklearn.linear_model import LinearRegression</w:t>
      </w:r>
    </w:p>
    <w:p w14:paraId="21B70BE3" w14:textId="77777777" w:rsidR="003030F2" w:rsidRDefault="003030F2" w:rsidP="003030F2">
      <w:pPr>
        <w:pStyle w:val="ListBullet"/>
        <w:numPr>
          <w:ilvl w:val="0"/>
          <w:numId w:val="0"/>
        </w:numPr>
        <w:ind w:left="360"/>
      </w:pPr>
      <w:r>
        <w:t>from sklearn.ensemble import RandomForestRegressor</w:t>
      </w:r>
    </w:p>
    <w:p w14:paraId="064FD55E" w14:textId="77777777" w:rsidR="003030F2" w:rsidRDefault="003030F2" w:rsidP="003030F2">
      <w:pPr>
        <w:pStyle w:val="ListBullet"/>
        <w:numPr>
          <w:ilvl w:val="0"/>
          <w:numId w:val="0"/>
        </w:numPr>
        <w:ind w:left="360"/>
      </w:pPr>
      <w:r>
        <w:t>from sklearn.compose import ColumnTransformer</w:t>
      </w:r>
    </w:p>
    <w:p w14:paraId="3FB918B7" w14:textId="77777777" w:rsidR="003030F2" w:rsidRDefault="003030F2" w:rsidP="003030F2">
      <w:pPr>
        <w:pStyle w:val="ListBullet"/>
        <w:numPr>
          <w:ilvl w:val="0"/>
          <w:numId w:val="0"/>
        </w:numPr>
        <w:ind w:left="360"/>
      </w:pPr>
      <w:r>
        <w:lastRenderedPageBreak/>
        <w:t>from sklearn.pipeline import Pipeline</w:t>
      </w:r>
    </w:p>
    <w:p w14:paraId="3AF60CB5" w14:textId="77777777" w:rsidR="003030F2" w:rsidRDefault="003030F2" w:rsidP="003030F2">
      <w:pPr>
        <w:pStyle w:val="ListBullet"/>
        <w:numPr>
          <w:ilvl w:val="0"/>
          <w:numId w:val="0"/>
        </w:numPr>
        <w:ind w:left="360"/>
      </w:pPr>
      <w:r>
        <w:t>from sklearn.impute import SimpleImputer</w:t>
      </w:r>
    </w:p>
    <w:p w14:paraId="0C5248A2" w14:textId="77777777" w:rsidR="003030F2" w:rsidRDefault="003030F2" w:rsidP="003030F2">
      <w:pPr>
        <w:pStyle w:val="ListBullet"/>
        <w:numPr>
          <w:ilvl w:val="0"/>
          <w:numId w:val="0"/>
        </w:numPr>
        <w:ind w:left="360"/>
      </w:pPr>
      <w:r>
        <w:t>from sklearn.preprocessing import OneHotEncoder</w:t>
      </w:r>
    </w:p>
    <w:p w14:paraId="4BB93043" w14:textId="77777777" w:rsidR="003030F2" w:rsidRDefault="003030F2" w:rsidP="003030F2">
      <w:pPr>
        <w:pStyle w:val="ListBullet"/>
        <w:numPr>
          <w:ilvl w:val="0"/>
          <w:numId w:val="0"/>
        </w:numPr>
        <w:ind w:left="360"/>
      </w:pPr>
      <w:r>
        <w:t>from sklearn.base import clone</w:t>
      </w:r>
    </w:p>
    <w:p w14:paraId="1A7D6A23" w14:textId="77777777" w:rsidR="003030F2" w:rsidRDefault="003030F2" w:rsidP="003030F2">
      <w:pPr>
        <w:pStyle w:val="ListBullet"/>
        <w:numPr>
          <w:ilvl w:val="0"/>
          <w:numId w:val="0"/>
        </w:numPr>
        <w:ind w:left="360"/>
      </w:pPr>
    </w:p>
    <w:p w14:paraId="585D747D" w14:textId="77777777" w:rsidR="003030F2" w:rsidRDefault="003030F2" w:rsidP="003030F2">
      <w:pPr>
        <w:pStyle w:val="ListBullet"/>
        <w:numPr>
          <w:ilvl w:val="0"/>
          <w:numId w:val="0"/>
        </w:numPr>
        <w:ind w:left="360"/>
      </w:pPr>
      <w:r>
        <w:t>try:</w:t>
      </w:r>
    </w:p>
    <w:p w14:paraId="144ACCF5" w14:textId="77777777" w:rsidR="003030F2" w:rsidRDefault="003030F2" w:rsidP="003030F2">
      <w:pPr>
        <w:pStyle w:val="ListBullet"/>
        <w:numPr>
          <w:ilvl w:val="0"/>
          <w:numId w:val="0"/>
        </w:numPr>
        <w:ind w:left="360"/>
      </w:pPr>
      <w:r>
        <w:t xml:space="preserve">    from xgboost import XGBRegressor</w:t>
      </w:r>
    </w:p>
    <w:p w14:paraId="14A59BE9" w14:textId="77777777" w:rsidR="003030F2" w:rsidRDefault="003030F2" w:rsidP="003030F2">
      <w:pPr>
        <w:pStyle w:val="ListBullet"/>
        <w:numPr>
          <w:ilvl w:val="0"/>
          <w:numId w:val="0"/>
        </w:numPr>
        <w:ind w:left="360"/>
      </w:pPr>
      <w:r>
        <w:t xml:space="preserve">    HAS_XGB = True</w:t>
      </w:r>
    </w:p>
    <w:p w14:paraId="305B095F" w14:textId="77777777" w:rsidR="003030F2" w:rsidRDefault="003030F2" w:rsidP="003030F2">
      <w:pPr>
        <w:pStyle w:val="ListBullet"/>
        <w:numPr>
          <w:ilvl w:val="0"/>
          <w:numId w:val="0"/>
        </w:numPr>
        <w:ind w:left="360"/>
      </w:pPr>
      <w:r>
        <w:t xml:space="preserve">    print('XGBoost available: True')</w:t>
      </w:r>
    </w:p>
    <w:p w14:paraId="2F833F2E" w14:textId="77777777" w:rsidR="003030F2" w:rsidRDefault="003030F2" w:rsidP="003030F2">
      <w:pPr>
        <w:pStyle w:val="ListBullet"/>
        <w:numPr>
          <w:ilvl w:val="0"/>
          <w:numId w:val="0"/>
        </w:numPr>
        <w:ind w:left="360"/>
      </w:pPr>
      <w:r>
        <w:t>except ImportError:</w:t>
      </w:r>
    </w:p>
    <w:p w14:paraId="591B8DFE" w14:textId="77777777" w:rsidR="003030F2" w:rsidRDefault="003030F2" w:rsidP="003030F2">
      <w:pPr>
        <w:pStyle w:val="ListBullet"/>
        <w:numPr>
          <w:ilvl w:val="0"/>
          <w:numId w:val="0"/>
        </w:numPr>
        <w:ind w:left="360"/>
      </w:pPr>
      <w:r>
        <w:t xml:space="preserve">    HAS_XGB = False</w:t>
      </w:r>
    </w:p>
    <w:p w14:paraId="112331A7" w14:textId="77777777" w:rsidR="003030F2" w:rsidRDefault="003030F2" w:rsidP="003030F2">
      <w:pPr>
        <w:pStyle w:val="ListBullet"/>
        <w:numPr>
          <w:ilvl w:val="0"/>
          <w:numId w:val="0"/>
        </w:numPr>
        <w:ind w:left="360"/>
      </w:pPr>
      <w:r>
        <w:t xml:space="preserve">    print('XGBoost not found - Random Forest will be used as fallback')</w:t>
      </w:r>
    </w:p>
    <w:p w14:paraId="0E34881F" w14:textId="77777777" w:rsidR="003030F2" w:rsidRDefault="003030F2" w:rsidP="003030F2">
      <w:pPr>
        <w:pStyle w:val="ListBullet"/>
        <w:numPr>
          <w:ilvl w:val="0"/>
          <w:numId w:val="0"/>
        </w:numPr>
        <w:ind w:left="360"/>
      </w:pPr>
    </w:p>
    <w:p w14:paraId="1056C66F" w14:textId="77777777" w:rsidR="003030F2" w:rsidRDefault="003030F2" w:rsidP="003030F2">
      <w:pPr>
        <w:pStyle w:val="ListBullet"/>
        <w:numPr>
          <w:ilvl w:val="0"/>
          <w:numId w:val="0"/>
        </w:numPr>
        <w:ind w:left="360"/>
      </w:pPr>
      <w:r>
        <w:t>import tensorflow as tf</w:t>
      </w:r>
    </w:p>
    <w:p w14:paraId="6C075A80" w14:textId="77777777" w:rsidR="003030F2" w:rsidRDefault="003030F2" w:rsidP="003030F2">
      <w:pPr>
        <w:pStyle w:val="ListBullet"/>
        <w:numPr>
          <w:ilvl w:val="0"/>
          <w:numId w:val="0"/>
        </w:numPr>
        <w:ind w:left="360"/>
      </w:pPr>
      <w:r>
        <w:t>from tensorflow.keras import Sequential</w:t>
      </w:r>
    </w:p>
    <w:p w14:paraId="7127D9F5" w14:textId="77777777" w:rsidR="003030F2" w:rsidRDefault="003030F2" w:rsidP="003030F2">
      <w:pPr>
        <w:pStyle w:val="ListBullet"/>
        <w:numPr>
          <w:ilvl w:val="0"/>
          <w:numId w:val="0"/>
        </w:numPr>
        <w:ind w:left="360"/>
      </w:pPr>
      <w:r>
        <w:t>from tensorflow.keras.layers import Conv1D, Dense, Dropout, Flatten</w:t>
      </w:r>
    </w:p>
    <w:p w14:paraId="20E176C7" w14:textId="77777777" w:rsidR="003030F2" w:rsidRDefault="003030F2" w:rsidP="003030F2">
      <w:pPr>
        <w:pStyle w:val="ListBullet"/>
        <w:numPr>
          <w:ilvl w:val="0"/>
          <w:numId w:val="0"/>
        </w:numPr>
        <w:ind w:left="360"/>
      </w:pPr>
      <w:r>
        <w:t>from tensorflow.keras.callbacks import EarlyStopping</w:t>
      </w:r>
    </w:p>
    <w:p w14:paraId="049683FE" w14:textId="77777777" w:rsidR="003030F2" w:rsidRDefault="003030F2" w:rsidP="003030F2">
      <w:pPr>
        <w:pStyle w:val="ListBullet"/>
        <w:numPr>
          <w:ilvl w:val="0"/>
          <w:numId w:val="0"/>
        </w:numPr>
        <w:ind w:left="360"/>
      </w:pPr>
    </w:p>
    <w:p w14:paraId="1D5256A1" w14:textId="77777777" w:rsidR="003030F2" w:rsidRDefault="003030F2" w:rsidP="003030F2">
      <w:pPr>
        <w:pStyle w:val="ListBullet"/>
        <w:numPr>
          <w:ilvl w:val="0"/>
          <w:numId w:val="0"/>
        </w:numPr>
        <w:ind w:left="360"/>
      </w:pPr>
      <w:r>
        <w:t># ---- Project-wide constants ----</w:t>
      </w:r>
    </w:p>
    <w:p w14:paraId="7AD23088" w14:textId="77777777" w:rsidR="003030F2" w:rsidRDefault="003030F2" w:rsidP="003030F2">
      <w:pPr>
        <w:pStyle w:val="ListBullet"/>
        <w:numPr>
          <w:ilvl w:val="0"/>
          <w:numId w:val="0"/>
        </w:numPr>
        <w:ind w:left="360"/>
      </w:pPr>
      <w:r>
        <w:t>DATA_PATH   = 'dat.csv'</w:t>
      </w:r>
    </w:p>
    <w:p w14:paraId="6C9CCDA3" w14:textId="77777777" w:rsidR="003030F2" w:rsidRDefault="003030F2" w:rsidP="003030F2">
      <w:pPr>
        <w:pStyle w:val="ListBullet"/>
        <w:numPr>
          <w:ilvl w:val="0"/>
          <w:numId w:val="0"/>
        </w:numPr>
        <w:ind w:left="360"/>
      </w:pPr>
      <w:r>
        <w:t>TARGET      = 'OUT'</w:t>
      </w:r>
    </w:p>
    <w:p w14:paraId="5689C659" w14:textId="77777777" w:rsidR="003030F2" w:rsidRDefault="003030F2" w:rsidP="003030F2">
      <w:pPr>
        <w:pStyle w:val="ListBullet"/>
        <w:numPr>
          <w:ilvl w:val="0"/>
          <w:numId w:val="0"/>
        </w:numPr>
        <w:ind w:left="360"/>
      </w:pPr>
      <w:r>
        <w:t>DATE_COL    = 'Date'</w:t>
      </w:r>
    </w:p>
    <w:p w14:paraId="7E8B1FF7" w14:textId="77777777" w:rsidR="003030F2" w:rsidRDefault="003030F2" w:rsidP="003030F2">
      <w:pPr>
        <w:pStyle w:val="ListBullet"/>
        <w:numPr>
          <w:ilvl w:val="0"/>
          <w:numId w:val="0"/>
        </w:numPr>
        <w:ind w:left="360"/>
      </w:pPr>
      <w:r>
        <w:t>ITEM_COL    = 'Item'</w:t>
      </w:r>
    </w:p>
    <w:p w14:paraId="3A564C8E" w14:textId="77777777" w:rsidR="003030F2" w:rsidRDefault="003030F2" w:rsidP="003030F2">
      <w:pPr>
        <w:pStyle w:val="ListBullet"/>
        <w:numPr>
          <w:ilvl w:val="0"/>
          <w:numId w:val="0"/>
        </w:numPr>
        <w:ind w:left="360"/>
      </w:pPr>
      <w:r>
        <w:t>SECTOR_COL  = 'Product_Sector'</w:t>
      </w:r>
    </w:p>
    <w:p w14:paraId="1BC3A6F3" w14:textId="77777777" w:rsidR="003030F2" w:rsidRDefault="003030F2" w:rsidP="003030F2">
      <w:pPr>
        <w:pStyle w:val="ListBullet"/>
        <w:numPr>
          <w:ilvl w:val="0"/>
          <w:numId w:val="0"/>
        </w:numPr>
        <w:ind w:left="360"/>
      </w:pPr>
      <w:r>
        <w:t>RANDOM_SEED = 42</w:t>
      </w:r>
    </w:p>
    <w:p w14:paraId="3BE87711" w14:textId="77777777" w:rsidR="003030F2" w:rsidRDefault="003030F2" w:rsidP="003030F2">
      <w:pPr>
        <w:pStyle w:val="ListBullet"/>
        <w:numPr>
          <w:ilvl w:val="0"/>
          <w:numId w:val="0"/>
        </w:numPr>
        <w:ind w:left="360"/>
      </w:pPr>
      <w:r>
        <w:t>SAVE_FIGS   = True   # set False to skip saving figure files</w:t>
      </w:r>
    </w:p>
    <w:p w14:paraId="602CA941" w14:textId="77777777" w:rsidR="003030F2" w:rsidRDefault="003030F2" w:rsidP="003030F2">
      <w:pPr>
        <w:pStyle w:val="ListBullet"/>
        <w:numPr>
          <w:ilvl w:val="0"/>
          <w:numId w:val="0"/>
        </w:numPr>
        <w:ind w:left="360"/>
      </w:pPr>
      <w:r>
        <w:t>N_CV_SPLITS = 3</w:t>
      </w:r>
    </w:p>
    <w:p w14:paraId="2C6619E7" w14:textId="77777777" w:rsidR="003030F2" w:rsidRDefault="003030F2" w:rsidP="003030F2">
      <w:pPr>
        <w:pStyle w:val="ListBullet"/>
        <w:numPr>
          <w:ilvl w:val="0"/>
          <w:numId w:val="0"/>
        </w:numPr>
        <w:ind w:left="360"/>
      </w:pPr>
    </w:p>
    <w:p w14:paraId="63FC6CFC" w14:textId="77777777" w:rsidR="003030F2" w:rsidRDefault="003030F2" w:rsidP="003030F2">
      <w:pPr>
        <w:pStyle w:val="ListBullet"/>
        <w:numPr>
          <w:ilvl w:val="0"/>
          <w:numId w:val="0"/>
        </w:numPr>
        <w:ind w:left="360"/>
      </w:pPr>
      <w:r>
        <w:t>print('Setup complete.')</w:t>
      </w:r>
    </w:p>
    <w:p w14:paraId="65EDF6FB" w14:textId="77777777" w:rsidR="003030F2" w:rsidRDefault="003030F2" w:rsidP="003030F2">
      <w:pPr>
        <w:pStyle w:val="ListBullet"/>
        <w:numPr>
          <w:ilvl w:val="0"/>
          <w:numId w:val="0"/>
        </w:numPr>
        <w:ind w:left="360"/>
      </w:pPr>
    </w:p>
    <w:p w14:paraId="7528E98D" w14:textId="77777777" w:rsidR="003030F2" w:rsidRDefault="003030F2" w:rsidP="003030F2">
      <w:pPr>
        <w:pStyle w:val="ListBullet"/>
        <w:numPr>
          <w:ilvl w:val="0"/>
          <w:numId w:val="0"/>
        </w:numPr>
        <w:ind w:left="360"/>
      </w:pPr>
      <w:r>
        <w:t>## 2. Data Loading and Dataset Verification</w:t>
      </w:r>
    </w:p>
    <w:p w14:paraId="3D94B56B" w14:textId="77777777" w:rsidR="003030F2" w:rsidRDefault="003030F2" w:rsidP="003030F2">
      <w:pPr>
        <w:pStyle w:val="ListBullet"/>
        <w:numPr>
          <w:ilvl w:val="0"/>
          <w:numId w:val="0"/>
        </w:numPr>
        <w:ind w:left="360"/>
      </w:pPr>
    </w:p>
    <w:p w14:paraId="0D0092A1" w14:textId="77777777" w:rsidR="003030F2" w:rsidRDefault="003030F2" w:rsidP="003030F2">
      <w:pPr>
        <w:pStyle w:val="ListBullet"/>
        <w:numPr>
          <w:ilvl w:val="0"/>
          <w:numId w:val="0"/>
        </w:numPr>
        <w:ind w:left="360"/>
      </w:pPr>
      <w:r>
        <w:t>Here, we load the raw dataset and perform initial checks to understand its structure, content, and any immediate data quality issues. This step ensures that the data is correctly loaded and ready for subsequent analysis.</w:t>
      </w:r>
    </w:p>
    <w:p w14:paraId="6A05EC46" w14:textId="77777777" w:rsidR="003030F2" w:rsidRDefault="003030F2" w:rsidP="003030F2">
      <w:pPr>
        <w:pStyle w:val="ListBullet"/>
        <w:numPr>
          <w:ilvl w:val="0"/>
          <w:numId w:val="0"/>
        </w:numPr>
        <w:ind w:left="360"/>
      </w:pPr>
    </w:p>
    <w:p w14:paraId="004625B5" w14:textId="77777777" w:rsidR="003030F2" w:rsidRDefault="003030F2" w:rsidP="003030F2">
      <w:pPr>
        <w:pStyle w:val="ListBullet"/>
        <w:numPr>
          <w:ilvl w:val="0"/>
          <w:numId w:val="0"/>
        </w:numPr>
        <w:ind w:left="360"/>
      </w:pPr>
      <w:r>
        <w:t># Load the dataset from the specified path and display its basic statistics and a sample.</w:t>
      </w:r>
    </w:p>
    <w:p w14:paraId="1E212FED" w14:textId="77777777" w:rsidR="003030F2" w:rsidRDefault="003030F2" w:rsidP="003030F2">
      <w:pPr>
        <w:pStyle w:val="ListBullet"/>
        <w:numPr>
          <w:ilvl w:val="0"/>
          <w:numId w:val="0"/>
        </w:numPr>
        <w:ind w:left="360"/>
      </w:pPr>
      <w:r>
        <w:t>def load_data(path=DATA_PATH):</w:t>
      </w:r>
    </w:p>
    <w:p w14:paraId="7A386027" w14:textId="77777777" w:rsidR="003030F2" w:rsidRDefault="003030F2" w:rsidP="003030F2">
      <w:pPr>
        <w:pStyle w:val="ListBullet"/>
        <w:numPr>
          <w:ilvl w:val="0"/>
          <w:numId w:val="0"/>
        </w:numPr>
        <w:ind w:left="360"/>
      </w:pPr>
      <w:r>
        <w:t xml:space="preserve">    df = pd.read_csv(path, low_memory=False)</w:t>
      </w:r>
    </w:p>
    <w:p w14:paraId="5FCDA437" w14:textId="77777777" w:rsidR="003030F2" w:rsidRDefault="003030F2" w:rsidP="003030F2">
      <w:pPr>
        <w:pStyle w:val="ListBullet"/>
        <w:numPr>
          <w:ilvl w:val="0"/>
          <w:numId w:val="0"/>
        </w:numPr>
        <w:ind w:left="360"/>
      </w:pPr>
      <w:r>
        <w:t xml:space="preserve">    df[DATE_COL] = pd.to_datetime(df[DATE_COL], errors='coerce')</w:t>
      </w:r>
    </w:p>
    <w:p w14:paraId="6F21A91F" w14:textId="77777777" w:rsidR="003030F2" w:rsidRDefault="003030F2" w:rsidP="003030F2">
      <w:pPr>
        <w:pStyle w:val="ListBullet"/>
        <w:numPr>
          <w:ilvl w:val="0"/>
          <w:numId w:val="0"/>
        </w:numPr>
        <w:ind w:left="360"/>
      </w:pPr>
      <w:r>
        <w:t xml:space="preserve">    df = df.sort_values([ITEM_COL, DATE_COL]).reset_index(drop=True)</w:t>
      </w:r>
    </w:p>
    <w:p w14:paraId="7961ED9D" w14:textId="77777777" w:rsidR="003030F2" w:rsidRDefault="003030F2" w:rsidP="003030F2">
      <w:pPr>
        <w:pStyle w:val="ListBullet"/>
        <w:numPr>
          <w:ilvl w:val="0"/>
          <w:numId w:val="0"/>
        </w:numPr>
        <w:ind w:left="360"/>
      </w:pPr>
      <w:r>
        <w:t xml:space="preserve">    return df</w:t>
      </w:r>
    </w:p>
    <w:p w14:paraId="3CE59AD8" w14:textId="77777777" w:rsidR="003030F2" w:rsidRDefault="003030F2" w:rsidP="003030F2">
      <w:pPr>
        <w:pStyle w:val="ListBullet"/>
        <w:numPr>
          <w:ilvl w:val="0"/>
          <w:numId w:val="0"/>
        </w:numPr>
        <w:ind w:left="360"/>
      </w:pPr>
    </w:p>
    <w:p w14:paraId="4F721F38" w14:textId="77777777" w:rsidR="003030F2" w:rsidRDefault="003030F2" w:rsidP="003030F2">
      <w:pPr>
        <w:pStyle w:val="ListBullet"/>
        <w:numPr>
          <w:ilvl w:val="0"/>
          <w:numId w:val="0"/>
        </w:numPr>
        <w:ind w:left="360"/>
      </w:pPr>
      <w:r>
        <w:t>df = load_data()</w:t>
      </w:r>
    </w:p>
    <w:p w14:paraId="68247D82" w14:textId="77777777" w:rsidR="003030F2" w:rsidRDefault="003030F2" w:rsidP="003030F2">
      <w:pPr>
        <w:pStyle w:val="ListBullet"/>
        <w:numPr>
          <w:ilvl w:val="0"/>
          <w:numId w:val="0"/>
        </w:numPr>
        <w:ind w:left="360"/>
      </w:pPr>
    </w:p>
    <w:p w14:paraId="5AEFE015" w14:textId="77777777" w:rsidR="003030F2" w:rsidRDefault="003030F2" w:rsidP="003030F2">
      <w:pPr>
        <w:pStyle w:val="ListBullet"/>
        <w:numPr>
          <w:ilvl w:val="0"/>
          <w:numId w:val="0"/>
        </w:numPr>
        <w:ind w:left="360"/>
      </w:pPr>
      <w:r>
        <w:t>print('Shape      :', df.shape)</w:t>
      </w:r>
    </w:p>
    <w:p w14:paraId="3F746922" w14:textId="77777777" w:rsidR="003030F2" w:rsidRDefault="003030F2" w:rsidP="003030F2">
      <w:pPr>
        <w:pStyle w:val="ListBullet"/>
        <w:numPr>
          <w:ilvl w:val="0"/>
          <w:numId w:val="0"/>
        </w:numPr>
        <w:ind w:left="360"/>
      </w:pPr>
      <w:r>
        <w:t>print('Date range :', df[DATE_COL].min().date(), 'to', df[DATE_COL].max().date())</w:t>
      </w:r>
    </w:p>
    <w:p w14:paraId="6FF21F94" w14:textId="77777777" w:rsidR="003030F2" w:rsidRDefault="003030F2" w:rsidP="003030F2">
      <w:pPr>
        <w:pStyle w:val="ListBullet"/>
        <w:numPr>
          <w:ilvl w:val="0"/>
          <w:numId w:val="0"/>
        </w:numPr>
        <w:ind w:left="360"/>
      </w:pPr>
      <w:r>
        <w:t>print('Items      :', df[ITEM_COL].nunique())</w:t>
      </w:r>
    </w:p>
    <w:p w14:paraId="36B275FD" w14:textId="77777777" w:rsidR="003030F2" w:rsidRDefault="003030F2" w:rsidP="003030F2">
      <w:pPr>
        <w:pStyle w:val="ListBullet"/>
        <w:numPr>
          <w:ilvl w:val="0"/>
          <w:numId w:val="0"/>
        </w:numPr>
        <w:ind w:left="360"/>
      </w:pPr>
      <w:r>
        <w:t>print('Sectors    :', df[SECTOR_COL].nunique())</w:t>
      </w:r>
    </w:p>
    <w:p w14:paraId="7765433F" w14:textId="77777777" w:rsidR="003030F2" w:rsidRDefault="003030F2" w:rsidP="003030F2">
      <w:pPr>
        <w:pStyle w:val="ListBullet"/>
        <w:numPr>
          <w:ilvl w:val="0"/>
          <w:numId w:val="0"/>
        </w:numPr>
        <w:ind w:left="360"/>
      </w:pPr>
      <w:r>
        <w:t>print('Target OUT - min:', df[TARGET].min(), '| max:', df[TARGET].max(),</w:t>
      </w:r>
    </w:p>
    <w:p w14:paraId="02D1CE03" w14:textId="77777777" w:rsidR="003030F2" w:rsidRDefault="003030F2" w:rsidP="003030F2">
      <w:pPr>
        <w:pStyle w:val="ListBullet"/>
        <w:numPr>
          <w:ilvl w:val="0"/>
          <w:numId w:val="0"/>
        </w:numPr>
        <w:ind w:left="360"/>
      </w:pPr>
      <w:r>
        <w:t xml:space="preserve">      '| mean:', round(df[TARGET].mean(), 2))</w:t>
      </w:r>
    </w:p>
    <w:p w14:paraId="45D901F6" w14:textId="77777777" w:rsidR="003030F2" w:rsidRDefault="003030F2" w:rsidP="003030F2">
      <w:pPr>
        <w:pStyle w:val="ListBullet"/>
        <w:numPr>
          <w:ilvl w:val="0"/>
          <w:numId w:val="0"/>
        </w:numPr>
        <w:ind w:left="360"/>
      </w:pPr>
      <w:r>
        <w:t>print('Missing    :', df.isnull().sum().sum(), 'total')</w:t>
      </w:r>
    </w:p>
    <w:p w14:paraId="312D0F0A" w14:textId="77777777" w:rsidR="003030F2" w:rsidRDefault="003030F2" w:rsidP="003030F2">
      <w:pPr>
        <w:pStyle w:val="ListBullet"/>
        <w:numPr>
          <w:ilvl w:val="0"/>
          <w:numId w:val="0"/>
        </w:numPr>
        <w:ind w:left="360"/>
      </w:pPr>
      <w:r>
        <w:t>print()</w:t>
      </w:r>
    </w:p>
    <w:p w14:paraId="28A6C6DB" w14:textId="77777777" w:rsidR="003030F2" w:rsidRDefault="003030F2" w:rsidP="003030F2">
      <w:pPr>
        <w:pStyle w:val="ListBullet"/>
        <w:numPr>
          <w:ilvl w:val="0"/>
          <w:numId w:val="0"/>
        </w:numPr>
        <w:ind w:left="360"/>
      </w:pPr>
      <w:r>
        <w:t>print(df[[DATE_COL, ITEM_COL, SECTOR_COL, 'IN', 'Open', 'TOTAL', TARGET]].head(3).to_string())</w:t>
      </w:r>
    </w:p>
    <w:p w14:paraId="21277955" w14:textId="77777777" w:rsidR="003030F2" w:rsidRDefault="003030F2" w:rsidP="003030F2">
      <w:pPr>
        <w:pStyle w:val="ListBullet"/>
        <w:numPr>
          <w:ilvl w:val="0"/>
          <w:numId w:val="0"/>
        </w:numPr>
        <w:ind w:left="360"/>
      </w:pPr>
    </w:p>
    <w:p w14:paraId="02666715" w14:textId="77777777" w:rsidR="003030F2" w:rsidRDefault="003030F2" w:rsidP="003030F2">
      <w:pPr>
        <w:pStyle w:val="ListBullet"/>
        <w:numPr>
          <w:ilvl w:val="0"/>
          <w:numId w:val="0"/>
        </w:numPr>
        <w:ind w:left="360"/>
      </w:pPr>
      <w:r>
        <w:t>## 4. Feature Groups and Leakage Policy</w:t>
      </w:r>
    </w:p>
    <w:p w14:paraId="2D8D42C2" w14:textId="77777777" w:rsidR="003030F2" w:rsidRDefault="003030F2" w:rsidP="003030F2">
      <w:pPr>
        <w:pStyle w:val="ListBullet"/>
        <w:numPr>
          <w:ilvl w:val="0"/>
          <w:numId w:val="0"/>
        </w:numPr>
        <w:ind w:left="360"/>
      </w:pPr>
    </w:p>
    <w:p w14:paraId="1F46D3D0" w14:textId="77777777" w:rsidR="003030F2" w:rsidRDefault="003030F2" w:rsidP="003030F2">
      <w:pPr>
        <w:pStyle w:val="ListBullet"/>
        <w:numPr>
          <w:ilvl w:val="0"/>
          <w:numId w:val="0"/>
        </w:numPr>
        <w:ind w:left="360"/>
      </w:pPr>
      <w:r>
        <w:t>This section outlines the different categories of features engineered for the forecasting models, distinguishing between flag, proximity, numerical, and categorical features. Crucially, it defines the leakage policy to prevent data from future time periods from influencing current predictions, ensuring robust model training.</w:t>
      </w:r>
    </w:p>
    <w:p w14:paraId="7B389A0A" w14:textId="77777777" w:rsidR="003030F2" w:rsidRDefault="003030F2" w:rsidP="003030F2">
      <w:pPr>
        <w:pStyle w:val="ListBullet"/>
        <w:numPr>
          <w:ilvl w:val="0"/>
          <w:numId w:val="0"/>
        </w:numPr>
        <w:ind w:left="360"/>
      </w:pPr>
    </w:p>
    <w:p w14:paraId="457A7CC6" w14:textId="77777777" w:rsidR="003030F2" w:rsidRDefault="003030F2" w:rsidP="003030F2">
      <w:pPr>
        <w:pStyle w:val="ListBullet"/>
        <w:numPr>
          <w:ilvl w:val="0"/>
          <w:numId w:val="0"/>
        </w:numPr>
        <w:ind w:left="360"/>
      </w:pPr>
      <w:r>
        <w:t># Define the various feature groups (flags, proximity, numeric, categorical) used in the models.</w:t>
      </w:r>
    </w:p>
    <w:p w14:paraId="07119D9C" w14:textId="77777777" w:rsidR="003030F2" w:rsidRDefault="003030F2" w:rsidP="003030F2">
      <w:pPr>
        <w:pStyle w:val="ListBullet"/>
        <w:numPr>
          <w:ilvl w:val="0"/>
          <w:numId w:val="0"/>
        </w:numPr>
        <w:ind w:left="360"/>
      </w:pPr>
      <w:r>
        <w:t>FLAG_COLS = [</w:t>
      </w:r>
    </w:p>
    <w:p w14:paraId="49D82FCE" w14:textId="77777777" w:rsidR="003030F2" w:rsidRDefault="003030F2" w:rsidP="003030F2">
      <w:pPr>
        <w:pStyle w:val="ListBullet"/>
        <w:numPr>
          <w:ilvl w:val="0"/>
          <w:numId w:val="0"/>
        </w:numPr>
        <w:ind w:left="360"/>
      </w:pPr>
      <w:r>
        <w:t xml:space="preserve">    'discrepancy_flag', 'is_friday', 'is_gap_row',</w:t>
      </w:r>
    </w:p>
    <w:p w14:paraId="05AECC47" w14:textId="77777777" w:rsidR="003030F2" w:rsidRDefault="003030F2" w:rsidP="003030F2">
      <w:pPr>
        <w:pStyle w:val="ListBullet"/>
        <w:numPr>
          <w:ilvl w:val="0"/>
          <w:numId w:val="0"/>
        </w:numPr>
        <w:ind w:left="360"/>
      </w:pPr>
      <w:r>
        <w:t xml:space="preserve">    'is_Friday_or_is_gap', 'is_ramadan_period',</w:t>
      </w:r>
    </w:p>
    <w:p w14:paraId="1DDF7C7D" w14:textId="77777777" w:rsidR="003030F2" w:rsidRDefault="003030F2" w:rsidP="003030F2">
      <w:pPr>
        <w:pStyle w:val="ListBullet"/>
        <w:numPr>
          <w:ilvl w:val="0"/>
          <w:numId w:val="0"/>
        </w:numPr>
        <w:ind w:left="360"/>
      </w:pPr>
      <w:r>
        <w:t xml:space="preserve">    'eidalfitrwindow', 'eidaladhawindow',</w:t>
      </w:r>
    </w:p>
    <w:p w14:paraId="21B77FD5" w14:textId="77777777" w:rsidR="003030F2" w:rsidRDefault="003030F2" w:rsidP="003030F2">
      <w:pPr>
        <w:pStyle w:val="ListBullet"/>
        <w:numPr>
          <w:ilvl w:val="0"/>
          <w:numId w:val="0"/>
        </w:numPr>
        <w:ind w:left="360"/>
      </w:pPr>
      <w:r>
        <w:t>]</w:t>
      </w:r>
    </w:p>
    <w:p w14:paraId="17AFDF9B" w14:textId="77777777" w:rsidR="003030F2" w:rsidRDefault="003030F2" w:rsidP="003030F2">
      <w:pPr>
        <w:pStyle w:val="ListBullet"/>
        <w:numPr>
          <w:ilvl w:val="0"/>
          <w:numId w:val="0"/>
        </w:numPr>
        <w:ind w:left="360"/>
      </w:pPr>
    </w:p>
    <w:p w14:paraId="5121ECE3" w14:textId="77777777" w:rsidR="003030F2" w:rsidRDefault="003030F2" w:rsidP="003030F2">
      <w:pPr>
        <w:pStyle w:val="ListBullet"/>
        <w:numPr>
          <w:ilvl w:val="0"/>
          <w:numId w:val="0"/>
        </w:numPr>
        <w:ind w:left="360"/>
      </w:pPr>
      <w:r>
        <w:t>PROXIMITY_COLS = ['eid_fitr_proximity', 'eid_adha_proximity']</w:t>
      </w:r>
    </w:p>
    <w:p w14:paraId="1D89A76B" w14:textId="77777777" w:rsidR="003030F2" w:rsidRDefault="003030F2" w:rsidP="003030F2">
      <w:pPr>
        <w:pStyle w:val="ListBullet"/>
        <w:numPr>
          <w:ilvl w:val="0"/>
          <w:numId w:val="0"/>
        </w:numPr>
        <w:ind w:left="360"/>
      </w:pPr>
    </w:p>
    <w:p w14:paraId="44E87D60" w14:textId="77777777" w:rsidR="003030F2" w:rsidRDefault="003030F2" w:rsidP="003030F2">
      <w:pPr>
        <w:pStyle w:val="ListBullet"/>
        <w:numPr>
          <w:ilvl w:val="0"/>
          <w:numId w:val="0"/>
        </w:numPr>
        <w:ind w:left="360"/>
      </w:pPr>
      <w:r>
        <w:t>NUMERIC_COLS = [</w:t>
      </w:r>
    </w:p>
    <w:p w14:paraId="261EACFC" w14:textId="77777777" w:rsidR="003030F2" w:rsidRDefault="003030F2" w:rsidP="003030F2">
      <w:pPr>
        <w:pStyle w:val="ListBullet"/>
        <w:numPr>
          <w:ilvl w:val="0"/>
          <w:numId w:val="0"/>
        </w:numPr>
        <w:ind w:left="360"/>
      </w:pPr>
      <w:r>
        <w:t xml:space="preserve">    'IN', 'Open', 'TOTAL',</w:t>
      </w:r>
    </w:p>
    <w:p w14:paraId="01DF029D" w14:textId="77777777" w:rsidR="003030F2" w:rsidRDefault="003030F2" w:rsidP="003030F2">
      <w:pPr>
        <w:pStyle w:val="ListBullet"/>
        <w:numPr>
          <w:ilvl w:val="0"/>
          <w:numId w:val="0"/>
        </w:numPr>
        <w:ind w:left="360"/>
      </w:pPr>
      <w:r>
        <w:t xml:space="preserve">    'year', 'month', 'day', 'day_of_year', 'day_of_week',</w:t>
      </w:r>
    </w:p>
    <w:p w14:paraId="6373E3F3" w14:textId="77777777" w:rsidR="003030F2" w:rsidRDefault="003030F2" w:rsidP="003030F2">
      <w:pPr>
        <w:pStyle w:val="ListBullet"/>
        <w:numPr>
          <w:ilvl w:val="0"/>
          <w:numId w:val="0"/>
        </w:numPr>
        <w:ind w:left="360"/>
      </w:pPr>
      <w:r>
        <w:t xml:space="preserve">    'day_of_week_sin', 'day_of_week_cos',</w:t>
      </w:r>
    </w:p>
    <w:p w14:paraId="6FFCD3D8" w14:textId="77777777" w:rsidR="003030F2" w:rsidRDefault="003030F2" w:rsidP="003030F2">
      <w:pPr>
        <w:pStyle w:val="ListBullet"/>
        <w:numPr>
          <w:ilvl w:val="0"/>
          <w:numId w:val="0"/>
        </w:numPr>
        <w:ind w:left="360"/>
      </w:pPr>
      <w:r>
        <w:t xml:space="preserve">    'month_sin', 'month_cos', 'year_sin', 'year_cos',</w:t>
      </w:r>
    </w:p>
    <w:p w14:paraId="5157EBE5" w14:textId="77777777" w:rsidR="003030F2" w:rsidRDefault="003030F2" w:rsidP="003030F2">
      <w:pPr>
        <w:pStyle w:val="ListBullet"/>
        <w:numPr>
          <w:ilvl w:val="0"/>
          <w:numId w:val="0"/>
        </w:numPr>
        <w:ind w:left="360"/>
      </w:pPr>
      <w:r>
        <w:t xml:space="preserve">    'season_num', 'season_sin', 'season_cos', 'climate_curve',</w:t>
      </w:r>
    </w:p>
    <w:p w14:paraId="350195B8" w14:textId="77777777" w:rsidR="003030F2" w:rsidRDefault="003030F2" w:rsidP="003030F2">
      <w:pPr>
        <w:pStyle w:val="ListBullet"/>
        <w:numPr>
          <w:ilvl w:val="0"/>
          <w:numId w:val="0"/>
        </w:numPr>
        <w:ind w:left="360"/>
      </w:pPr>
      <w:r>
        <w:t xml:space="preserve">    'HijriYear', 'HijriMonth', 'HijriDay',</w:t>
      </w:r>
    </w:p>
    <w:p w14:paraId="18D99268" w14:textId="77777777" w:rsidR="003030F2" w:rsidRDefault="003030F2" w:rsidP="003030F2">
      <w:pPr>
        <w:pStyle w:val="ListBullet"/>
        <w:numPr>
          <w:ilvl w:val="0"/>
          <w:numId w:val="0"/>
        </w:numPr>
        <w:ind w:left="360"/>
      </w:pPr>
      <w:r>
        <w:t xml:space="preserve">    'hijri_month_sin', 'hijri_month_cos', 'hijri_day_sin', 'hijri_day_cos',</w:t>
      </w:r>
    </w:p>
    <w:p w14:paraId="6DD25C19" w14:textId="77777777" w:rsidR="003030F2" w:rsidRDefault="003030F2" w:rsidP="003030F2">
      <w:pPr>
        <w:pStyle w:val="ListBullet"/>
        <w:numPr>
          <w:ilvl w:val="0"/>
          <w:numId w:val="0"/>
        </w:numPr>
        <w:ind w:left="360"/>
      </w:pPr>
      <w:r>
        <w:t xml:space="preserve">    'real_max_temperature', 'real_rainfall_mm',</w:t>
      </w:r>
    </w:p>
    <w:p w14:paraId="3A240D63" w14:textId="77777777" w:rsidR="003030F2" w:rsidRDefault="003030F2" w:rsidP="003030F2">
      <w:pPr>
        <w:pStyle w:val="ListBullet"/>
        <w:numPr>
          <w:ilvl w:val="0"/>
          <w:numId w:val="0"/>
        </w:numPr>
        <w:ind w:left="360"/>
      </w:pPr>
      <w:r>
        <w:t xml:space="preserve">    'real_poultry_production', 'real_cattle_count',</w:t>
      </w:r>
    </w:p>
    <w:p w14:paraId="142274CC" w14:textId="77777777" w:rsidR="003030F2" w:rsidRDefault="003030F2" w:rsidP="003030F2">
      <w:pPr>
        <w:pStyle w:val="ListBullet"/>
        <w:numPr>
          <w:ilvl w:val="0"/>
          <w:numId w:val="0"/>
        </w:numPr>
        <w:ind w:left="360"/>
      </w:pPr>
      <w:r>
        <w:t xml:space="preserve">    'real_camel_count', 'real_sheep_count', 'real_goat_count',</w:t>
      </w:r>
    </w:p>
    <w:p w14:paraId="08E763D2" w14:textId="77777777" w:rsidR="003030F2" w:rsidRDefault="003030F2" w:rsidP="003030F2">
      <w:pPr>
        <w:pStyle w:val="ListBullet"/>
        <w:numPr>
          <w:ilvl w:val="0"/>
          <w:numId w:val="0"/>
        </w:numPr>
        <w:ind w:left="360"/>
      </w:pPr>
      <w:r>
        <w:lastRenderedPageBreak/>
        <w:t xml:space="preserve">    'out_lag_1',  'balance_lag_1',</w:t>
      </w:r>
    </w:p>
    <w:p w14:paraId="2FED1B20" w14:textId="77777777" w:rsidR="003030F2" w:rsidRDefault="003030F2" w:rsidP="003030F2">
      <w:pPr>
        <w:pStyle w:val="ListBullet"/>
        <w:numPr>
          <w:ilvl w:val="0"/>
          <w:numId w:val="0"/>
        </w:numPr>
        <w:ind w:left="360"/>
      </w:pPr>
      <w:r>
        <w:t xml:space="preserve">    'out_lag_7',  'balance_lag_7',</w:t>
      </w:r>
    </w:p>
    <w:p w14:paraId="36365811" w14:textId="77777777" w:rsidR="003030F2" w:rsidRDefault="003030F2" w:rsidP="003030F2">
      <w:pPr>
        <w:pStyle w:val="ListBullet"/>
        <w:numPr>
          <w:ilvl w:val="0"/>
          <w:numId w:val="0"/>
        </w:numPr>
        <w:ind w:left="360"/>
      </w:pPr>
      <w:r>
        <w:t xml:space="preserve">    'out_lag_14', 'balance_lag_14',</w:t>
      </w:r>
    </w:p>
    <w:p w14:paraId="5DDD5BEA" w14:textId="77777777" w:rsidR="003030F2" w:rsidRDefault="003030F2" w:rsidP="003030F2">
      <w:pPr>
        <w:pStyle w:val="ListBullet"/>
        <w:numPr>
          <w:ilvl w:val="0"/>
          <w:numId w:val="0"/>
        </w:numPr>
        <w:ind w:left="360"/>
      </w:pPr>
      <w:r>
        <w:t xml:space="preserve">    'out_lag_30', 'balance_lag_30',</w:t>
      </w:r>
    </w:p>
    <w:p w14:paraId="101C14C0" w14:textId="77777777" w:rsidR="003030F2" w:rsidRDefault="003030F2" w:rsidP="003030F2">
      <w:pPr>
        <w:pStyle w:val="ListBullet"/>
        <w:numPr>
          <w:ilvl w:val="0"/>
          <w:numId w:val="0"/>
        </w:numPr>
        <w:ind w:left="360"/>
      </w:pPr>
      <w:r>
        <w:t xml:space="preserve">    'in_roll_mean_7',  'in_roll_sd_7',  'in_roll_mean_30',  'in_roll_sd_30',</w:t>
      </w:r>
    </w:p>
    <w:p w14:paraId="2054BD14" w14:textId="77777777" w:rsidR="003030F2" w:rsidRDefault="003030F2" w:rsidP="003030F2">
      <w:pPr>
        <w:pStyle w:val="ListBullet"/>
        <w:numPr>
          <w:ilvl w:val="0"/>
          <w:numId w:val="0"/>
        </w:numPr>
        <w:ind w:left="360"/>
      </w:pPr>
      <w:r>
        <w:t xml:space="preserve">    'out_roll_mean_7', 'out_roll_sd_7', 'out_roll_mean_30', 'out_roll_sd_30',</w:t>
      </w:r>
    </w:p>
    <w:p w14:paraId="6DE66C00" w14:textId="77777777" w:rsidR="003030F2" w:rsidRDefault="003030F2" w:rsidP="003030F2">
      <w:pPr>
        <w:pStyle w:val="ListBullet"/>
        <w:numPr>
          <w:ilvl w:val="0"/>
          <w:numId w:val="0"/>
        </w:numPr>
        <w:ind w:left="360"/>
      </w:pPr>
      <w:r>
        <w:t xml:space="preserve">    'balance_roll_mean_7', 'balance_roll_sd_7',</w:t>
      </w:r>
    </w:p>
    <w:p w14:paraId="3BCA1DA2" w14:textId="77777777" w:rsidR="003030F2" w:rsidRDefault="003030F2" w:rsidP="003030F2">
      <w:pPr>
        <w:pStyle w:val="ListBullet"/>
        <w:numPr>
          <w:ilvl w:val="0"/>
          <w:numId w:val="0"/>
        </w:numPr>
        <w:ind w:left="360"/>
      </w:pPr>
      <w:r>
        <w:t xml:space="preserve">    'balance_roll_mean_30', 'balance_roll_sd_30',</w:t>
      </w:r>
    </w:p>
    <w:p w14:paraId="53DF9D67" w14:textId="77777777" w:rsidR="003030F2" w:rsidRDefault="003030F2" w:rsidP="003030F2">
      <w:pPr>
        <w:pStyle w:val="ListBullet"/>
        <w:numPr>
          <w:ilvl w:val="0"/>
          <w:numId w:val="0"/>
        </w:numPr>
        <w:ind w:left="360"/>
      </w:pPr>
      <w:r>
        <w:t>] + FLAG_COLS + PROXIMITY_COLS</w:t>
      </w:r>
    </w:p>
    <w:p w14:paraId="44A6522F" w14:textId="77777777" w:rsidR="003030F2" w:rsidRDefault="003030F2" w:rsidP="003030F2">
      <w:pPr>
        <w:pStyle w:val="ListBullet"/>
        <w:numPr>
          <w:ilvl w:val="0"/>
          <w:numId w:val="0"/>
        </w:numPr>
        <w:ind w:left="360"/>
      </w:pPr>
    </w:p>
    <w:p w14:paraId="3BAB9FC7" w14:textId="77777777" w:rsidR="003030F2" w:rsidRDefault="003030F2" w:rsidP="003030F2">
      <w:pPr>
        <w:pStyle w:val="ListBullet"/>
        <w:numPr>
          <w:ilvl w:val="0"/>
          <w:numId w:val="0"/>
        </w:numPr>
        <w:ind w:left="360"/>
      </w:pPr>
      <w:r>
        <w:t>CATEGORICAL_COLS = [ITEM_COL, SECTOR_COL, 'season_name']</w:t>
      </w:r>
    </w:p>
    <w:p w14:paraId="421D72CE" w14:textId="77777777" w:rsidR="003030F2" w:rsidRDefault="003030F2" w:rsidP="003030F2">
      <w:pPr>
        <w:pStyle w:val="ListBullet"/>
        <w:numPr>
          <w:ilvl w:val="0"/>
          <w:numId w:val="0"/>
        </w:numPr>
        <w:ind w:left="360"/>
      </w:pPr>
    </w:p>
    <w:p w14:paraId="7ECA16AF" w14:textId="77777777" w:rsidR="003030F2" w:rsidRDefault="003030F2" w:rsidP="003030F2">
      <w:pPr>
        <w:pStyle w:val="ListBullet"/>
        <w:numPr>
          <w:ilvl w:val="0"/>
          <w:numId w:val="0"/>
        </w:numPr>
        <w:ind w:left="360"/>
      </w:pPr>
      <w:r>
        <w:t>def get_available_cols(df):</w:t>
      </w:r>
    </w:p>
    <w:p w14:paraId="29D52D37" w14:textId="77777777" w:rsidR="003030F2" w:rsidRDefault="003030F2" w:rsidP="003030F2">
      <w:pPr>
        <w:pStyle w:val="ListBullet"/>
        <w:numPr>
          <w:ilvl w:val="0"/>
          <w:numId w:val="0"/>
        </w:numPr>
        <w:ind w:left="360"/>
      </w:pPr>
      <w:r>
        <w:t xml:space="preserve">    num = [c for c in NUMERIC_COLS     if c in df.columns and c != TARGET]</w:t>
      </w:r>
    </w:p>
    <w:p w14:paraId="72345159" w14:textId="77777777" w:rsidR="003030F2" w:rsidRDefault="003030F2" w:rsidP="003030F2">
      <w:pPr>
        <w:pStyle w:val="ListBullet"/>
        <w:numPr>
          <w:ilvl w:val="0"/>
          <w:numId w:val="0"/>
        </w:numPr>
        <w:ind w:left="360"/>
      </w:pPr>
      <w:r>
        <w:t xml:space="preserve">    cat = [c for c in CATEGORICAL_COLS if c in df.columns and c != TARGET]</w:t>
      </w:r>
    </w:p>
    <w:p w14:paraId="5C21B047" w14:textId="77777777" w:rsidR="003030F2" w:rsidRDefault="003030F2" w:rsidP="003030F2">
      <w:pPr>
        <w:pStyle w:val="ListBullet"/>
        <w:numPr>
          <w:ilvl w:val="0"/>
          <w:numId w:val="0"/>
        </w:numPr>
        <w:ind w:left="360"/>
      </w:pPr>
      <w:r>
        <w:t xml:space="preserve">    return num, cat</w:t>
      </w:r>
    </w:p>
    <w:p w14:paraId="137471D5" w14:textId="77777777" w:rsidR="003030F2" w:rsidRDefault="003030F2" w:rsidP="003030F2">
      <w:pPr>
        <w:pStyle w:val="ListBullet"/>
        <w:numPr>
          <w:ilvl w:val="0"/>
          <w:numId w:val="0"/>
        </w:numPr>
        <w:ind w:left="360"/>
      </w:pPr>
    </w:p>
    <w:p w14:paraId="753FAA47" w14:textId="77777777" w:rsidR="003030F2" w:rsidRDefault="003030F2" w:rsidP="003030F2">
      <w:pPr>
        <w:pStyle w:val="ListBullet"/>
        <w:numPr>
          <w:ilvl w:val="0"/>
          <w:numId w:val="0"/>
        </w:numPr>
        <w:ind w:left="360"/>
      </w:pPr>
      <w:r>
        <w:t>num_cols, cat_cols = get_available_cols(df)</w:t>
      </w:r>
    </w:p>
    <w:p w14:paraId="267464F3" w14:textId="77777777" w:rsidR="003030F2" w:rsidRDefault="003030F2" w:rsidP="003030F2">
      <w:pPr>
        <w:pStyle w:val="ListBullet"/>
        <w:numPr>
          <w:ilvl w:val="0"/>
          <w:numId w:val="0"/>
        </w:numPr>
        <w:ind w:left="360"/>
      </w:pPr>
      <w:r>
        <w:t>print(f'Numeric features    : {len(num_cols)}')</w:t>
      </w:r>
    </w:p>
    <w:p w14:paraId="5A517B31" w14:textId="77777777" w:rsidR="003030F2" w:rsidRDefault="003030F2" w:rsidP="003030F2">
      <w:pPr>
        <w:pStyle w:val="ListBullet"/>
        <w:numPr>
          <w:ilvl w:val="0"/>
          <w:numId w:val="0"/>
        </w:numPr>
        <w:ind w:left="360"/>
      </w:pPr>
      <w:r>
        <w:t>print(f'Categorical features: {len(cat_cols)}')</w:t>
      </w:r>
    </w:p>
    <w:p w14:paraId="02EFFA7E" w14:textId="77777777" w:rsidR="003030F2" w:rsidRDefault="003030F2" w:rsidP="003030F2">
      <w:pPr>
        <w:pStyle w:val="ListBullet"/>
        <w:numPr>
          <w:ilvl w:val="0"/>
          <w:numId w:val="0"/>
        </w:numPr>
        <w:ind w:left="360"/>
      </w:pPr>
    </w:p>
    <w:p w14:paraId="4B6978A2" w14:textId="77777777" w:rsidR="003030F2" w:rsidRDefault="003030F2" w:rsidP="003030F2">
      <w:pPr>
        <w:pStyle w:val="ListBullet"/>
        <w:numPr>
          <w:ilvl w:val="0"/>
          <w:numId w:val="0"/>
        </w:numPr>
        <w:ind w:left="360"/>
      </w:pPr>
    </w:p>
    <w:p w14:paraId="2845B5EC" w14:textId="77777777" w:rsidR="003030F2" w:rsidRDefault="003030F2" w:rsidP="003030F2">
      <w:pPr>
        <w:pStyle w:val="ListBullet"/>
        <w:numPr>
          <w:ilvl w:val="0"/>
          <w:numId w:val="0"/>
        </w:numPr>
        <w:ind w:left="360"/>
      </w:pPr>
      <w:r>
        <w:t>## 5. Metric Definitions</w:t>
      </w:r>
    </w:p>
    <w:p w14:paraId="1560EBC3" w14:textId="77777777" w:rsidR="003030F2" w:rsidRDefault="003030F2" w:rsidP="003030F2">
      <w:pPr>
        <w:pStyle w:val="ListBullet"/>
        <w:numPr>
          <w:ilvl w:val="0"/>
          <w:numId w:val="0"/>
        </w:numPr>
        <w:ind w:left="360"/>
      </w:pPr>
    </w:p>
    <w:p w14:paraId="42416730" w14:textId="77777777" w:rsidR="003030F2" w:rsidRDefault="003030F2" w:rsidP="003030F2">
      <w:pPr>
        <w:pStyle w:val="ListBullet"/>
        <w:numPr>
          <w:ilvl w:val="0"/>
          <w:numId w:val="0"/>
        </w:numPr>
        <w:ind w:left="360"/>
      </w:pPr>
      <w:r>
        <w:t>This section defines the evaluation metrics used to quantify model performance, including Root Mean Squared Error (RMSE), Mean Absolute Error (MAE), and Mean Absolute Percentage Error (MAPE). These metrics will guide model selection and comparison.</w:t>
      </w:r>
    </w:p>
    <w:p w14:paraId="622083FD" w14:textId="77777777" w:rsidR="003030F2" w:rsidRDefault="003030F2" w:rsidP="003030F2">
      <w:pPr>
        <w:pStyle w:val="ListBullet"/>
        <w:numPr>
          <w:ilvl w:val="0"/>
          <w:numId w:val="0"/>
        </w:numPr>
        <w:ind w:left="360"/>
      </w:pPr>
    </w:p>
    <w:p w14:paraId="14745BCD" w14:textId="77777777" w:rsidR="003030F2" w:rsidRDefault="003030F2" w:rsidP="003030F2">
      <w:pPr>
        <w:pStyle w:val="ListBullet"/>
        <w:numPr>
          <w:ilvl w:val="0"/>
          <w:numId w:val="0"/>
        </w:numPr>
        <w:ind w:left="360"/>
      </w:pPr>
      <w:r>
        <w:t># Define evaluation metrics (RMSE, MAPE, MAE) to assess model performance.</w:t>
      </w:r>
    </w:p>
    <w:p w14:paraId="4EF2879C" w14:textId="77777777" w:rsidR="003030F2" w:rsidRDefault="003030F2" w:rsidP="003030F2">
      <w:pPr>
        <w:pStyle w:val="ListBullet"/>
        <w:numPr>
          <w:ilvl w:val="0"/>
          <w:numId w:val="0"/>
        </w:numPr>
        <w:ind w:left="360"/>
      </w:pPr>
      <w:r>
        <w:t>def rmse(y_true, y_pred):</w:t>
      </w:r>
    </w:p>
    <w:p w14:paraId="49495818" w14:textId="77777777" w:rsidR="003030F2" w:rsidRDefault="003030F2" w:rsidP="003030F2">
      <w:pPr>
        <w:pStyle w:val="ListBullet"/>
        <w:numPr>
          <w:ilvl w:val="0"/>
          <w:numId w:val="0"/>
        </w:numPr>
        <w:ind w:left="360"/>
      </w:pPr>
      <w:r>
        <w:t xml:space="preserve">    return float(np.sqrt(mean_squared_error(np.array(y_true), np.array(y_pred))))</w:t>
      </w:r>
    </w:p>
    <w:p w14:paraId="1DC56431" w14:textId="77777777" w:rsidR="003030F2" w:rsidRDefault="003030F2" w:rsidP="003030F2">
      <w:pPr>
        <w:pStyle w:val="ListBullet"/>
        <w:numPr>
          <w:ilvl w:val="0"/>
          <w:numId w:val="0"/>
        </w:numPr>
        <w:ind w:left="360"/>
      </w:pPr>
    </w:p>
    <w:p w14:paraId="38A16C9D" w14:textId="77777777" w:rsidR="003030F2" w:rsidRDefault="003030F2" w:rsidP="003030F2">
      <w:pPr>
        <w:pStyle w:val="ListBullet"/>
        <w:numPr>
          <w:ilvl w:val="0"/>
          <w:numId w:val="0"/>
        </w:numPr>
        <w:ind w:left="360"/>
      </w:pPr>
      <w:r>
        <w:t>def mape_safe(y_true, y_pred):</w:t>
      </w:r>
    </w:p>
    <w:p w14:paraId="23D0A172" w14:textId="77777777" w:rsidR="003030F2" w:rsidRDefault="003030F2" w:rsidP="003030F2">
      <w:pPr>
        <w:pStyle w:val="ListBullet"/>
        <w:numPr>
          <w:ilvl w:val="0"/>
          <w:numId w:val="0"/>
        </w:numPr>
        <w:ind w:left="360"/>
      </w:pPr>
      <w:r>
        <w:t xml:space="preserve">    y_true = np.asarray(y_true, dtype=float)</w:t>
      </w:r>
    </w:p>
    <w:p w14:paraId="15CE6729" w14:textId="77777777" w:rsidR="003030F2" w:rsidRDefault="003030F2" w:rsidP="003030F2">
      <w:pPr>
        <w:pStyle w:val="ListBullet"/>
        <w:numPr>
          <w:ilvl w:val="0"/>
          <w:numId w:val="0"/>
        </w:numPr>
        <w:ind w:left="360"/>
      </w:pPr>
      <w:r>
        <w:t xml:space="preserve">    y_pred = np.asarray(y_pred, dtype=float)</w:t>
      </w:r>
    </w:p>
    <w:p w14:paraId="2A585415" w14:textId="77777777" w:rsidR="003030F2" w:rsidRDefault="003030F2" w:rsidP="003030F2">
      <w:pPr>
        <w:pStyle w:val="ListBullet"/>
        <w:numPr>
          <w:ilvl w:val="0"/>
          <w:numId w:val="0"/>
        </w:numPr>
        <w:ind w:left="360"/>
      </w:pPr>
      <w:r>
        <w:t xml:space="preserve">    mask = y_true != 0</w:t>
      </w:r>
    </w:p>
    <w:p w14:paraId="199E6859" w14:textId="77777777" w:rsidR="003030F2" w:rsidRDefault="003030F2" w:rsidP="003030F2">
      <w:pPr>
        <w:pStyle w:val="ListBullet"/>
        <w:numPr>
          <w:ilvl w:val="0"/>
          <w:numId w:val="0"/>
        </w:numPr>
        <w:ind w:left="360"/>
      </w:pPr>
      <w:r>
        <w:t xml:space="preserve">    if mask.sum() == 0:</w:t>
      </w:r>
    </w:p>
    <w:p w14:paraId="6D15D314" w14:textId="77777777" w:rsidR="003030F2" w:rsidRDefault="003030F2" w:rsidP="003030F2">
      <w:pPr>
        <w:pStyle w:val="ListBullet"/>
        <w:numPr>
          <w:ilvl w:val="0"/>
          <w:numId w:val="0"/>
        </w:numPr>
        <w:ind w:left="360"/>
      </w:pPr>
      <w:r>
        <w:t xml:space="preserve">        return np.nan</w:t>
      </w:r>
    </w:p>
    <w:p w14:paraId="794FA1AB" w14:textId="77777777" w:rsidR="003030F2" w:rsidRDefault="003030F2" w:rsidP="003030F2">
      <w:pPr>
        <w:pStyle w:val="ListBullet"/>
        <w:numPr>
          <w:ilvl w:val="0"/>
          <w:numId w:val="0"/>
        </w:numPr>
        <w:ind w:left="360"/>
      </w:pPr>
      <w:r>
        <w:t xml:space="preserve">    return float(np.mean(np.abs((y_true[mask] - y_pred[mask]) / y_true[mask])) * 100)</w:t>
      </w:r>
    </w:p>
    <w:p w14:paraId="7EFA239D" w14:textId="77777777" w:rsidR="003030F2" w:rsidRDefault="003030F2" w:rsidP="003030F2">
      <w:pPr>
        <w:pStyle w:val="ListBullet"/>
        <w:numPr>
          <w:ilvl w:val="0"/>
          <w:numId w:val="0"/>
        </w:numPr>
        <w:ind w:left="360"/>
      </w:pPr>
    </w:p>
    <w:p w14:paraId="5D354009" w14:textId="77777777" w:rsidR="003030F2" w:rsidRDefault="003030F2" w:rsidP="003030F2">
      <w:pPr>
        <w:pStyle w:val="ListBullet"/>
        <w:numPr>
          <w:ilvl w:val="0"/>
          <w:numId w:val="0"/>
        </w:numPr>
        <w:ind w:left="360"/>
      </w:pPr>
      <w:r>
        <w:t>def evaluate(y_true, y_pred):</w:t>
      </w:r>
    </w:p>
    <w:p w14:paraId="5EE678CD" w14:textId="77777777" w:rsidR="003030F2" w:rsidRDefault="003030F2" w:rsidP="003030F2">
      <w:pPr>
        <w:pStyle w:val="ListBullet"/>
        <w:numPr>
          <w:ilvl w:val="0"/>
          <w:numId w:val="0"/>
        </w:numPr>
        <w:ind w:left="360"/>
      </w:pPr>
      <w:r>
        <w:t xml:space="preserve">    y_pred = np.clip(np.asarray(y_pred, dtype=float), 0, None)</w:t>
      </w:r>
    </w:p>
    <w:p w14:paraId="4AB54104" w14:textId="77777777" w:rsidR="003030F2" w:rsidRDefault="003030F2" w:rsidP="003030F2">
      <w:pPr>
        <w:pStyle w:val="ListBullet"/>
        <w:numPr>
          <w:ilvl w:val="0"/>
          <w:numId w:val="0"/>
        </w:numPr>
        <w:ind w:left="360"/>
      </w:pPr>
      <w:r>
        <w:lastRenderedPageBreak/>
        <w:t xml:space="preserve">    return {</w:t>
      </w:r>
    </w:p>
    <w:p w14:paraId="268C098D" w14:textId="77777777" w:rsidR="003030F2" w:rsidRDefault="003030F2" w:rsidP="003030F2">
      <w:pPr>
        <w:pStyle w:val="ListBullet"/>
        <w:numPr>
          <w:ilvl w:val="0"/>
          <w:numId w:val="0"/>
        </w:numPr>
        <w:ind w:left="360"/>
      </w:pPr>
      <w:r>
        <w:t xml:space="preserve">        'mae':  round(mean_absolute_error(y_true, y_pred), 4),</w:t>
      </w:r>
    </w:p>
    <w:p w14:paraId="65572A8E" w14:textId="77777777" w:rsidR="003030F2" w:rsidRDefault="003030F2" w:rsidP="003030F2">
      <w:pPr>
        <w:pStyle w:val="ListBullet"/>
        <w:numPr>
          <w:ilvl w:val="0"/>
          <w:numId w:val="0"/>
        </w:numPr>
        <w:ind w:left="360"/>
      </w:pPr>
      <w:r>
        <w:t xml:space="preserve">        'rmse': round(rmse(y_true, y_pred), 4),</w:t>
      </w:r>
    </w:p>
    <w:p w14:paraId="5C087C99" w14:textId="77777777" w:rsidR="003030F2" w:rsidRDefault="003030F2" w:rsidP="003030F2">
      <w:pPr>
        <w:pStyle w:val="ListBullet"/>
        <w:numPr>
          <w:ilvl w:val="0"/>
          <w:numId w:val="0"/>
        </w:numPr>
        <w:ind w:left="360"/>
      </w:pPr>
      <w:r>
        <w:t xml:space="preserve">        'mape': round(mape_safe(y_true, y_pred), 4),</w:t>
      </w:r>
    </w:p>
    <w:p w14:paraId="4CA0F2D1" w14:textId="77777777" w:rsidR="003030F2" w:rsidRDefault="003030F2" w:rsidP="003030F2">
      <w:pPr>
        <w:pStyle w:val="ListBullet"/>
        <w:numPr>
          <w:ilvl w:val="0"/>
          <w:numId w:val="0"/>
        </w:numPr>
        <w:ind w:left="360"/>
      </w:pPr>
      <w:r>
        <w:t xml:space="preserve">    }</w:t>
      </w:r>
    </w:p>
    <w:p w14:paraId="559011B8" w14:textId="77777777" w:rsidR="003030F2" w:rsidRDefault="003030F2" w:rsidP="003030F2">
      <w:pPr>
        <w:pStyle w:val="ListBullet"/>
        <w:numPr>
          <w:ilvl w:val="0"/>
          <w:numId w:val="0"/>
        </w:numPr>
        <w:ind w:left="360"/>
      </w:pPr>
    </w:p>
    <w:p w14:paraId="130498DD" w14:textId="77777777" w:rsidR="003030F2" w:rsidRDefault="003030F2" w:rsidP="003030F2">
      <w:pPr>
        <w:pStyle w:val="ListBullet"/>
        <w:numPr>
          <w:ilvl w:val="0"/>
          <w:numId w:val="0"/>
        </w:numPr>
        <w:ind w:left="360"/>
      </w:pPr>
      <w:r>
        <w:t>print('Metric helpers ready: rmse(), mape_safe(), evaluate()')</w:t>
      </w:r>
    </w:p>
    <w:p w14:paraId="326901AB" w14:textId="77777777" w:rsidR="003030F2" w:rsidRDefault="003030F2" w:rsidP="003030F2">
      <w:pPr>
        <w:pStyle w:val="ListBullet"/>
        <w:numPr>
          <w:ilvl w:val="0"/>
          <w:numId w:val="0"/>
        </w:numPr>
        <w:ind w:left="360"/>
      </w:pPr>
    </w:p>
    <w:p w14:paraId="0171DD7C" w14:textId="77777777" w:rsidR="003030F2" w:rsidRDefault="003030F2" w:rsidP="003030F2">
      <w:pPr>
        <w:pStyle w:val="ListBullet"/>
        <w:numPr>
          <w:ilvl w:val="0"/>
          <w:numId w:val="0"/>
        </w:numPr>
        <w:ind w:left="360"/>
      </w:pPr>
    </w:p>
    <w:p w14:paraId="084A81CB" w14:textId="77777777" w:rsidR="003030F2" w:rsidRDefault="003030F2" w:rsidP="003030F2">
      <w:pPr>
        <w:pStyle w:val="ListBullet"/>
        <w:numPr>
          <w:ilvl w:val="0"/>
          <w:numId w:val="0"/>
        </w:numPr>
        <w:ind w:left="360"/>
      </w:pPr>
      <w:r>
        <w:t>## 6. Preprocessing Pipeline</w:t>
      </w:r>
    </w:p>
    <w:p w14:paraId="2D61EE83" w14:textId="77777777" w:rsidR="003030F2" w:rsidRDefault="003030F2" w:rsidP="003030F2">
      <w:pPr>
        <w:pStyle w:val="ListBullet"/>
        <w:numPr>
          <w:ilvl w:val="0"/>
          <w:numId w:val="0"/>
        </w:numPr>
        <w:ind w:left="360"/>
      </w:pPr>
    </w:p>
    <w:p w14:paraId="2107EB8D" w14:textId="77777777" w:rsidR="003030F2" w:rsidRDefault="003030F2" w:rsidP="003030F2">
      <w:pPr>
        <w:pStyle w:val="ListBullet"/>
        <w:numPr>
          <w:ilvl w:val="0"/>
          <w:numId w:val="0"/>
        </w:numPr>
        <w:ind w:left="360"/>
      </w:pPr>
      <w:r>
        <w:t>This section details the preprocessing steps applied to the features before model training. It covers strategies for handling missing values (imputation) and encoding categorical variables (one-hot encoding) to prepare the data for machine learning algorithms.</w:t>
      </w:r>
    </w:p>
    <w:p w14:paraId="47E434C9" w14:textId="77777777" w:rsidR="003030F2" w:rsidRDefault="003030F2" w:rsidP="003030F2">
      <w:pPr>
        <w:pStyle w:val="ListBullet"/>
        <w:numPr>
          <w:ilvl w:val="0"/>
          <w:numId w:val="0"/>
        </w:numPr>
        <w:ind w:left="360"/>
      </w:pPr>
    </w:p>
    <w:p w14:paraId="18C9D9D4" w14:textId="77777777" w:rsidR="003030F2" w:rsidRDefault="003030F2" w:rsidP="003030F2">
      <w:pPr>
        <w:pStyle w:val="ListBullet"/>
        <w:numPr>
          <w:ilvl w:val="0"/>
          <w:numId w:val="0"/>
        </w:numPr>
        <w:ind w:left="360"/>
      </w:pPr>
      <w:r>
        <w:t># Define functions to build preprocessing pipelines for numerical and categorical features.</w:t>
      </w:r>
    </w:p>
    <w:p w14:paraId="12B64ADF" w14:textId="77777777" w:rsidR="003030F2" w:rsidRDefault="003030F2" w:rsidP="003030F2">
      <w:pPr>
        <w:pStyle w:val="ListBullet"/>
        <w:numPr>
          <w:ilvl w:val="0"/>
          <w:numId w:val="0"/>
        </w:numPr>
        <w:ind w:left="360"/>
      </w:pPr>
      <w:r>
        <w:t>def build_preprocessor(num_feats, cat_feats):</w:t>
      </w:r>
    </w:p>
    <w:p w14:paraId="766310F8" w14:textId="77777777" w:rsidR="003030F2" w:rsidRDefault="003030F2" w:rsidP="003030F2">
      <w:pPr>
        <w:pStyle w:val="ListBullet"/>
        <w:numPr>
          <w:ilvl w:val="0"/>
          <w:numId w:val="0"/>
        </w:numPr>
        <w:ind w:left="360"/>
      </w:pPr>
      <w:r>
        <w:t xml:space="preserve">    num_pipe = Pipeline([('imp', SimpleImputer(strategy='median'))])</w:t>
      </w:r>
    </w:p>
    <w:p w14:paraId="518EF0A1" w14:textId="77777777" w:rsidR="003030F2" w:rsidRDefault="003030F2" w:rsidP="003030F2">
      <w:pPr>
        <w:pStyle w:val="ListBullet"/>
        <w:numPr>
          <w:ilvl w:val="0"/>
          <w:numId w:val="0"/>
        </w:numPr>
        <w:ind w:left="360"/>
      </w:pPr>
      <w:r>
        <w:t xml:space="preserve">    cat_pipe = Pipeline([</w:t>
      </w:r>
    </w:p>
    <w:p w14:paraId="73B2381C" w14:textId="77777777" w:rsidR="003030F2" w:rsidRDefault="003030F2" w:rsidP="003030F2">
      <w:pPr>
        <w:pStyle w:val="ListBullet"/>
        <w:numPr>
          <w:ilvl w:val="0"/>
          <w:numId w:val="0"/>
        </w:numPr>
        <w:ind w:left="360"/>
      </w:pPr>
      <w:r>
        <w:t xml:space="preserve">        ('imp', SimpleImputer(strategy='constant', fill_value='Unknown')),</w:t>
      </w:r>
    </w:p>
    <w:p w14:paraId="171F9265" w14:textId="77777777" w:rsidR="003030F2" w:rsidRDefault="003030F2" w:rsidP="003030F2">
      <w:pPr>
        <w:pStyle w:val="ListBullet"/>
        <w:numPr>
          <w:ilvl w:val="0"/>
          <w:numId w:val="0"/>
        </w:numPr>
        <w:ind w:left="360"/>
      </w:pPr>
      <w:r>
        <w:t xml:space="preserve">        ('ohe', OneHotEncoder(handle_unknown='ignore', sparse_output=False)),</w:t>
      </w:r>
    </w:p>
    <w:p w14:paraId="313FE8DC" w14:textId="77777777" w:rsidR="003030F2" w:rsidRDefault="003030F2" w:rsidP="003030F2">
      <w:pPr>
        <w:pStyle w:val="ListBullet"/>
        <w:numPr>
          <w:ilvl w:val="0"/>
          <w:numId w:val="0"/>
        </w:numPr>
        <w:ind w:left="360"/>
      </w:pPr>
      <w:r>
        <w:t xml:space="preserve">    ])</w:t>
      </w:r>
    </w:p>
    <w:p w14:paraId="7BD5144A" w14:textId="77777777" w:rsidR="003030F2" w:rsidRDefault="003030F2" w:rsidP="003030F2">
      <w:pPr>
        <w:pStyle w:val="ListBullet"/>
        <w:numPr>
          <w:ilvl w:val="0"/>
          <w:numId w:val="0"/>
        </w:numPr>
        <w:ind w:left="360"/>
      </w:pPr>
      <w:r>
        <w:t xml:space="preserve">    return ColumnTransformer([</w:t>
      </w:r>
    </w:p>
    <w:p w14:paraId="387848F4" w14:textId="77777777" w:rsidR="003030F2" w:rsidRDefault="003030F2" w:rsidP="003030F2">
      <w:pPr>
        <w:pStyle w:val="ListBullet"/>
        <w:numPr>
          <w:ilvl w:val="0"/>
          <w:numId w:val="0"/>
        </w:numPr>
        <w:ind w:left="360"/>
      </w:pPr>
      <w:r>
        <w:t xml:space="preserve">        ('num', num_pipe, num_feats),</w:t>
      </w:r>
    </w:p>
    <w:p w14:paraId="79938C08" w14:textId="77777777" w:rsidR="003030F2" w:rsidRDefault="003030F2" w:rsidP="003030F2">
      <w:pPr>
        <w:pStyle w:val="ListBullet"/>
        <w:numPr>
          <w:ilvl w:val="0"/>
          <w:numId w:val="0"/>
        </w:numPr>
        <w:ind w:left="360"/>
      </w:pPr>
      <w:r>
        <w:t xml:space="preserve">        ('cat', cat_pipe, cat_feats),</w:t>
      </w:r>
    </w:p>
    <w:p w14:paraId="2C70157B" w14:textId="77777777" w:rsidR="003030F2" w:rsidRDefault="003030F2" w:rsidP="003030F2">
      <w:pPr>
        <w:pStyle w:val="ListBullet"/>
        <w:numPr>
          <w:ilvl w:val="0"/>
          <w:numId w:val="0"/>
        </w:numPr>
        <w:ind w:left="360"/>
      </w:pPr>
      <w:r>
        <w:t xml:space="preserve">    ], remainder='drop')</w:t>
      </w:r>
    </w:p>
    <w:p w14:paraId="62F4CBD9" w14:textId="77777777" w:rsidR="003030F2" w:rsidRDefault="003030F2" w:rsidP="003030F2">
      <w:pPr>
        <w:pStyle w:val="ListBullet"/>
        <w:numPr>
          <w:ilvl w:val="0"/>
          <w:numId w:val="0"/>
        </w:numPr>
        <w:ind w:left="360"/>
      </w:pPr>
    </w:p>
    <w:p w14:paraId="643D3E90" w14:textId="77777777" w:rsidR="003030F2" w:rsidRDefault="003030F2" w:rsidP="003030F2">
      <w:pPr>
        <w:pStyle w:val="ListBullet"/>
        <w:numPr>
          <w:ilvl w:val="0"/>
          <w:numId w:val="0"/>
        </w:numPr>
        <w:ind w:left="360"/>
      </w:pPr>
      <w:r>
        <w:t>def build_pipeline(model_obj, num_feats, cat_feats):</w:t>
      </w:r>
    </w:p>
    <w:p w14:paraId="1C960862" w14:textId="77777777" w:rsidR="003030F2" w:rsidRDefault="003030F2" w:rsidP="003030F2">
      <w:pPr>
        <w:pStyle w:val="ListBullet"/>
        <w:numPr>
          <w:ilvl w:val="0"/>
          <w:numId w:val="0"/>
        </w:numPr>
        <w:ind w:left="360"/>
      </w:pPr>
      <w:r>
        <w:t xml:space="preserve">    return Pipeline([</w:t>
      </w:r>
    </w:p>
    <w:p w14:paraId="42CC6AEC" w14:textId="77777777" w:rsidR="003030F2" w:rsidRDefault="003030F2" w:rsidP="003030F2">
      <w:pPr>
        <w:pStyle w:val="ListBullet"/>
        <w:numPr>
          <w:ilvl w:val="0"/>
          <w:numId w:val="0"/>
        </w:numPr>
        <w:ind w:left="360"/>
      </w:pPr>
      <w:r>
        <w:t xml:space="preserve">        ('pre',   build_preprocessor(num_feats, cat_feats)),</w:t>
      </w:r>
    </w:p>
    <w:p w14:paraId="372EB8FA" w14:textId="77777777" w:rsidR="003030F2" w:rsidRDefault="003030F2" w:rsidP="003030F2">
      <w:pPr>
        <w:pStyle w:val="ListBullet"/>
        <w:numPr>
          <w:ilvl w:val="0"/>
          <w:numId w:val="0"/>
        </w:numPr>
        <w:ind w:left="360"/>
      </w:pPr>
      <w:r>
        <w:t xml:space="preserve">        ('model', model_obj),</w:t>
      </w:r>
    </w:p>
    <w:p w14:paraId="167B0F1D" w14:textId="77777777" w:rsidR="003030F2" w:rsidRDefault="003030F2" w:rsidP="003030F2">
      <w:pPr>
        <w:pStyle w:val="ListBullet"/>
        <w:numPr>
          <w:ilvl w:val="0"/>
          <w:numId w:val="0"/>
        </w:numPr>
        <w:ind w:left="360"/>
      </w:pPr>
      <w:r>
        <w:t xml:space="preserve">    ])</w:t>
      </w:r>
    </w:p>
    <w:p w14:paraId="09FF792C" w14:textId="77777777" w:rsidR="003030F2" w:rsidRDefault="003030F2" w:rsidP="003030F2">
      <w:pPr>
        <w:pStyle w:val="ListBullet"/>
        <w:numPr>
          <w:ilvl w:val="0"/>
          <w:numId w:val="0"/>
        </w:numPr>
        <w:ind w:left="360"/>
      </w:pPr>
    </w:p>
    <w:p w14:paraId="28D831DA" w14:textId="77777777" w:rsidR="003030F2" w:rsidRDefault="003030F2" w:rsidP="003030F2">
      <w:pPr>
        <w:pStyle w:val="ListBullet"/>
        <w:numPr>
          <w:ilvl w:val="0"/>
          <w:numId w:val="0"/>
        </w:numPr>
        <w:ind w:left="360"/>
      </w:pPr>
      <w:r>
        <w:t>print('Pipeline builders ready: build_preprocessor(), build_pipeline()')</w:t>
      </w:r>
    </w:p>
    <w:p w14:paraId="08FD39C3" w14:textId="77777777" w:rsidR="003030F2" w:rsidRDefault="003030F2" w:rsidP="003030F2">
      <w:pPr>
        <w:pStyle w:val="ListBullet"/>
        <w:numPr>
          <w:ilvl w:val="0"/>
          <w:numId w:val="0"/>
        </w:numPr>
        <w:ind w:left="360"/>
      </w:pPr>
    </w:p>
    <w:p w14:paraId="759D9ED7" w14:textId="77777777" w:rsidR="003030F2" w:rsidRDefault="003030F2" w:rsidP="003030F2">
      <w:pPr>
        <w:pStyle w:val="ListBullet"/>
        <w:numPr>
          <w:ilvl w:val="0"/>
          <w:numId w:val="0"/>
        </w:numPr>
        <w:ind w:left="360"/>
      </w:pPr>
    </w:p>
    <w:p w14:paraId="3AE3965E" w14:textId="77777777" w:rsidR="003030F2" w:rsidRDefault="003030F2" w:rsidP="003030F2">
      <w:pPr>
        <w:pStyle w:val="ListBullet"/>
        <w:numPr>
          <w:ilvl w:val="0"/>
          <w:numId w:val="0"/>
        </w:numPr>
        <w:ind w:left="360"/>
      </w:pPr>
      <w:r>
        <w:t>## 7. Baseline Models: 80/20 Chronological Split</w:t>
      </w:r>
    </w:p>
    <w:p w14:paraId="480C5C28" w14:textId="77777777" w:rsidR="003030F2" w:rsidRDefault="003030F2" w:rsidP="003030F2">
      <w:pPr>
        <w:pStyle w:val="ListBullet"/>
        <w:numPr>
          <w:ilvl w:val="0"/>
          <w:numId w:val="0"/>
        </w:numPr>
        <w:ind w:left="360"/>
      </w:pPr>
    </w:p>
    <w:p w14:paraId="1D38335D" w14:textId="77777777" w:rsidR="003030F2" w:rsidRDefault="003030F2" w:rsidP="003030F2">
      <w:pPr>
        <w:pStyle w:val="ListBullet"/>
        <w:numPr>
          <w:ilvl w:val="0"/>
          <w:numId w:val="0"/>
        </w:numPr>
        <w:ind w:left="360"/>
      </w:pPr>
      <w:r>
        <w:t>Here, we establish baseline performance using simpler models like Linear Regression and Random Forest (and XGBoost if available). We employ an 80/20 chronological split to simulate a realistic forecasting scenario, training on 80% of the earliest data and testing on the latest 20%.</w:t>
      </w:r>
    </w:p>
    <w:p w14:paraId="10173F8B" w14:textId="77777777" w:rsidR="003030F2" w:rsidRDefault="003030F2" w:rsidP="003030F2">
      <w:pPr>
        <w:pStyle w:val="ListBullet"/>
        <w:numPr>
          <w:ilvl w:val="0"/>
          <w:numId w:val="0"/>
        </w:numPr>
        <w:ind w:left="360"/>
      </w:pPr>
    </w:p>
    <w:p w14:paraId="66ED7948" w14:textId="77777777" w:rsidR="003030F2" w:rsidRDefault="003030F2" w:rsidP="003030F2">
      <w:pPr>
        <w:pStyle w:val="ListBullet"/>
        <w:numPr>
          <w:ilvl w:val="0"/>
          <w:numId w:val="0"/>
        </w:numPr>
        <w:ind w:left="360"/>
      </w:pPr>
      <w:r>
        <w:t># @title</w:t>
      </w:r>
    </w:p>
    <w:p w14:paraId="3F52AB6E" w14:textId="77777777" w:rsidR="003030F2" w:rsidRDefault="003030F2" w:rsidP="003030F2">
      <w:pPr>
        <w:pStyle w:val="ListBullet"/>
        <w:numPr>
          <w:ilvl w:val="0"/>
          <w:numId w:val="0"/>
        </w:numPr>
        <w:ind w:left="360"/>
      </w:pPr>
      <w:r>
        <w:t># Train and evaluate baseline models (Linear Regression, Random Forest, XGBoost) using an 80/20 chronological split.</w:t>
      </w:r>
    </w:p>
    <w:p w14:paraId="6187607E" w14:textId="77777777" w:rsidR="003030F2" w:rsidRDefault="003030F2" w:rsidP="003030F2">
      <w:pPr>
        <w:pStyle w:val="ListBullet"/>
        <w:numPr>
          <w:ilvl w:val="0"/>
          <w:numId w:val="0"/>
        </w:numPr>
        <w:ind w:left="360"/>
      </w:pPr>
      <w:r>
        <w:t>num_feats, cat_feats = get_available_cols(df)</w:t>
      </w:r>
    </w:p>
    <w:p w14:paraId="218DB132" w14:textId="77777777" w:rsidR="003030F2" w:rsidRDefault="003030F2" w:rsidP="003030F2">
      <w:pPr>
        <w:pStyle w:val="ListBullet"/>
        <w:numPr>
          <w:ilvl w:val="0"/>
          <w:numId w:val="0"/>
        </w:numPr>
        <w:ind w:left="360"/>
      </w:pPr>
      <w:r>
        <w:t>all_feats = num_feats + cat_feats</w:t>
      </w:r>
    </w:p>
    <w:p w14:paraId="53D38276" w14:textId="77777777" w:rsidR="003030F2" w:rsidRDefault="003030F2" w:rsidP="003030F2">
      <w:pPr>
        <w:pStyle w:val="ListBullet"/>
        <w:numPr>
          <w:ilvl w:val="0"/>
          <w:numId w:val="0"/>
        </w:numPr>
        <w:ind w:left="360"/>
      </w:pPr>
      <w:r>
        <w:t>sub = df[[c for c in [DATE_COL] + all_feats + [TARGET] if c in df.columns]].copy()</w:t>
      </w:r>
    </w:p>
    <w:p w14:paraId="7440C4A7" w14:textId="77777777" w:rsidR="003030F2" w:rsidRDefault="003030F2" w:rsidP="003030F2">
      <w:pPr>
        <w:pStyle w:val="ListBullet"/>
        <w:numPr>
          <w:ilvl w:val="0"/>
          <w:numId w:val="0"/>
        </w:numPr>
        <w:ind w:left="360"/>
      </w:pPr>
      <w:r>
        <w:t>sub = sub.sort_values(DATE_COL).reset_index(drop=True)</w:t>
      </w:r>
    </w:p>
    <w:p w14:paraId="73C5280F" w14:textId="77777777" w:rsidR="003030F2" w:rsidRDefault="003030F2" w:rsidP="003030F2">
      <w:pPr>
        <w:pStyle w:val="ListBullet"/>
        <w:numPr>
          <w:ilvl w:val="0"/>
          <w:numId w:val="0"/>
        </w:numPr>
        <w:ind w:left="360"/>
      </w:pPr>
      <w:r>
        <w:t>X = sub.drop(columns=[TARGET])</w:t>
      </w:r>
    </w:p>
    <w:p w14:paraId="6D9ECF24" w14:textId="77777777" w:rsidR="003030F2" w:rsidRDefault="003030F2" w:rsidP="003030F2">
      <w:pPr>
        <w:pStyle w:val="ListBullet"/>
        <w:numPr>
          <w:ilvl w:val="0"/>
          <w:numId w:val="0"/>
        </w:numPr>
        <w:ind w:left="360"/>
      </w:pPr>
      <w:r>
        <w:t>y = pd.to_numeric(sub[TARGET], errors='coerce').fillna(0)</w:t>
      </w:r>
    </w:p>
    <w:p w14:paraId="007D967D" w14:textId="77777777" w:rsidR="003030F2" w:rsidRDefault="003030F2" w:rsidP="003030F2">
      <w:pPr>
        <w:pStyle w:val="ListBullet"/>
        <w:numPr>
          <w:ilvl w:val="0"/>
          <w:numId w:val="0"/>
        </w:numPr>
        <w:ind w:left="360"/>
      </w:pPr>
      <w:r>
        <w:t>X_model = X.drop(columns=[DATE_COL], errors='ignore')</w:t>
      </w:r>
    </w:p>
    <w:p w14:paraId="6D02D701" w14:textId="77777777" w:rsidR="003030F2" w:rsidRDefault="003030F2" w:rsidP="003030F2">
      <w:pPr>
        <w:pStyle w:val="ListBullet"/>
        <w:numPr>
          <w:ilvl w:val="0"/>
          <w:numId w:val="0"/>
        </w:numPr>
        <w:ind w:left="360"/>
      </w:pPr>
      <w:r>
        <w:t>num_feats2 = [c for c in num_feats if c in X_model.columns]</w:t>
      </w:r>
    </w:p>
    <w:p w14:paraId="20FF37E7" w14:textId="77777777" w:rsidR="003030F2" w:rsidRDefault="003030F2" w:rsidP="003030F2">
      <w:pPr>
        <w:pStyle w:val="ListBullet"/>
        <w:numPr>
          <w:ilvl w:val="0"/>
          <w:numId w:val="0"/>
        </w:numPr>
        <w:ind w:left="360"/>
      </w:pPr>
      <w:r>
        <w:t>cat_feats2 = [c for c in cat_feats if c in X_model.columns]</w:t>
      </w:r>
    </w:p>
    <w:p w14:paraId="7A106591" w14:textId="77777777" w:rsidR="003030F2" w:rsidRDefault="003030F2" w:rsidP="003030F2">
      <w:pPr>
        <w:pStyle w:val="ListBullet"/>
        <w:numPr>
          <w:ilvl w:val="0"/>
          <w:numId w:val="0"/>
        </w:numPr>
        <w:ind w:left="360"/>
      </w:pPr>
    </w:p>
    <w:p w14:paraId="621564E8" w14:textId="77777777" w:rsidR="003030F2" w:rsidRDefault="003030F2" w:rsidP="003030F2">
      <w:pPr>
        <w:pStyle w:val="ListBullet"/>
        <w:numPr>
          <w:ilvl w:val="0"/>
          <w:numId w:val="0"/>
        </w:numPr>
        <w:ind w:left="360"/>
      </w:pPr>
      <w:r>
        <w:t>split = int(len(X_model) * 0.8)</w:t>
      </w:r>
    </w:p>
    <w:p w14:paraId="69CD1496" w14:textId="77777777" w:rsidR="003030F2" w:rsidRDefault="003030F2" w:rsidP="003030F2">
      <w:pPr>
        <w:pStyle w:val="ListBullet"/>
        <w:numPr>
          <w:ilvl w:val="0"/>
          <w:numId w:val="0"/>
        </w:numPr>
        <w:ind w:left="360"/>
      </w:pPr>
      <w:r>
        <w:t>X_tr, X_te = X_model.iloc[:split], X_model.iloc[split:]</w:t>
      </w:r>
    </w:p>
    <w:p w14:paraId="7B9BA571" w14:textId="77777777" w:rsidR="003030F2" w:rsidRDefault="003030F2" w:rsidP="003030F2">
      <w:pPr>
        <w:pStyle w:val="ListBullet"/>
        <w:numPr>
          <w:ilvl w:val="0"/>
          <w:numId w:val="0"/>
        </w:numPr>
        <w:ind w:left="360"/>
      </w:pPr>
      <w:r>
        <w:t>y_tr, y_te = y.iloc[:split], y.iloc[split:]</w:t>
      </w:r>
    </w:p>
    <w:p w14:paraId="1D26CFEC" w14:textId="77777777" w:rsidR="003030F2" w:rsidRDefault="003030F2" w:rsidP="003030F2">
      <w:pPr>
        <w:pStyle w:val="ListBullet"/>
        <w:numPr>
          <w:ilvl w:val="0"/>
          <w:numId w:val="0"/>
        </w:numPr>
        <w:ind w:left="360"/>
      </w:pPr>
      <w:r>
        <w:t>print(f'Train: {len(X_tr):,} rows | Test: {len(X_te):,} rows')</w:t>
      </w:r>
    </w:p>
    <w:p w14:paraId="75034B8D" w14:textId="77777777" w:rsidR="003030F2" w:rsidRDefault="003030F2" w:rsidP="003030F2">
      <w:pPr>
        <w:pStyle w:val="ListBullet"/>
        <w:numPr>
          <w:ilvl w:val="0"/>
          <w:numId w:val="0"/>
        </w:numPr>
        <w:ind w:left="360"/>
      </w:pPr>
    </w:p>
    <w:p w14:paraId="1A76509E" w14:textId="77777777" w:rsidR="003030F2" w:rsidRDefault="003030F2" w:rsidP="003030F2">
      <w:pPr>
        <w:pStyle w:val="ListBullet"/>
        <w:numPr>
          <w:ilvl w:val="0"/>
          <w:numId w:val="0"/>
        </w:numPr>
        <w:ind w:left="360"/>
      </w:pPr>
      <w:r>
        <w:t>baseline_models = [</w:t>
      </w:r>
    </w:p>
    <w:p w14:paraId="47FF828F" w14:textId="77777777" w:rsidR="003030F2" w:rsidRDefault="003030F2" w:rsidP="003030F2">
      <w:pPr>
        <w:pStyle w:val="ListBullet"/>
        <w:numPr>
          <w:ilvl w:val="0"/>
          <w:numId w:val="0"/>
        </w:numPr>
        <w:ind w:left="360"/>
      </w:pPr>
      <w:r>
        <w:t xml:space="preserve">    ('Linear Regression', LinearRegression()),</w:t>
      </w:r>
    </w:p>
    <w:p w14:paraId="30407487" w14:textId="77777777" w:rsidR="003030F2" w:rsidRDefault="003030F2" w:rsidP="003030F2">
      <w:pPr>
        <w:pStyle w:val="ListBullet"/>
        <w:numPr>
          <w:ilvl w:val="0"/>
          <w:numId w:val="0"/>
        </w:numPr>
        <w:ind w:left="360"/>
      </w:pPr>
      <w:r>
        <w:t xml:space="preserve">    ('Random Forest', RandomForestRegressor(n_estimators=300, max_depth=14,</w:t>
      </w:r>
    </w:p>
    <w:p w14:paraId="33C32AF2" w14:textId="77777777" w:rsidR="003030F2" w:rsidRDefault="003030F2" w:rsidP="003030F2">
      <w:pPr>
        <w:pStyle w:val="ListBullet"/>
        <w:numPr>
          <w:ilvl w:val="0"/>
          <w:numId w:val="0"/>
        </w:numPr>
        <w:ind w:left="360"/>
      </w:pPr>
      <w:r>
        <w:t xml:space="preserve">                                            min_samples_leaf=3, random_state=RANDOM_SEED, n_jobs=-1)),</w:t>
      </w:r>
    </w:p>
    <w:p w14:paraId="61535FD4" w14:textId="77777777" w:rsidR="003030F2" w:rsidRDefault="003030F2" w:rsidP="003030F2">
      <w:pPr>
        <w:pStyle w:val="ListBullet"/>
        <w:numPr>
          <w:ilvl w:val="0"/>
          <w:numId w:val="0"/>
        </w:numPr>
        <w:ind w:left="360"/>
      </w:pPr>
      <w:r>
        <w:t>]</w:t>
      </w:r>
    </w:p>
    <w:p w14:paraId="569020A8" w14:textId="77777777" w:rsidR="003030F2" w:rsidRDefault="003030F2" w:rsidP="003030F2">
      <w:pPr>
        <w:pStyle w:val="ListBullet"/>
        <w:numPr>
          <w:ilvl w:val="0"/>
          <w:numId w:val="0"/>
        </w:numPr>
        <w:ind w:left="360"/>
      </w:pPr>
      <w:r>
        <w:t>if HAS_XGB:</w:t>
      </w:r>
    </w:p>
    <w:p w14:paraId="7241A24C" w14:textId="77777777" w:rsidR="003030F2" w:rsidRDefault="003030F2" w:rsidP="003030F2">
      <w:pPr>
        <w:pStyle w:val="ListBullet"/>
        <w:numPr>
          <w:ilvl w:val="0"/>
          <w:numId w:val="0"/>
        </w:numPr>
        <w:ind w:left="360"/>
      </w:pPr>
      <w:r>
        <w:t xml:space="preserve">    baseline_models.append(('XGBoost', XGBRegressor(</w:t>
      </w:r>
    </w:p>
    <w:p w14:paraId="5AFC3292" w14:textId="77777777" w:rsidR="003030F2" w:rsidRDefault="003030F2" w:rsidP="003030F2">
      <w:pPr>
        <w:pStyle w:val="ListBullet"/>
        <w:numPr>
          <w:ilvl w:val="0"/>
          <w:numId w:val="0"/>
        </w:numPr>
        <w:ind w:left="360"/>
      </w:pPr>
      <w:r>
        <w:t xml:space="preserve">        n_estimators=600, learning_rate=0.05, max_depth=6,</w:t>
      </w:r>
    </w:p>
    <w:p w14:paraId="182CF9B6" w14:textId="77777777" w:rsidR="003030F2" w:rsidRDefault="003030F2" w:rsidP="003030F2">
      <w:pPr>
        <w:pStyle w:val="ListBullet"/>
        <w:numPr>
          <w:ilvl w:val="0"/>
          <w:numId w:val="0"/>
        </w:numPr>
        <w:ind w:left="360"/>
      </w:pPr>
      <w:r>
        <w:t xml:space="preserve">        subsample=0.8, colsample_bytree=0.8, reg_lambda=1.0,</w:t>
      </w:r>
    </w:p>
    <w:p w14:paraId="10747976" w14:textId="77777777" w:rsidR="003030F2" w:rsidRDefault="003030F2" w:rsidP="003030F2">
      <w:pPr>
        <w:pStyle w:val="ListBullet"/>
        <w:numPr>
          <w:ilvl w:val="0"/>
          <w:numId w:val="0"/>
        </w:numPr>
        <w:ind w:left="360"/>
      </w:pPr>
      <w:r>
        <w:t xml:space="preserve">        objective='reg:squarederror', random_state=RANDOM_SEED, n_jobs=-1)))</w:t>
      </w:r>
    </w:p>
    <w:p w14:paraId="5F645C23" w14:textId="77777777" w:rsidR="003030F2" w:rsidRDefault="003030F2" w:rsidP="003030F2">
      <w:pPr>
        <w:pStyle w:val="ListBullet"/>
        <w:numPr>
          <w:ilvl w:val="0"/>
          <w:numId w:val="0"/>
        </w:numPr>
        <w:ind w:left="360"/>
      </w:pPr>
    </w:p>
    <w:p w14:paraId="282F945E" w14:textId="77777777" w:rsidR="003030F2" w:rsidRDefault="003030F2" w:rsidP="003030F2">
      <w:pPr>
        <w:pStyle w:val="ListBullet"/>
        <w:numPr>
          <w:ilvl w:val="0"/>
          <w:numId w:val="0"/>
        </w:numPr>
        <w:ind w:left="360"/>
      </w:pPr>
      <w:r>
        <w:t>baseline_results = []</w:t>
      </w:r>
    </w:p>
    <w:p w14:paraId="445B91F8" w14:textId="77777777" w:rsidR="003030F2" w:rsidRDefault="003030F2" w:rsidP="003030F2">
      <w:pPr>
        <w:pStyle w:val="ListBullet"/>
        <w:numPr>
          <w:ilvl w:val="0"/>
          <w:numId w:val="0"/>
        </w:numPr>
        <w:ind w:left="360"/>
      </w:pPr>
      <w:r>
        <w:t>for name, mdl in baseline_models:</w:t>
      </w:r>
    </w:p>
    <w:p w14:paraId="07FBBD4D" w14:textId="77777777" w:rsidR="003030F2" w:rsidRDefault="003030F2" w:rsidP="003030F2">
      <w:pPr>
        <w:pStyle w:val="ListBullet"/>
        <w:numPr>
          <w:ilvl w:val="0"/>
          <w:numId w:val="0"/>
        </w:numPr>
        <w:ind w:left="360"/>
      </w:pPr>
      <w:r>
        <w:t xml:space="preserve">    print(f'Training {name}...')</w:t>
      </w:r>
    </w:p>
    <w:p w14:paraId="5F99DD28" w14:textId="77777777" w:rsidR="003030F2" w:rsidRDefault="003030F2" w:rsidP="003030F2">
      <w:pPr>
        <w:pStyle w:val="ListBullet"/>
        <w:numPr>
          <w:ilvl w:val="0"/>
          <w:numId w:val="0"/>
        </w:numPr>
        <w:ind w:left="360"/>
      </w:pPr>
      <w:r>
        <w:t xml:space="preserve">    pipe = build_pipeline(mdl, num_feats2, cat_feats2)</w:t>
      </w:r>
    </w:p>
    <w:p w14:paraId="2CC62B7D" w14:textId="77777777" w:rsidR="003030F2" w:rsidRDefault="003030F2" w:rsidP="003030F2">
      <w:pPr>
        <w:pStyle w:val="ListBullet"/>
        <w:numPr>
          <w:ilvl w:val="0"/>
          <w:numId w:val="0"/>
        </w:numPr>
        <w:ind w:left="360"/>
      </w:pPr>
      <w:r>
        <w:t xml:space="preserve">    pipe.fit(X_tr, y_tr)</w:t>
      </w:r>
    </w:p>
    <w:p w14:paraId="497F19B9" w14:textId="77777777" w:rsidR="003030F2" w:rsidRDefault="003030F2" w:rsidP="003030F2">
      <w:pPr>
        <w:pStyle w:val="ListBullet"/>
        <w:numPr>
          <w:ilvl w:val="0"/>
          <w:numId w:val="0"/>
        </w:numPr>
        <w:ind w:left="360"/>
      </w:pPr>
      <w:r>
        <w:t xml:space="preserve">    pred = pipe.predict(X_te)</w:t>
      </w:r>
    </w:p>
    <w:p w14:paraId="2C0ABAB4" w14:textId="77777777" w:rsidR="003030F2" w:rsidRDefault="003030F2" w:rsidP="003030F2">
      <w:pPr>
        <w:pStyle w:val="ListBullet"/>
        <w:numPr>
          <w:ilvl w:val="0"/>
          <w:numId w:val="0"/>
        </w:numPr>
        <w:ind w:left="360"/>
      </w:pPr>
      <w:r>
        <w:t xml:space="preserve">    m = evaluate(y_te, pred)</w:t>
      </w:r>
    </w:p>
    <w:p w14:paraId="32A965D5" w14:textId="77777777" w:rsidR="003030F2" w:rsidRDefault="003030F2" w:rsidP="003030F2">
      <w:pPr>
        <w:pStyle w:val="ListBullet"/>
        <w:numPr>
          <w:ilvl w:val="0"/>
          <w:numId w:val="0"/>
        </w:numPr>
        <w:ind w:left="360"/>
      </w:pPr>
      <w:r>
        <w:t xml:space="preserve">    print(f'  MAE={m["mae"]:.2f}  RMSE={m["rmse"]:.2f}  MAPE={m["mape"]:.2f}%')</w:t>
      </w:r>
    </w:p>
    <w:p w14:paraId="27B45913" w14:textId="77777777" w:rsidR="003030F2" w:rsidRDefault="003030F2" w:rsidP="003030F2">
      <w:pPr>
        <w:pStyle w:val="ListBullet"/>
        <w:numPr>
          <w:ilvl w:val="0"/>
          <w:numId w:val="0"/>
        </w:numPr>
        <w:ind w:left="360"/>
      </w:pPr>
      <w:r>
        <w:t xml:space="preserve">    baseline_results.append({'model': name, **m})</w:t>
      </w:r>
    </w:p>
    <w:p w14:paraId="4CC9E653" w14:textId="77777777" w:rsidR="003030F2" w:rsidRDefault="003030F2" w:rsidP="003030F2">
      <w:pPr>
        <w:pStyle w:val="ListBullet"/>
        <w:numPr>
          <w:ilvl w:val="0"/>
          <w:numId w:val="0"/>
        </w:numPr>
        <w:ind w:left="360"/>
      </w:pPr>
      <w:r>
        <w:t>]</w:t>
      </w:r>
    </w:p>
    <w:p w14:paraId="7895CF5F" w14:textId="77777777" w:rsidR="003030F2" w:rsidRDefault="003030F2" w:rsidP="003030F2">
      <w:pPr>
        <w:pStyle w:val="ListBullet"/>
        <w:numPr>
          <w:ilvl w:val="0"/>
          <w:numId w:val="0"/>
        </w:numPr>
        <w:ind w:left="360"/>
      </w:pPr>
    </w:p>
    <w:p w14:paraId="26416BD2" w14:textId="77777777" w:rsidR="003030F2" w:rsidRDefault="003030F2" w:rsidP="003030F2">
      <w:pPr>
        <w:pStyle w:val="ListBullet"/>
        <w:numPr>
          <w:ilvl w:val="0"/>
          <w:numId w:val="0"/>
        </w:numPr>
        <w:ind w:left="360"/>
      </w:pPr>
      <w:r>
        <w:t>## 8. Time-Series Cross-Validation</w:t>
      </w:r>
    </w:p>
    <w:p w14:paraId="36D217F4" w14:textId="77777777" w:rsidR="003030F2" w:rsidRDefault="003030F2" w:rsidP="003030F2">
      <w:pPr>
        <w:pStyle w:val="ListBullet"/>
        <w:numPr>
          <w:ilvl w:val="0"/>
          <w:numId w:val="0"/>
        </w:numPr>
        <w:ind w:left="360"/>
      </w:pPr>
    </w:p>
    <w:p w14:paraId="34EDBC1D" w14:textId="77777777" w:rsidR="003030F2" w:rsidRDefault="003030F2" w:rsidP="003030F2">
      <w:pPr>
        <w:pStyle w:val="ListBullet"/>
        <w:numPr>
          <w:ilvl w:val="0"/>
          <w:numId w:val="0"/>
        </w:numPr>
        <w:ind w:left="360"/>
      </w:pPr>
      <w:r>
        <w:t>This section employs a more rigorous time-series cross-validation strategy. Instead of a single split, the data is divided into multiple train/test folds chronologically, providing a more robust estimate of model performance over time and assessing its generalization capabilities.</w:t>
      </w:r>
    </w:p>
    <w:p w14:paraId="1F568186" w14:textId="77777777" w:rsidR="003030F2" w:rsidRDefault="003030F2" w:rsidP="003030F2">
      <w:pPr>
        <w:pStyle w:val="ListBullet"/>
        <w:numPr>
          <w:ilvl w:val="0"/>
          <w:numId w:val="0"/>
        </w:numPr>
        <w:ind w:left="360"/>
      </w:pPr>
    </w:p>
    <w:p w14:paraId="54B3B51D" w14:textId="77777777" w:rsidR="003030F2" w:rsidRDefault="003030F2" w:rsidP="003030F2">
      <w:pPr>
        <w:pStyle w:val="ListBullet"/>
        <w:numPr>
          <w:ilvl w:val="0"/>
          <w:numId w:val="0"/>
        </w:numPr>
        <w:ind w:left="360"/>
      </w:pPr>
      <w:r>
        <w:t># Perform time-series cross-validation on models to get a more robust evaluation of their performance.</w:t>
      </w:r>
    </w:p>
    <w:p w14:paraId="0D3805A9" w14:textId="77777777" w:rsidR="003030F2" w:rsidRDefault="003030F2" w:rsidP="003030F2">
      <w:pPr>
        <w:pStyle w:val="ListBullet"/>
        <w:numPr>
          <w:ilvl w:val="0"/>
          <w:numId w:val="0"/>
        </w:numPr>
        <w:ind w:left="360"/>
      </w:pPr>
      <w:r>
        <w:t>def run_time_cv(df, model_name, model_obj, n_splits=N_CV_SPLITS):</w:t>
      </w:r>
    </w:p>
    <w:p w14:paraId="393DDBFE" w14:textId="77777777" w:rsidR="003030F2" w:rsidRDefault="003030F2" w:rsidP="003030F2">
      <w:pPr>
        <w:pStyle w:val="ListBullet"/>
        <w:numPr>
          <w:ilvl w:val="0"/>
          <w:numId w:val="0"/>
        </w:numPr>
        <w:ind w:left="360"/>
      </w:pPr>
      <w:r>
        <w:t xml:space="preserve">    num_feats, cat_feats = get_available_cols(df)</w:t>
      </w:r>
    </w:p>
    <w:p w14:paraId="152D7093" w14:textId="77777777" w:rsidR="003030F2" w:rsidRDefault="003030F2" w:rsidP="003030F2">
      <w:pPr>
        <w:pStyle w:val="ListBullet"/>
        <w:numPr>
          <w:ilvl w:val="0"/>
          <w:numId w:val="0"/>
        </w:numPr>
        <w:ind w:left="360"/>
      </w:pPr>
      <w:r>
        <w:t xml:space="preserve">    all_feats = num_feats + cat_feats</w:t>
      </w:r>
    </w:p>
    <w:p w14:paraId="0B446DF4" w14:textId="77777777" w:rsidR="003030F2" w:rsidRDefault="003030F2" w:rsidP="003030F2">
      <w:pPr>
        <w:pStyle w:val="ListBullet"/>
        <w:numPr>
          <w:ilvl w:val="0"/>
          <w:numId w:val="0"/>
        </w:numPr>
        <w:ind w:left="360"/>
      </w:pPr>
      <w:r>
        <w:t xml:space="preserve">    sub = df[[c for c in [DATE_COL] + all_feats + [TARGET] if c in df.columns]].copy()</w:t>
      </w:r>
    </w:p>
    <w:p w14:paraId="5B3AE61B" w14:textId="77777777" w:rsidR="003030F2" w:rsidRDefault="003030F2" w:rsidP="003030F2">
      <w:pPr>
        <w:pStyle w:val="ListBullet"/>
        <w:numPr>
          <w:ilvl w:val="0"/>
          <w:numId w:val="0"/>
        </w:numPr>
        <w:ind w:left="360"/>
      </w:pPr>
      <w:r>
        <w:t xml:space="preserve">    sub = sub.sort_values(DATE_COL).reset_index(drop=True)</w:t>
      </w:r>
    </w:p>
    <w:p w14:paraId="7D9A8A0C" w14:textId="77777777" w:rsidR="003030F2" w:rsidRDefault="003030F2" w:rsidP="003030F2">
      <w:pPr>
        <w:pStyle w:val="ListBullet"/>
        <w:numPr>
          <w:ilvl w:val="0"/>
          <w:numId w:val="0"/>
        </w:numPr>
        <w:ind w:left="360"/>
      </w:pPr>
      <w:r>
        <w:t xml:space="preserve">    X = sub.drop(columns=[TARGET])</w:t>
      </w:r>
    </w:p>
    <w:p w14:paraId="2CAEF24F" w14:textId="77777777" w:rsidR="003030F2" w:rsidRDefault="003030F2" w:rsidP="003030F2">
      <w:pPr>
        <w:pStyle w:val="ListBullet"/>
        <w:numPr>
          <w:ilvl w:val="0"/>
          <w:numId w:val="0"/>
        </w:numPr>
        <w:ind w:left="360"/>
      </w:pPr>
      <w:r>
        <w:t xml:space="preserve">    y = pd.to_numeric(sub[TARGET], errors='coerce').fillna(0)</w:t>
      </w:r>
    </w:p>
    <w:p w14:paraId="4E929598" w14:textId="77777777" w:rsidR="003030F2" w:rsidRDefault="003030F2" w:rsidP="003030F2">
      <w:pPr>
        <w:pStyle w:val="ListBullet"/>
        <w:numPr>
          <w:ilvl w:val="0"/>
          <w:numId w:val="0"/>
        </w:numPr>
        <w:ind w:left="360"/>
      </w:pPr>
      <w:r>
        <w:t xml:space="preserve">    X_model = X.drop(columns=[DATE_COL], errors='ignore')</w:t>
      </w:r>
    </w:p>
    <w:p w14:paraId="6881BA57" w14:textId="77777777" w:rsidR="003030F2" w:rsidRDefault="003030F2" w:rsidP="003030F2">
      <w:pPr>
        <w:pStyle w:val="ListBullet"/>
        <w:numPr>
          <w:ilvl w:val="0"/>
          <w:numId w:val="0"/>
        </w:numPr>
        <w:ind w:left="360"/>
      </w:pPr>
      <w:r>
        <w:t xml:space="preserve">    nf = [c for c in num_feats if c in X_model.columns]</w:t>
      </w:r>
    </w:p>
    <w:p w14:paraId="53D67871" w14:textId="77777777" w:rsidR="003030F2" w:rsidRDefault="003030F2" w:rsidP="003030F2">
      <w:pPr>
        <w:pStyle w:val="ListBullet"/>
        <w:numPr>
          <w:ilvl w:val="0"/>
          <w:numId w:val="0"/>
        </w:numPr>
        <w:ind w:left="360"/>
      </w:pPr>
      <w:r>
        <w:t xml:space="preserve">    cf = [c for c in cat_feats if c in X_model.columns]</w:t>
      </w:r>
    </w:p>
    <w:p w14:paraId="65D762E9" w14:textId="77777777" w:rsidR="003030F2" w:rsidRDefault="003030F2" w:rsidP="003030F2">
      <w:pPr>
        <w:pStyle w:val="ListBullet"/>
        <w:numPr>
          <w:ilvl w:val="0"/>
          <w:numId w:val="0"/>
        </w:numPr>
        <w:ind w:left="360"/>
      </w:pPr>
      <w:r>
        <w:t xml:space="preserve">    tscv = TimeSeriesSplit(n_splits=n_splits)</w:t>
      </w:r>
    </w:p>
    <w:p w14:paraId="12FA7903" w14:textId="77777777" w:rsidR="003030F2" w:rsidRDefault="003030F2" w:rsidP="003030F2">
      <w:pPr>
        <w:pStyle w:val="ListBullet"/>
        <w:numPr>
          <w:ilvl w:val="0"/>
          <w:numId w:val="0"/>
        </w:numPr>
        <w:ind w:left="360"/>
      </w:pPr>
      <w:r>
        <w:t xml:space="preserve">    rows = []</w:t>
      </w:r>
    </w:p>
    <w:p w14:paraId="2E011EF0" w14:textId="77777777" w:rsidR="003030F2" w:rsidRDefault="003030F2" w:rsidP="003030F2">
      <w:pPr>
        <w:pStyle w:val="ListBullet"/>
        <w:numPr>
          <w:ilvl w:val="0"/>
          <w:numId w:val="0"/>
        </w:numPr>
        <w:ind w:left="360"/>
      </w:pPr>
      <w:r>
        <w:t xml:space="preserve">    for fold, (tr, te) in enumerate(tscv.split(X_model), start=1):</w:t>
      </w:r>
    </w:p>
    <w:p w14:paraId="7C0CB586" w14:textId="77777777" w:rsidR="003030F2" w:rsidRDefault="003030F2" w:rsidP="003030F2">
      <w:pPr>
        <w:pStyle w:val="ListBullet"/>
        <w:numPr>
          <w:ilvl w:val="0"/>
          <w:numId w:val="0"/>
        </w:numPr>
        <w:ind w:left="360"/>
      </w:pPr>
      <w:r>
        <w:t xml:space="preserve">        pipe = clone(build_pipeline(model_obj, nf, cf))</w:t>
      </w:r>
    </w:p>
    <w:p w14:paraId="0E9CDBCE" w14:textId="77777777" w:rsidR="003030F2" w:rsidRDefault="003030F2" w:rsidP="003030F2">
      <w:pPr>
        <w:pStyle w:val="ListBullet"/>
        <w:numPr>
          <w:ilvl w:val="0"/>
          <w:numId w:val="0"/>
        </w:numPr>
        <w:ind w:left="360"/>
      </w:pPr>
      <w:r>
        <w:t xml:space="preserve">        pipe.fit(X_model.iloc[tr], y.iloc[tr])</w:t>
      </w:r>
    </w:p>
    <w:p w14:paraId="32A926B5" w14:textId="77777777" w:rsidR="003030F2" w:rsidRDefault="003030F2" w:rsidP="003030F2">
      <w:pPr>
        <w:pStyle w:val="ListBullet"/>
        <w:numPr>
          <w:ilvl w:val="0"/>
          <w:numId w:val="0"/>
        </w:numPr>
        <w:ind w:left="360"/>
      </w:pPr>
      <w:r>
        <w:t xml:space="preserve">        pred = pipe.predict(X_model.iloc[te])</w:t>
      </w:r>
    </w:p>
    <w:p w14:paraId="1E3EC26D" w14:textId="77777777" w:rsidR="003030F2" w:rsidRDefault="003030F2" w:rsidP="003030F2">
      <w:pPr>
        <w:pStyle w:val="ListBullet"/>
        <w:numPr>
          <w:ilvl w:val="0"/>
          <w:numId w:val="0"/>
        </w:numPr>
        <w:ind w:left="360"/>
      </w:pPr>
      <w:r>
        <w:t xml:space="preserve">        m = evaluate(y.iloc[te], pred)</w:t>
      </w:r>
    </w:p>
    <w:p w14:paraId="68B58CD0" w14:textId="77777777" w:rsidR="003030F2" w:rsidRDefault="003030F2" w:rsidP="003030F2">
      <w:pPr>
        <w:pStyle w:val="ListBullet"/>
        <w:numPr>
          <w:ilvl w:val="0"/>
          <w:numId w:val="0"/>
        </w:numPr>
        <w:ind w:left="360"/>
      </w:pPr>
      <w:r>
        <w:t xml:space="preserve">        rows.append({'model': model_name, 'fold': fold, **m})</w:t>
      </w:r>
    </w:p>
    <w:p w14:paraId="17E7F0C4" w14:textId="77777777" w:rsidR="003030F2" w:rsidRDefault="003030F2" w:rsidP="003030F2">
      <w:pPr>
        <w:pStyle w:val="ListBullet"/>
        <w:numPr>
          <w:ilvl w:val="0"/>
          <w:numId w:val="0"/>
        </w:numPr>
        <w:ind w:left="360"/>
      </w:pPr>
      <w:r>
        <w:t xml:space="preserve">        print(f'  Fold {fold}: MAE={m["mae"]:.3f}  RMSE={m["rmse"]:.3f}  MAPE={m["mape"]:.2f}%')</w:t>
      </w:r>
    </w:p>
    <w:p w14:paraId="380C4394" w14:textId="77777777" w:rsidR="003030F2" w:rsidRDefault="003030F2" w:rsidP="003030F2">
      <w:pPr>
        <w:pStyle w:val="ListBullet"/>
        <w:numPr>
          <w:ilvl w:val="0"/>
          <w:numId w:val="0"/>
        </w:numPr>
        <w:ind w:left="360"/>
      </w:pPr>
      <w:r>
        <w:t xml:space="preserve">    return pd.DataFrame(rows)</w:t>
      </w:r>
    </w:p>
    <w:p w14:paraId="49895D55" w14:textId="77777777" w:rsidR="003030F2" w:rsidRDefault="003030F2" w:rsidP="003030F2">
      <w:pPr>
        <w:pStyle w:val="ListBullet"/>
        <w:numPr>
          <w:ilvl w:val="0"/>
          <w:numId w:val="0"/>
        </w:numPr>
        <w:ind w:left="360"/>
      </w:pPr>
    </w:p>
    <w:p w14:paraId="35CE542E" w14:textId="77777777" w:rsidR="003030F2" w:rsidRDefault="003030F2" w:rsidP="003030F2">
      <w:pPr>
        <w:pStyle w:val="ListBullet"/>
        <w:numPr>
          <w:ilvl w:val="0"/>
          <w:numId w:val="0"/>
        </w:numPr>
        <w:ind w:left="360"/>
      </w:pPr>
      <w:r>
        <w:t>model_configs = [</w:t>
      </w:r>
    </w:p>
    <w:p w14:paraId="47803B6E" w14:textId="77777777" w:rsidR="003030F2" w:rsidRDefault="003030F2" w:rsidP="003030F2">
      <w:pPr>
        <w:pStyle w:val="ListBullet"/>
        <w:numPr>
          <w:ilvl w:val="0"/>
          <w:numId w:val="0"/>
        </w:numPr>
        <w:ind w:left="360"/>
      </w:pPr>
      <w:r>
        <w:t xml:space="preserve">    ('Linear Regression', LinearRegression()),</w:t>
      </w:r>
    </w:p>
    <w:p w14:paraId="1D74D92F" w14:textId="77777777" w:rsidR="003030F2" w:rsidRDefault="003030F2" w:rsidP="003030F2">
      <w:pPr>
        <w:pStyle w:val="ListBullet"/>
        <w:numPr>
          <w:ilvl w:val="0"/>
          <w:numId w:val="0"/>
        </w:numPr>
        <w:ind w:left="360"/>
      </w:pPr>
      <w:r>
        <w:t xml:space="preserve">    ('Random Forest', RandomForestRegressor(n_estimators=300, max_depth=14,</w:t>
      </w:r>
    </w:p>
    <w:p w14:paraId="26BC9AF8" w14:textId="77777777" w:rsidR="003030F2" w:rsidRDefault="003030F2" w:rsidP="003030F2">
      <w:pPr>
        <w:pStyle w:val="ListBullet"/>
        <w:numPr>
          <w:ilvl w:val="0"/>
          <w:numId w:val="0"/>
        </w:numPr>
        <w:ind w:left="360"/>
      </w:pPr>
      <w:r>
        <w:t xml:space="preserve">                                            min_samples_leaf=3, random_state=RANDOM_SEED, n_jobs=-1)),</w:t>
      </w:r>
    </w:p>
    <w:p w14:paraId="2C91ED18" w14:textId="77777777" w:rsidR="003030F2" w:rsidRDefault="003030F2" w:rsidP="003030F2">
      <w:pPr>
        <w:pStyle w:val="ListBullet"/>
        <w:numPr>
          <w:ilvl w:val="0"/>
          <w:numId w:val="0"/>
        </w:numPr>
        <w:ind w:left="360"/>
      </w:pPr>
      <w:r>
        <w:t>]</w:t>
      </w:r>
    </w:p>
    <w:p w14:paraId="754172C1" w14:textId="77777777" w:rsidR="003030F2" w:rsidRDefault="003030F2" w:rsidP="003030F2">
      <w:pPr>
        <w:pStyle w:val="ListBullet"/>
        <w:numPr>
          <w:ilvl w:val="0"/>
          <w:numId w:val="0"/>
        </w:numPr>
        <w:ind w:left="360"/>
      </w:pPr>
      <w:r>
        <w:t>if HAS_XGB:</w:t>
      </w:r>
    </w:p>
    <w:p w14:paraId="6ADC496D" w14:textId="77777777" w:rsidR="003030F2" w:rsidRDefault="003030F2" w:rsidP="003030F2">
      <w:pPr>
        <w:pStyle w:val="ListBullet"/>
        <w:numPr>
          <w:ilvl w:val="0"/>
          <w:numId w:val="0"/>
        </w:numPr>
        <w:ind w:left="360"/>
      </w:pPr>
      <w:r>
        <w:t xml:space="preserve">    model_configs.append(('XGBoost', XGBRegressor(</w:t>
      </w:r>
    </w:p>
    <w:p w14:paraId="1FF9C96B" w14:textId="77777777" w:rsidR="003030F2" w:rsidRDefault="003030F2" w:rsidP="003030F2">
      <w:pPr>
        <w:pStyle w:val="ListBullet"/>
        <w:numPr>
          <w:ilvl w:val="0"/>
          <w:numId w:val="0"/>
        </w:numPr>
        <w:ind w:left="360"/>
      </w:pPr>
      <w:r>
        <w:t xml:space="preserve">        n_estimators=600, learning_rate=0.05, max_depth=6,</w:t>
      </w:r>
    </w:p>
    <w:p w14:paraId="4CB0DA39" w14:textId="77777777" w:rsidR="003030F2" w:rsidRDefault="003030F2" w:rsidP="003030F2">
      <w:pPr>
        <w:pStyle w:val="ListBullet"/>
        <w:numPr>
          <w:ilvl w:val="0"/>
          <w:numId w:val="0"/>
        </w:numPr>
        <w:ind w:left="360"/>
      </w:pPr>
      <w:r>
        <w:t xml:space="preserve">        subsample=0.8, colsample_bytree=0.8, reg_lambda=1.0,</w:t>
      </w:r>
    </w:p>
    <w:p w14:paraId="37B09A12" w14:textId="77777777" w:rsidR="003030F2" w:rsidRDefault="003030F2" w:rsidP="003030F2">
      <w:pPr>
        <w:pStyle w:val="ListBullet"/>
        <w:numPr>
          <w:ilvl w:val="0"/>
          <w:numId w:val="0"/>
        </w:numPr>
        <w:ind w:left="360"/>
      </w:pPr>
      <w:r>
        <w:t xml:space="preserve">        objective='reg:squarederror', random_state=RANDOM_SEED, n_jobs=-1)))</w:t>
      </w:r>
    </w:p>
    <w:p w14:paraId="0D136475" w14:textId="77777777" w:rsidR="003030F2" w:rsidRDefault="003030F2" w:rsidP="003030F2">
      <w:pPr>
        <w:pStyle w:val="ListBullet"/>
        <w:numPr>
          <w:ilvl w:val="0"/>
          <w:numId w:val="0"/>
        </w:numPr>
        <w:ind w:left="360"/>
      </w:pPr>
    </w:p>
    <w:p w14:paraId="3C018DA8" w14:textId="77777777" w:rsidR="003030F2" w:rsidRDefault="003030F2" w:rsidP="003030F2">
      <w:pPr>
        <w:pStyle w:val="ListBullet"/>
        <w:numPr>
          <w:ilvl w:val="0"/>
          <w:numId w:val="0"/>
        </w:numPr>
        <w:ind w:left="360"/>
      </w:pPr>
      <w:r>
        <w:t>print('=' * 60)</w:t>
      </w:r>
    </w:p>
    <w:p w14:paraId="22A445DE" w14:textId="77777777" w:rsidR="003030F2" w:rsidRDefault="003030F2" w:rsidP="003030F2">
      <w:pPr>
        <w:pStyle w:val="ListBullet"/>
        <w:numPr>
          <w:ilvl w:val="0"/>
          <w:numId w:val="0"/>
        </w:numPr>
        <w:ind w:left="360"/>
      </w:pPr>
      <w:r>
        <w:lastRenderedPageBreak/>
        <w:t>all_cv = []</w:t>
      </w:r>
    </w:p>
    <w:p w14:paraId="13191557" w14:textId="77777777" w:rsidR="003030F2" w:rsidRDefault="003030F2" w:rsidP="003030F2">
      <w:pPr>
        <w:pStyle w:val="ListBullet"/>
        <w:numPr>
          <w:ilvl w:val="0"/>
          <w:numId w:val="0"/>
        </w:numPr>
        <w:ind w:left="360"/>
      </w:pPr>
      <w:r>
        <w:t>for name, mdl in model_configs:</w:t>
      </w:r>
    </w:p>
    <w:p w14:paraId="44546D37" w14:textId="77777777" w:rsidR="003030F2" w:rsidRDefault="003030F2" w:rsidP="003030F2">
      <w:pPr>
        <w:pStyle w:val="ListBullet"/>
        <w:numPr>
          <w:ilvl w:val="0"/>
          <w:numId w:val="0"/>
        </w:numPr>
        <w:ind w:left="360"/>
      </w:pPr>
      <w:r>
        <w:t xml:space="preserve">    print(f'\n--- {name} ---')</w:t>
      </w:r>
    </w:p>
    <w:p w14:paraId="75EEC32D" w14:textId="77777777" w:rsidR="003030F2" w:rsidRDefault="003030F2" w:rsidP="003030F2">
      <w:pPr>
        <w:pStyle w:val="ListBullet"/>
        <w:numPr>
          <w:ilvl w:val="0"/>
          <w:numId w:val="0"/>
        </w:numPr>
        <w:ind w:left="360"/>
      </w:pPr>
      <w:r>
        <w:t xml:space="preserve">    res = run_time_cv(df, name, mdl)</w:t>
      </w:r>
    </w:p>
    <w:p w14:paraId="63C27A46" w14:textId="77777777" w:rsidR="003030F2" w:rsidRDefault="003030F2" w:rsidP="003030F2">
      <w:pPr>
        <w:pStyle w:val="ListBullet"/>
        <w:numPr>
          <w:ilvl w:val="0"/>
          <w:numId w:val="0"/>
        </w:numPr>
        <w:ind w:left="360"/>
      </w:pPr>
      <w:r>
        <w:t xml:space="preserve">    avg = res[['mae','rmse','mape']].mean()</w:t>
      </w:r>
    </w:p>
    <w:p w14:paraId="36D9C30C" w14:textId="77777777" w:rsidR="003030F2" w:rsidRDefault="003030F2" w:rsidP="003030F2">
      <w:pPr>
        <w:pStyle w:val="ListBullet"/>
        <w:numPr>
          <w:ilvl w:val="0"/>
          <w:numId w:val="0"/>
        </w:numPr>
        <w:ind w:left="360"/>
      </w:pPr>
      <w:r>
        <w:t xml:space="preserve">    print(f'  Avg  MAE={avg.mae:.3f}  RMSE={avg.rmse:.3f}  MAPE={avg.mape:.2f}%')</w:t>
      </w:r>
    </w:p>
    <w:p w14:paraId="5B1C6140" w14:textId="77777777" w:rsidR="003030F2" w:rsidRDefault="003030F2" w:rsidP="003030F2">
      <w:pPr>
        <w:pStyle w:val="ListBullet"/>
        <w:numPr>
          <w:ilvl w:val="0"/>
          <w:numId w:val="0"/>
        </w:numPr>
        <w:ind w:left="360"/>
      </w:pPr>
      <w:r>
        <w:t xml:space="preserve">    all_cv.append(res)</w:t>
      </w:r>
    </w:p>
    <w:p w14:paraId="6ACBAF6F" w14:textId="77777777" w:rsidR="003030F2" w:rsidRDefault="003030F2" w:rsidP="003030F2">
      <w:pPr>
        <w:pStyle w:val="ListBullet"/>
        <w:numPr>
          <w:ilvl w:val="0"/>
          <w:numId w:val="0"/>
        </w:numPr>
        <w:ind w:left="360"/>
      </w:pPr>
    </w:p>
    <w:p w14:paraId="231637B4" w14:textId="77777777" w:rsidR="003030F2" w:rsidRDefault="003030F2" w:rsidP="003030F2">
      <w:pPr>
        <w:pStyle w:val="ListBullet"/>
        <w:numPr>
          <w:ilvl w:val="0"/>
          <w:numId w:val="0"/>
        </w:numPr>
        <w:ind w:left="360"/>
      </w:pPr>
      <w:r>
        <w:t>cv_results_df = pd.concat(all_cv, ignore_index=True)</w:t>
      </w:r>
    </w:p>
    <w:p w14:paraId="2663A9F7" w14:textId="77777777" w:rsidR="003030F2" w:rsidRDefault="003030F2" w:rsidP="003030F2">
      <w:pPr>
        <w:pStyle w:val="ListBullet"/>
        <w:numPr>
          <w:ilvl w:val="0"/>
          <w:numId w:val="0"/>
        </w:numPr>
        <w:ind w:left="360"/>
      </w:pPr>
      <w:r>
        <w:t>cv_summary = (cv_results_df.groupby('model')[['mae','rmse','mape']]</w:t>
      </w:r>
    </w:p>
    <w:p w14:paraId="587C3DB3" w14:textId="77777777" w:rsidR="003030F2" w:rsidRDefault="003030F2" w:rsidP="003030F2">
      <w:pPr>
        <w:pStyle w:val="ListBullet"/>
        <w:numPr>
          <w:ilvl w:val="0"/>
          <w:numId w:val="0"/>
        </w:numPr>
        <w:ind w:left="360"/>
      </w:pPr>
      <w:r>
        <w:t xml:space="preserve">              .mean().round(4).reset_index())</w:t>
      </w:r>
    </w:p>
    <w:p w14:paraId="3157D51E" w14:textId="77777777" w:rsidR="003030F2" w:rsidRDefault="003030F2" w:rsidP="003030F2">
      <w:pPr>
        <w:pStyle w:val="ListBullet"/>
        <w:numPr>
          <w:ilvl w:val="0"/>
          <w:numId w:val="0"/>
        </w:numPr>
        <w:ind w:left="360"/>
      </w:pPr>
      <w:r>
        <w:t>cv_results_df.to_csv('model_results_all.csv', index=False)</w:t>
      </w:r>
    </w:p>
    <w:p w14:paraId="1197B89E" w14:textId="77777777" w:rsidR="003030F2" w:rsidRDefault="003030F2" w:rsidP="003030F2">
      <w:pPr>
        <w:pStyle w:val="ListBullet"/>
        <w:numPr>
          <w:ilvl w:val="0"/>
          <w:numId w:val="0"/>
        </w:numPr>
        <w:ind w:left="360"/>
      </w:pPr>
      <w:r>
        <w:t>cv_summary.to_csv('model_results_summary.csv', index=False)</w:t>
      </w:r>
    </w:p>
    <w:p w14:paraId="04923B47" w14:textId="77777777" w:rsidR="003030F2" w:rsidRDefault="003030F2" w:rsidP="003030F2">
      <w:pPr>
        <w:pStyle w:val="ListBullet"/>
        <w:numPr>
          <w:ilvl w:val="0"/>
          <w:numId w:val="0"/>
        </w:numPr>
        <w:ind w:left="360"/>
      </w:pPr>
      <w:r>
        <w:t>print('\nSaved: model_results_all.csv | model_results_summary.csv')</w:t>
      </w:r>
    </w:p>
    <w:p w14:paraId="78F8B6E8" w14:textId="77777777" w:rsidR="003030F2" w:rsidRDefault="003030F2" w:rsidP="003030F2">
      <w:pPr>
        <w:pStyle w:val="ListBullet"/>
        <w:numPr>
          <w:ilvl w:val="0"/>
          <w:numId w:val="0"/>
        </w:numPr>
        <w:ind w:left="360"/>
      </w:pPr>
      <w:r>
        <w:t>print(cv_summary.to_string(index=False))</w:t>
      </w:r>
    </w:p>
    <w:p w14:paraId="788DD13F" w14:textId="77777777" w:rsidR="003030F2" w:rsidRDefault="003030F2" w:rsidP="003030F2">
      <w:pPr>
        <w:pStyle w:val="ListBullet"/>
        <w:numPr>
          <w:ilvl w:val="0"/>
          <w:numId w:val="0"/>
        </w:numPr>
        <w:ind w:left="360"/>
      </w:pPr>
    </w:p>
    <w:p w14:paraId="73A15E89" w14:textId="77777777" w:rsidR="003030F2" w:rsidRDefault="003030F2" w:rsidP="003030F2">
      <w:pPr>
        <w:pStyle w:val="ListBullet"/>
        <w:numPr>
          <w:ilvl w:val="0"/>
          <w:numId w:val="0"/>
        </w:numPr>
        <w:ind w:left="360"/>
      </w:pPr>
    </w:p>
    <w:p w14:paraId="10B4A954" w14:textId="77777777" w:rsidR="003030F2" w:rsidRDefault="003030F2" w:rsidP="003030F2">
      <w:pPr>
        <w:pStyle w:val="ListBullet"/>
        <w:numPr>
          <w:ilvl w:val="0"/>
          <w:numId w:val="0"/>
        </w:numPr>
        <w:ind w:left="360"/>
      </w:pPr>
      <w:r>
        <w:t>## 9. Feature Justification Visualizations</w:t>
      </w:r>
    </w:p>
    <w:p w14:paraId="7DD0C338" w14:textId="77777777" w:rsidR="003030F2" w:rsidRDefault="003030F2" w:rsidP="003030F2">
      <w:pPr>
        <w:pStyle w:val="ListBullet"/>
        <w:numPr>
          <w:ilvl w:val="0"/>
          <w:numId w:val="0"/>
        </w:numPr>
        <w:ind w:left="360"/>
      </w:pPr>
    </w:p>
    <w:p w14:paraId="4CDE3507" w14:textId="77777777" w:rsidR="003030F2" w:rsidRDefault="003030F2" w:rsidP="003030F2">
      <w:pPr>
        <w:pStyle w:val="ListBullet"/>
        <w:numPr>
          <w:ilvl w:val="0"/>
          <w:numId w:val="0"/>
        </w:numPr>
        <w:ind w:left="360"/>
      </w:pPr>
      <w:r>
        <w:t>This section presents various visualizations to empirically justify the inclusion and design of different features. These charts illustrate relationships between features and the target variable, highlight seasonal patterns, and demonstrate the predictive power of engineered variables like lags and rolling statistics.</w:t>
      </w:r>
    </w:p>
    <w:p w14:paraId="03A526C9" w14:textId="77777777" w:rsidR="003030F2" w:rsidRDefault="003030F2" w:rsidP="003030F2">
      <w:pPr>
        <w:pStyle w:val="ListBullet"/>
        <w:numPr>
          <w:ilvl w:val="0"/>
          <w:numId w:val="0"/>
        </w:numPr>
        <w:ind w:left="360"/>
      </w:pPr>
    </w:p>
    <w:p w14:paraId="71CDAD4E" w14:textId="77777777" w:rsidR="003030F2" w:rsidRDefault="003030F2" w:rsidP="003030F2">
      <w:pPr>
        <w:pStyle w:val="ListBullet"/>
        <w:numPr>
          <w:ilvl w:val="0"/>
          <w:numId w:val="0"/>
        </w:numPr>
        <w:ind w:left="360"/>
      </w:pPr>
      <w:r>
        <w:t># Generate various visualizations to justify the selection and engineering of features.</w:t>
      </w:r>
    </w:p>
    <w:p w14:paraId="7A7E83B1" w14:textId="77777777" w:rsidR="003030F2" w:rsidRDefault="003030F2" w:rsidP="003030F2">
      <w:pPr>
        <w:pStyle w:val="ListBullet"/>
        <w:numPr>
          <w:ilvl w:val="0"/>
          <w:numId w:val="0"/>
        </w:numPr>
        <w:ind w:left="360"/>
      </w:pPr>
      <w:r>
        <w:t>SAVE = SAVE_FIGS</w:t>
      </w:r>
    </w:p>
    <w:p w14:paraId="628F0EF7" w14:textId="77777777" w:rsidR="003030F2" w:rsidRDefault="003030F2" w:rsidP="003030F2">
      <w:pPr>
        <w:pStyle w:val="ListBullet"/>
        <w:numPr>
          <w:ilvl w:val="0"/>
          <w:numId w:val="0"/>
        </w:numPr>
        <w:ind w:left="360"/>
      </w:pPr>
    </w:p>
    <w:p w14:paraId="253E08B4" w14:textId="77777777" w:rsidR="003030F2" w:rsidRDefault="003030F2" w:rsidP="003030F2">
      <w:pPr>
        <w:pStyle w:val="ListBullet"/>
        <w:numPr>
          <w:ilvl w:val="0"/>
          <w:numId w:val="0"/>
        </w:numPr>
        <w:ind w:left="360"/>
      </w:pPr>
      <w:r>
        <w:t># Fig 1: OUT over time</w:t>
      </w:r>
    </w:p>
    <w:p w14:paraId="57E0953D" w14:textId="77777777" w:rsidR="003030F2" w:rsidRDefault="003030F2" w:rsidP="003030F2">
      <w:pPr>
        <w:pStyle w:val="ListBullet"/>
        <w:numPr>
          <w:ilvl w:val="0"/>
          <w:numId w:val="0"/>
        </w:numPr>
        <w:ind w:left="360"/>
      </w:pPr>
      <w:r>
        <w:t>fig, ax = plt.subplots(figsize=(14,4))</w:t>
      </w:r>
    </w:p>
    <w:p w14:paraId="5DCA39AC" w14:textId="77777777" w:rsidR="003030F2" w:rsidRDefault="003030F2" w:rsidP="003030F2">
      <w:pPr>
        <w:pStyle w:val="ListBullet"/>
        <w:numPr>
          <w:ilvl w:val="0"/>
          <w:numId w:val="0"/>
        </w:numPr>
        <w:ind w:left="360"/>
      </w:pPr>
      <w:r>
        <w:t>for item, g in df.groupby(ITEM_COL):</w:t>
      </w:r>
    </w:p>
    <w:p w14:paraId="321366A2" w14:textId="77777777" w:rsidR="003030F2" w:rsidRDefault="003030F2" w:rsidP="003030F2">
      <w:pPr>
        <w:pStyle w:val="ListBullet"/>
        <w:numPr>
          <w:ilvl w:val="0"/>
          <w:numId w:val="0"/>
        </w:numPr>
        <w:ind w:left="360"/>
      </w:pPr>
      <w:r>
        <w:t xml:space="preserve">    ax.plot(g[DATE_COL], g[TARGET], alpha=0.4, lw=0.6)</w:t>
      </w:r>
    </w:p>
    <w:p w14:paraId="2D5524F4" w14:textId="77777777" w:rsidR="003030F2" w:rsidRDefault="003030F2" w:rsidP="003030F2">
      <w:pPr>
        <w:pStyle w:val="ListBullet"/>
        <w:numPr>
          <w:ilvl w:val="0"/>
          <w:numId w:val="0"/>
        </w:numPr>
        <w:ind w:left="360"/>
      </w:pPr>
      <w:r>
        <w:t>ax.set(xlabel='Date', ylabel='OUT (units)',</w:t>
      </w:r>
    </w:p>
    <w:p w14:paraId="36775EC9" w14:textId="77777777" w:rsidR="003030F2" w:rsidRDefault="003030F2" w:rsidP="003030F2">
      <w:pPr>
        <w:pStyle w:val="ListBullet"/>
        <w:numPr>
          <w:ilvl w:val="0"/>
          <w:numId w:val="0"/>
        </w:numPr>
        <w:ind w:left="360"/>
      </w:pPr>
      <w:r>
        <w:t xml:space="preserve">       title='Figure 1: Daily OUT per Product Over Time')</w:t>
      </w:r>
    </w:p>
    <w:p w14:paraId="1C7C1D10" w14:textId="77777777" w:rsidR="003030F2" w:rsidRDefault="003030F2" w:rsidP="003030F2">
      <w:pPr>
        <w:pStyle w:val="ListBullet"/>
        <w:numPr>
          <w:ilvl w:val="0"/>
          <w:numId w:val="0"/>
        </w:numPr>
        <w:ind w:left="360"/>
      </w:pPr>
      <w:r>
        <w:t>fig.suptitle('Seasonal and item-level demand variation justifies lag and calendar features', fontsize=10)</w:t>
      </w:r>
    </w:p>
    <w:p w14:paraId="6073B2B2" w14:textId="77777777" w:rsidR="003030F2" w:rsidRDefault="003030F2" w:rsidP="003030F2">
      <w:pPr>
        <w:pStyle w:val="ListBullet"/>
        <w:numPr>
          <w:ilvl w:val="0"/>
          <w:numId w:val="0"/>
        </w:numPr>
        <w:ind w:left="360"/>
      </w:pPr>
      <w:r>
        <w:t>plt.tight_layout()</w:t>
      </w:r>
    </w:p>
    <w:p w14:paraId="519B463B" w14:textId="77777777" w:rsidR="003030F2" w:rsidRDefault="003030F2" w:rsidP="003030F2">
      <w:pPr>
        <w:pStyle w:val="ListBullet"/>
        <w:numPr>
          <w:ilvl w:val="0"/>
          <w:numId w:val="0"/>
        </w:numPr>
        <w:ind w:left="360"/>
      </w:pPr>
      <w:r>
        <w:t>if SAVE: plt.savefig('fig1_out_over_time.png', dpi=150, bbox_inches='tight')</w:t>
      </w:r>
    </w:p>
    <w:p w14:paraId="4CE23108" w14:textId="77777777" w:rsidR="003030F2" w:rsidRDefault="003030F2" w:rsidP="003030F2">
      <w:pPr>
        <w:pStyle w:val="ListBullet"/>
        <w:numPr>
          <w:ilvl w:val="0"/>
          <w:numId w:val="0"/>
        </w:numPr>
        <w:ind w:left="360"/>
      </w:pPr>
      <w:r>
        <w:t>plt.show(); print('Fig 1 saved')</w:t>
      </w:r>
    </w:p>
    <w:p w14:paraId="1C7FD374" w14:textId="77777777" w:rsidR="003030F2" w:rsidRDefault="003030F2" w:rsidP="003030F2">
      <w:pPr>
        <w:pStyle w:val="ListBullet"/>
        <w:numPr>
          <w:ilvl w:val="0"/>
          <w:numId w:val="0"/>
        </w:numPr>
        <w:ind w:left="360"/>
      </w:pPr>
    </w:p>
    <w:p w14:paraId="6EDFD0EB" w14:textId="77777777" w:rsidR="003030F2" w:rsidRDefault="003030F2" w:rsidP="003030F2">
      <w:pPr>
        <w:pStyle w:val="ListBullet"/>
        <w:numPr>
          <w:ilvl w:val="0"/>
          <w:numId w:val="0"/>
        </w:numPr>
        <w:ind w:left="360"/>
      </w:pPr>
      <w:r>
        <w:t># Fig 2: OUT by month</w:t>
      </w:r>
    </w:p>
    <w:p w14:paraId="1B5EC807" w14:textId="77777777" w:rsidR="003030F2" w:rsidRDefault="003030F2" w:rsidP="003030F2">
      <w:pPr>
        <w:pStyle w:val="ListBullet"/>
        <w:numPr>
          <w:ilvl w:val="0"/>
          <w:numId w:val="0"/>
        </w:numPr>
        <w:ind w:left="360"/>
      </w:pPr>
      <w:r>
        <w:t>fig, ax = plt.subplots(figsize=(13,5))</w:t>
      </w:r>
    </w:p>
    <w:p w14:paraId="1E2C6360" w14:textId="77777777" w:rsidR="003030F2" w:rsidRDefault="003030F2" w:rsidP="003030F2">
      <w:pPr>
        <w:pStyle w:val="ListBullet"/>
        <w:numPr>
          <w:ilvl w:val="0"/>
          <w:numId w:val="0"/>
        </w:numPr>
        <w:ind w:left="360"/>
      </w:pPr>
      <w:r>
        <w:t>sns.boxplot(data=df, x='month', y=TARGET, ax=ax, flierprops=dict(markersize=2))</w:t>
      </w:r>
    </w:p>
    <w:p w14:paraId="27ED2182" w14:textId="77777777" w:rsidR="003030F2" w:rsidRDefault="003030F2" w:rsidP="003030F2">
      <w:pPr>
        <w:pStyle w:val="ListBullet"/>
        <w:numPr>
          <w:ilvl w:val="0"/>
          <w:numId w:val="0"/>
        </w:numPr>
        <w:ind w:left="360"/>
      </w:pPr>
      <w:r>
        <w:lastRenderedPageBreak/>
        <w:t>ax.set(xlabel='Month', ylabel='OUT (units)', title='Figure 2: OUT Distribution by Calendar Month')</w:t>
      </w:r>
    </w:p>
    <w:p w14:paraId="4F2B4494" w14:textId="77777777" w:rsidR="003030F2" w:rsidRDefault="003030F2" w:rsidP="003030F2">
      <w:pPr>
        <w:pStyle w:val="ListBullet"/>
        <w:numPr>
          <w:ilvl w:val="0"/>
          <w:numId w:val="0"/>
        </w:numPr>
        <w:ind w:left="360"/>
      </w:pPr>
      <w:r>
        <w:t>fig.suptitle('Monthly seasonality supports month_sin/cos cyclic features', fontsize=10)</w:t>
      </w:r>
    </w:p>
    <w:p w14:paraId="49F2BF20" w14:textId="77777777" w:rsidR="003030F2" w:rsidRDefault="003030F2" w:rsidP="003030F2">
      <w:pPr>
        <w:pStyle w:val="ListBullet"/>
        <w:numPr>
          <w:ilvl w:val="0"/>
          <w:numId w:val="0"/>
        </w:numPr>
        <w:ind w:left="360"/>
      </w:pPr>
      <w:r>
        <w:t>plt.tight_layout()</w:t>
      </w:r>
    </w:p>
    <w:p w14:paraId="009B14E8" w14:textId="77777777" w:rsidR="003030F2" w:rsidRDefault="003030F2" w:rsidP="003030F2">
      <w:pPr>
        <w:pStyle w:val="ListBullet"/>
        <w:numPr>
          <w:ilvl w:val="0"/>
          <w:numId w:val="0"/>
        </w:numPr>
        <w:ind w:left="360"/>
      </w:pPr>
      <w:r>
        <w:t>if SAVE: plt.savefig('fig2_out_by_month.png', dpi=150, bbox_inches='tight')</w:t>
      </w:r>
    </w:p>
    <w:p w14:paraId="587DB96F" w14:textId="77777777" w:rsidR="003030F2" w:rsidRDefault="003030F2" w:rsidP="003030F2">
      <w:pPr>
        <w:pStyle w:val="ListBullet"/>
        <w:numPr>
          <w:ilvl w:val="0"/>
          <w:numId w:val="0"/>
        </w:numPr>
        <w:ind w:left="360"/>
      </w:pPr>
      <w:r>
        <w:t>plt.show(); print('Fig 2 saved')</w:t>
      </w:r>
    </w:p>
    <w:p w14:paraId="6A3FB728" w14:textId="77777777" w:rsidR="003030F2" w:rsidRDefault="003030F2" w:rsidP="003030F2">
      <w:pPr>
        <w:pStyle w:val="ListBullet"/>
        <w:numPr>
          <w:ilvl w:val="0"/>
          <w:numId w:val="0"/>
        </w:numPr>
        <w:ind w:left="360"/>
      </w:pPr>
    </w:p>
    <w:p w14:paraId="29626B0D" w14:textId="77777777" w:rsidR="003030F2" w:rsidRDefault="003030F2" w:rsidP="003030F2">
      <w:pPr>
        <w:pStyle w:val="ListBullet"/>
        <w:numPr>
          <w:ilvl w:val="0"/>
          <w:numId w:val="0"/>
        </w:numPr>
        <w:ind w:left="360"/>
      </w:pPr>
      <w:r>
        <w:t># Fig 3: OUT by day-of-week</w:t>
      </w:r>
    </w:p>
    <w:p w14:paraId="3FB18C51" w14:textId="77777777" w:rsidR="003030F2" w:rsidRDefault="003030F2" w:rsidP="003030F2">
      <w:pPr>
        <w:pStyle w:val="ListBullet"/>
        <w:numPr>
          <w:ilvl w:val="0"/>
          <w:numId w:val="0"/>
        </w:numPr>
        <w:ind w:left="360"/>
      </w:pPr>
      <w:r>
        <w:t>fig, ax = plt.subplots(figsize=(10,5))</w:t>
      </w:r>
    </w:p>
    <w:p w14:paraId="1960DAEA" w14:textId="77777777" w:rsidR="003030F2" w:rsidRDefault="003030F2" w:rsidP="003030F2">
      <w:pPr>
        <w:pStyle w:val="ListBullet"/>
        <w:numPr>
          <w:ilvl w:val="0"/>
          <w:numId w:val="0"/>
        </w:numPr>
        <w:ind w:left="360"/>
      </w:pPr>
      <w:r>
        <w:t>sns.boxplot(data=df, x='day_of_week', y=TARGET, ax=ax, flierprops=dict(markersize=2))</w:t>
      </w:r>
    </w:p>
    <w:p w14:paraId="33BB1488" w14:textId="77777777" w:rsidR="003030F2" w:rsidRDefault="003030F2" w:rsidP="003030F2">
      <w:pPr>
        <w:pStyle w:val="ListBullet"/>
        <w:numPr>
          <w:ilvl w:val="0"/>
          <w:numId w:val="0"/>
        </w:numPr>
        <w:ind w:left="360"/>
      </w:pPr>
      <w:r>
        <w:t>ax.set(xlabel='Day of Week', ylabel='OUT (units)', title='Figure 3: OUT by Day of Week')</w:t>
      </w:r>
    </w:p>
    <w:p w14:paraId="2B0F70DC" w14:textId="77777777" w:rsidR="003030F2" w:rsidRDefault="003030F2" w:rsidP="003030F2">
      <w:pPr>
        <w:pStyle w:val="ListBullet"/>
        <w:numPr>
          <w:ilvl w:val="0"/>
          <w:numId w:val="0"/>
        </w:numPr>
        <w:ind w:left="360"/>
      </w:pPr>
      <w:r>
        <w:t>fig.suptitle('Friday closure pattern in Oman justifies is_friday and cyclic dow features', fontsize=10)</w:t>
      </w:r>
    </w:p>
    <w:p w14:paraId="0A697E65" w14:textId="77777777" w:rsidR="003030F2" w:rsidRDefault="003030F2" w:rsidP="003030F2">
      <w:pPr>
        <w:pStyle w:val="ListBullet"/>
        <w:numPr>
          <w:ilvl w:val="0"/>
          <w:numId w:val="0"/>
        </w:numPr>
        <w:ind w:left="360"/>
      </w:pPr>
      <w:r>
        <w:t>plt.tight_layout()</w:t>
      </w:r>
    </w:p>
    <w:p w14:paraId="0C228D56" w14:textId="77777777" w:rsidR="003030F2" w:rsidRDefault="003030F2" w:rsidP="003030F2">
      <w:pPr>
        <w:pStyle w:val="ListBullet"/>
        <w:numPr>
          <w:ilvl w:val="0"/>
          <w:numId w:val="0"/>
        </w:numPr>
        <w:ind w:left="360"/>
      </w:pPr>
      <w:r>
        <w:t>if SAVE: plt.savefig('fig3_out_by_dow.png', dpi=150, bbox_inches='tight')</w:t>
      </w:r>
    </w:p>
    <w:p w14:paraId="2494C8E7" w14:textId="77777777" w:rsidR="003030F2" w:rsidRDefault="003030F2" w:rsidP="003030F2">
      <w:pPr>
        <w:pStyle w:val="ListBullet"/>
        <w:numPr>
          <w:ilvl w:val="0"/>
          <w:numId w:val="0"/>
        </w:numPr>
        <w:ind w:left="360"/>
      </w:pPr>
      <w:r>
        <w:t>plt.show(); print('Fig 3 saved')</w:t>
      </w:r>
    </w:p>
    <w:p w14:paraId="7AEC0348" w14:textId="77777777" w:rsidR="003030F2" w:rsidRDefault="003030F2" w:rsidP="003030F2">
      <w:pPr>
        <w:pStyle w:val="ListBullet"/>
        <w:numPr>
          <w:ilvl w:val="0"/>
          <w:numId w:val="0"/>
        </w:numPr>
        <w:ind w:left="360"/>
      </w:pPr>
    </w:p>
    <w:p w14:paraId="4B46D84B" w14:textId="77777777" w:rsidR="003030F2" w:rsidRDefault="003030F2" w:rsidP="003030F2">
      <w:pPr>
        <w:pStyle w:val="ListBullet"/>
        <w:numPr>
          <w:ilvl w:val="0"/>
          <w:numId w:val="0"/>
        </w:numPr>
        <w:ind w:left="360"/>
      </w:pPr>
      <w:r>
        <w:t># Fig 4: Ramadan effect</w:t>
      </w:r>
    </w:p>
    <w:p w14:paraId="77E487E4" w14:textId="77777777" w:rsidR="003030F2" w:rsidRDefault="003030F2" w:rsidP="003030F2">
      <w:pPr>
        <w:pStyle w:val="ListBullet"/>
        <w:numPr>
          <w:ilvl w:val="0"/>
          <w:numId w:val="0"/>
        </w:numPr>
        <w:ind w:left="360"/>
      </w:pPr>
      <w:r>
        <w:t>if 'is_ramadan_period' in df.columns:</w:t>
      </w:r>
    </w:p>
    <w:p w14:paraId="153E1D15" w14:textId="77777777" w:rsidR="003030F2" w:rsidRDefault="003030F2" w:rsidP="003030F2">
      <w:pPr>
        <w:pStyle w:val="ListBullet"/>
        <w:numPr>
          <w:ilvl w:val="0"/>
          <w:numId w:val="0"/>
        </w:numPr>
        <w:ind w:left="360"/>
      </w:pPr>
      <w:r>
        <w:t xml:space="preserve">    fig, ax = plt.subplots(figsize=(8,5))</w:t>
      </w:r>
    </w:p>
    <w:p w14:paraId="0AEE6DCC" w14:textId="77777777" w:rsidR="003030F2" w:rsidRDefault="003030F2" w:rsidP="003030F2">
      <w:pPr>
        <w:pStyle w:val="ListBullet"/>
        <w:numPr>
          <w:ilvl w:val="0"/>
          <w:numId w:val="0"/>
        </w:numPr>
        <w:ind w:left="360"/>
      </w:pPr>
      <w:r>
        <w:t xml:space="preserve">    sns.boxplot(data=df, x='is_ramadan_period', y=TARGET, ax=ax, flierprops=dict(markersize=2))</w:t>
      </w:r>
    </w:p>
    <w:p w14:paraId="77F6E34D" w14:textId="77777777" w:rsidR="003030F2" w:rsidRDefault="003030F2" w:rsidP="003030F2">
      <w:pPr>
        <w:pStyle w:val="ListBullet"/>
        <w:numPr>
          <w:ilvl w:val="0"/>
          <w:numId w:val="0"/>
        </w:numPr>
        <w:ind w:left="360"/>
      </w:pPr>
      <w:r>
        <w:t xml:space="preserve">    ax.set_xticklabels(['Non-Ramadan', 'Ramadan'])</w:t>
      </w:r>
    </w:p>
    <w:p w14:paraId="557B0A04" w14:textId="77777777" w:rsidR="003030F2" w:rsidRDefault="003030F2" w:rsidP="003030F2">
      <w:pPr>
        <w:pStyle w:val="ListBullet"/>
        <w:numPr>
          <w:ilvl w:val="0"/>
          <w:numId w:val="0"/>
        </w:numPr>
        <w:ind w:left="360"/>
      </w:pPr>
      <w:r>
        <w:t xml:space="preserve">    ax.set(xlabel='Period', ylabel='OUT (units)', title='Figure 4: Ramadan vs. Non-Ramadan OUT')</w:t>
      </w:r>
    </w:p>
    <w:p w14:paraId="6C3C1DD5" w14:textId="77777777" w:rsidR="003030F2" w:rsidRDefault="003030F2" w:rsidP="003030F2">
      <w:pPr>
        <w:pStyle w:val="ListBullet"/>
        <w:numPr>
          <w:ilvl w:val="0"/>
          <w:numId w:val="0"/>
        </w:numPr>
        <w:ind w:left="360"/>
      </w:pPr>
      <w:r>
        <w:t xml:space="preserve">    fig.suptitle('Demand shift during Ramadan justifies Hijri calendar and event flag features', fontsize=10)</w:t>
      </w:r>
    </w:p>
    <w:p w14:paraId="5951612C" w14:textId="77777777" w:rsidR="003030F2" w:rsidRDefault="003030F2" w:rsidP="003030F2">
      <w:pPr>
        <w:pStyle w:val="ListBullet"/>
        <w:numPr>
          <w:ilvl w:val="0"/>
          <w:numId w:val="0"/>
        </w:numPr>
        <w:ind w:left="360"/>
      </w:pPr>
      <w:r>
        <w:t xml:space="preserve">    plt.tight_layout()</w:t>
      </w:r>
    </w:p>
    <w:p w14:paraId="2209CB4C" w14:textId="77777777" w:rsidR="003030F2" w:rsidRDefault="003030F2" w:rsidP="003030F2">
      <w:pPr>
        <w:pStyle w:val="ListBullet"/>
        <w:numPr>
          <w:ilvl w:val="0"/>
          <w:numId w:val="0"/>
        </w:numPr>
        <w:ind w:left="360"/>
      </w:pPr>
      <w:r>
        <w:t xml:space="preserve">    if SAVE: plt.savefig('fig4_ramadan_effect.png', dpi=150, bbox_inches='tight')</w:t>
      </w:r>
    </w:p>
    <w:p w14:paraId="6CC8F52E" w14:textId="77777777" w:rsidR="003030F2" w:rsidRDefault="003030F2" w:rsidP="003030F2">
      <w:pPr>
        <w:pStyle w:val="ListBullet"/>
        <w:numPr>
          <w:ilvl w:val="0"/>
          <w:numId w:val="0"/>
        </w:numPr>
        <w:ind w:left="360"/>
      </w:pPr>
      <w:r>
        <w:t xml:space="preserve">    plt.show(); print('Fig 4 saved')</w:t>
      </w:r>
    </w:p>
    <w:p w14:paraId="7472C5FE" w14:textId="77777777" w:rsidR="003030F2" w:rsidRDefault="003030F2" w:rsidP="003030F2">
      <w:pPr>
        <w:pStyle w:val="ListBullet"/>
        <w:numPr>
          <w:ilvl w:val="0"/>
          <w:numId w:val="0"/>
        </w:numPr>
        <w:ind w:left="360"/>
      </w:pPr>
    </w:p>
    <w:p w14:paraId="72228AD8" w14:textId="77777777" w:rsidR="003030F2" w:rsidRDefault="003030F2" w:rsidP="003030F2">
      <w:pPr>
        <w:pStyle w:val="ListBullet"/>
        <w:numPr>
          <w:ilvl w:val="0"/>
          <w:numId w:val="0"/>
        </w:numPr>
        <w:ind w:left="360"/>
      </w:pPr>
      <w:r>
        <w:t># Fig 5: Lag-1 autocorrelation</w:t>
      </w:r>
    </w:p>
    <w:p w14:paraId="32357E20" w14:textId="77777777" w:rsidR="003030F2" w:rsidRDefault="003030F2" w:rsidP="003030F2">
      <w:pPr>
        <w:pStyle w:val="ListBullet"/>
        <w:numPr>
          <w:ilvl w:val="0"/>
          <w:numId w:val="0"/>
        </w:numPr>
        <w:ind w:left="360"/>
      </w:pPr>
      <w:r>
        <w:t>if 'out_lag_1' in df.columns:</w:t>
      </w:r>
    </w:p>
    <w:p w14:paraId="49345CA1" w14:textId="77777777" w:rsidR="003030F2" w:rsidRDefault="003030F2" w:rsidP="003030F2">
      <w:pPr>
        <w:pStyle w:val="ListBullet"/>
        <w:numPr>
          <w:ilvl w:val="0"/>
          <w:numId w:val="0"/>
        </w:numPr>
        <w:ind w:left="360"/>
      </w:pPr>
      <w:r>
        <w:t xml:space="preserve">    s = df[['out_lag_1', TARGET]].dropna().sample(min(5000,len(df)), random_state=42)</w:t>
      </w:r>
    </w:p>
    <w:p w14:paraId="78D25F81" w14:textId="77777777" w:rsidR="003030F2" w:rsidRDefault="003030F2" w:rsidP="003030F2">
      <w:pPr>
        <w:pStyle w:val="ListBullet"/>
        <w:numPr>
          <w:ilvl w:val="0"/>
          <w:numId w:val="0"/>
        </w:numPr>
        <w:ind w:left="360"/>
      </w:pPr>
      <w:r>
        <w:t xml:space="preserve">    fig, ax = plt.subplots(figsize=(7,5))</w:t>
      </w:r>
    </w:p>
    <w:p w14:paraId="39A6E1F5" w14:textId="77777777" w:rsidR="003030F2" w:rsidRDefault="003030F2" w:rsidP="003030F2">
      <w:pPr>
        <w:pStyle w:val="ListBullet"/>
        <w:numPr>
          <w:ilvl w:val="0"/>
          <w:numId w:val="0"/>
        </w:numPr>
        <w:ind w:left="360"/>
      </w:pPr>
      <w:r>
        <w:t xml:space="preserve">    ax.scatter(s['out_lag_1'], s[TARGET], alpha=0.2, s=5, color='#4393c3')</w:t>
      </w:r>
    </w:p>
    <w:p w14:paraId="523744DA" w14:textId="77777777" w:rsidR="003030F2" w:rsidRDefault="003030F2" w:rsidP="003030F2">
      <w:pPr>
        <w:pStyle w:val="ListBullet"/>
        <w:numPr>
          <w:ilvl w:val="0"/>
          <w:numId w:val="0"/>
        </w:numPr>
        <w:ind w:left="360"/>
      </w:pPr>
      <w:r>
        <w:t xml:space="preserve">    ax.set(xlabel='OUT lag-1', ylabel='OUT today', title='Figure 5: Autocorrelation - OUT vs Lag-1 OUT')</w:t>
      </w:r>
    </w:p>
    <w:p w14:paraId="2D5938A9" w14:textId="77777777" w:rsidR="003030F2" w:rsidRDefault="003030F2" w:rsidP="003030F2">
      <w:pPr>
        <w:pStyle w:val="ListBullet"/>
        <w:numPr>
          <w:ilvl w:val="0"/>
          <w:numId w:val="0"/>
        </w:numPr>
        <w:ind w:left="360"/>
      </w:pPr>
      <w:r>
        <w:t xml:space="preserve">    fig.suptitle('Strong autocorrelation validates out_lag_1 as a predictor', fontsize=10)</w:t>
      </w:r>
    </w:p>
    <w:p w14:paraId="52DF8096" w14:textId="77777777" w:rsidR="003030F2" w:rsidRDefault="003030F2" w:rsidP="003030F2">
      <w:pPr>
        <w:pStyle w:val="ListBullet"/>
        <w:numPr>
          <w:ilvl w:val="0"/>
          <w:numId w:val="0"/>
        </w:numPr>
        <w:ind w:left="360"/>
      </w:pPr>
      <w:r>
        <w:t xml:space="preserve">    plt.tight_layout()</w:t>
      </w:r>
    </w:p>
    <w:p w14:paraId="6354E87C" w14:textId="77777777" w:rsidR="003030F2" w:rsidRDefault="003030F2" w:rsidP="003030F2">
      <w:pPr>
        <w:pStyle w:val="ListBullet"/>
        <w:numPr>
          <w:ilvl w:val="0"/>
          <w:numId w:val="0"/>
        </w:numPr>
        <w:ind w:left="360"/>
      </w:pPr>
      <w:r>
        <w:t xml:space="preserve">    if SAVE: plt.savefig('fig5_lag1_scatter.png', dpi=150, bbox_inches='tight')</w:t>
      </w:r>
    </w:p>
    <w:p w14:paraId="4B67CFC3" w14:textId="77777777" w:rsidR="003030F2" w:rsidRDefault="003030F2" w:rsidP="003030F2">
      <w:pPr>
        <w:pStyle w:val="ListBullet"/>
        <w:numPr>
          <w:ilvl w:val="0"/>
          <w:numId w:val="0"/>
        </w:numPr>
        <w:ind w:left="360"/>
      </w:pPr>
      <w:r>
        <w:t xml:space="preserve">    plt.show(); print('Fig 5 saved')</w:t>
      </w:r>
    </w:p>
    <w:p w14:paraId="689A4933" w14:textId="77777777" w:rsidR="003030F2" w:rsidRDefault="003030F2" w:rsidP="003030F2">
      <w:pPr>
        <w:pStyle w:val="ListBullet"/>
        <w:numPr>
          <w:ilvl w:val="0"/>
          <w:numId w:val="0"/>
        </w:numPr>
        <w:ind w:left="360"/>
      </w:pPr>
    </w:p>
    <w:p w14:paraId="01F70FCF" w14:textId="77777777" w:rsidR="003030F2" w:rsidRDefault="003030F2" w:rsidP="003030F2">
      <w:pPr>
        <w:pStyle w:val="ListBullet"/>
        <w:numPr>
          <w:ilvl w:val="0"/>
          <w:numId w:val="0"/>
        </w:numPr>
        <w:ind w:left="360"/>
      </w:pPr>
      <w:r>
        <w:t># Fig 6: 7-day rolling mean</w:t>
      </w:r>
    </w:p>
    <w:p w14:paraId="7E262959" w14:textId="77777777" w:rsidR="003030F2" w:rsidRDefault="003030F2" w:rsidP="003030F2">
      <w:pPr>
        <w:pStyle w:val="ListBullet"/>
        <w:numPr>
          <w:ilvl w:val="0"/>
          <w:numId w:val="0"/>
        </w:numPr>
        <w:ind w:left="360"/>
      </w:pPr>
      <w:r>
        <w:t>if 'out_roll_mean_7' in df.columns:</w:t>
      </w:r>
    </w:p>
    <w:p w14:paraId="190D4189" w14:textId="77777777" w:rsidR="003030F2" w:rsidRDefault="003030F2" w:rsidP="003030F2">
      <w:pPr>
        <w:pStyle w:val="ListBullet"/>
        <w:numPr>
          <w:ilvl w:val="0"/>
          <w:numId w:val="0"/>
        </w:numPr>
        <w:ind w:left="360"/>
      </w:pPr>
      <w:r>
        <w:t xml:space="preserve">    s = df[['out_roll_mean_7', TARGET]].dropna().sample(min(5000,len(df)), random_state=42)</w:t>
      </w:r>
    </w:p>
    <w:p w14:paraId="2C97D51A" w14:textId="77777777" w:rsidR="003030F2" w:rsidRDefault="003030F2" w:rsidP="003030F2">
      <w:pPr>
        <w:pStyle w:val="ListBullet"/>
        <w:numPr>
          <w:ilvl w:val="0"/>
          <w:numId w:val="0"/>
        </w:numPr>
        <w:ind w:left="360"/>
      </w:pPr>
      <w:r>
        <w:t xml:space="preserve">    fig, ax = plt.subplots(figsize=(7,5))</w:t>
      </w:r>
    </w:p>
    <w:p w14:paraId="57D6FFFD" w14:textId="77777777" w:rsidR="003030F2" w:rsidRDefault="003030F2" w:rsidP="003030F2">
      <w:pPr>
        <w:pStyle w:val="ListBullet"/>
        <w:numPr>
          <w:ilvl w:val="0"/>
          <w:numId w:val="0"/>
        </w:numPr>
        <w:ind w:left="360"/>
      </w:pPr>
      <w:r>
        <w:t xml:space="preserve">    ax.scatter(s['out_roll_mean_7'], s[TARGET], alpha=0.2, s=5, color='#d6604d')</w:t>
      </w:r>
    </w:p>
    <w:p w14:paraId="6E2779EE" w14:textId="77777777" w:rsidR="003030F2" w:rsidRDefault="003030F2" w:rsidP="003030F2">
      <w:pPr>
        <w:pStyle w:val="ListBullet"/>
        <w:numPr>
          <w:ilvl w:val="0"/>
          <w:numId w:val="0"/>
        </w:numPr>
        <w:ind w:left="360"/>
      </w:pPr>
      <w:r>
        <w:t xml:space="preserve">    ax.set(xlabel='7-Day Rolling Mean of OUT', ylabel='OUT today',</w:t>
      </w:r>
    </w:p>
    <w:p w14:paraId="7B7D8450" w14:textId="77777777" w:rsidR="003030F2" w:rsidRDefault="003030F2" w:rsidP="003030F2">
      <w:pPr>
        <w:pStyle w:val="ListBullet"/>
        <w:numPr>
          <w:ilvl w:val="0"/>
          <w:numId w:val="0"/>
        </w:numPr>
        <w:ind w:left="360"/>
      </w:pPr>
      <w:r>
        <w:t xml:space="preserve">           title='Figure 6: 7-Day Rolling Mean vs. Actual OUT')</w:t>
      </w:r>
    </w:p>
    <w:p w14:paraId="1949DDC9" w14:textId="77777777" w:rsidR="003030F2" w:rsidRDefault="003030F2" w:rsidP="003030F2">
      <w:pPr>
        <w:pStyle w:val="ListBullet"/>
        <w:numPr>
          <w:ilvl w:val="0"/>
          <w:numId w:val="0"/>
        </w:numPr>
        <w:ind w:left="360"/>
      </w:pPr>
      <w:r>
        <w:t xml:space="preserve">    fig.suptitle('Rolling averages capture recent demand with no same-day leakage', fontsize=10)</w:t>
      </w:r>
    </w:p>
    <w:p w14:paraId="41CE3113" w14:textId="77777777" w:rsidR="003030F2" w:rsidRDefault="003030F2" w:rsidP="003030F2">
      <w:pPr>
        <w:pStyle w:val="ListBullet"/>
        <w:numPr>
          <w:ilvl w:val="0"/>
          <w:numId w:val="0"/>
        </w:numPr>
        <w:ind w:left="360"/>
      </w:pPr>
      <w:r>
        <w:t xml:space="preserve">    plt.tight_layout()</w:t>
      </w:r>
    </w:p>
    <w:p w14:paraId="1E3D8391" w14:textId="77777777" w:rsidR="003030F2" w:rsidRDefault="003030F2" w:rsidP="003030F2">
      <w:pPr>
        <w:pStyle w:val="ListBullet"/>
        <w:numPr>
          <w:ilvl w:val="0"/>
          <w:numId w:val="0"/>
        </w:numPr>
        <w:ind w:left="360"/>
      </w:pPr>
      <w:r>
        <w:t xml:space="preserve">    if SAVE: plt.savefig('fig6_roll7_scatter.png', dpi=150, bbox_inches='tight')</w:t>
      </w:r>
    </w:p>
    <w:p w14:paraId="38ED071A" w14:textId="77777777" w:rsidR="003030F2" w:rsidRDefault="003030F2" w:rsidP="003030F2">
      <w:pPr>
        <w:pStyle w:val="ListBullet"/>
        <w:numPr>
          <w:ilvl w:val="0"/>
          <w:numId w:val="0"/>
        </w:numPr>
        <w:ind w:left="360"/>
      </w:pPr>
      <w:r>
        <w:t xml:space="preserve">    plt.show(); print('Fig 6 saved')</w:t>
      </w:r>
    </w:p>
    <w:p w14:paraId="78363779" w14:textId="77777777" w:rsidR="003030F2" w:rsidRDefault="003030F2" w:rsidP="003030F2">
      <w:pPr>
        <w:pStyle w:val="ListBullet"/>
        <w:numPr>
          <w:ilvl w:val="0"/>
          <w:numId w:val="0"/>
        </w:numPr>
        <w:ind w:left="360"/>
      </w:pPr>
    </w:p>
    <w:p w14:paraId="52FB24A7" w14:textId="77777777" w:rsidR="003030F2" w:rsidRDefault="003030F2" w:rsidP="003030F2">
      <w:pPr>
        <w:pStyle w:val="ListBullet"/>
        <w:numPr>
          <w:ilvl w:val="0"/>
          <w:numId w:val="0"/>
        </w:numPr>
        <w:ind w:left="360"/>
      </w:pPr>
      <w:r>
        <w:t># Fig 7: Temperature vs OUT</w:t>
      </w:r>
    </w:p>
    <w:p w14:paraId="07B9F2B6" w14:textId="77777777" w:rsidR="003030F2" w:rsidRDefault="003030F2" w:rsidP="003030F2">
      <w:pPr>
        <w:pStyle w:val="ListBullet"/>
        <w:numPr>
          <w:ilvl w:val="0"/>
          <w:numId w:val="0"/>
        </w:numPr>
        <w:ind w:left="360"/>
      </w:pPr>
      <w:r>
        <w:t>if 'real_max_temperature' in df.columns:</w:t>
      </w:r>
    </w:p>
    <w:p w14:paraId="03A0F402" w14:textId="77777777" w:rsidR="003030F2" w:rsidRDefault="003030F2" w:rsidP="003030F2">
      <w:pPr>
        <w:pStyle w:val="ListBullet"/>
        <w:numPr>
          <w:ilvl w:val="0"/>
          <w:numId w:val="0"/>
        </w:numPr>
        <w:ind w:left="360"/>
      </w:pPr>
      <w:r>
        <w:t xml:space="preserve">    s = df[['real_max_temperature', TARGET]].dropna().sample(min(5000,len(df)), random_state=42)</w:t>
      </w:r>
    </w:p>
    <w:p w14:paraId="50BD9391" w14:textId="77777777" w:rsidR="003030F2" w:rsidRDefault="003030F2" w:rsidP="003030F2">
      <w:pPr>
        <w:pStyle w:val="ListBullet"/>
        <w:numPr>
          <w:ilvl w:val="0"/>
          <w:numId w:val="0"/>
        </w:numPr>
        <w:ind w:left="360"/>
      </w:pPr>
      <w:r>
        <w:t xml:space="preserve">    fig, ax = plt.subplots(figsize=(7,5))</w:t>
      </w:r>
    </w:p>
    <w:p w14:paraId="13D30D47" w14:textId="77777777" w:rsidR="003030F2" w:rsidRDefault="003030F2" w:rsidP="003030F2">
      <w:pPr>
        <w:pStyle w:val="ListBullet"/>
        <w:numPr>
          <w:ilvl w:val="0"/>
          <w:numId w:val="0"/>
        </w:numPr>
        <w:ind w:left="360"/>
      </w:pPr>
      <w:r>
        <w:t xml:space="preserve">    ax.scatter(s['real_max_temperature'], s[TARGET], alpha=0.2, s=5, color='#74add1')</w:t>
      </w:r>
    </w:p>
    <w:p w14:paraId="22B109FA" w14:textId="77777777" w:rsidR="003030F2" w:rsidRDefault="003030F2" w:rsidP="003030F2">
      <w:pPr>
        <w:pStyle w:val="ListBullet"/>
        <w:numPr>
          <w:ilvl w:val="0"/>
          <w:numId w:val="0"/>
        </w:numPr>
        <w:ind w:left="360"/>
      </w:pPr>
      <w:r>
        <w:t xml:space="preserve">    ax.set(xlabel='Max Temperature (C)', ylabel='OUT (units)',</w:t>
      </w:r>
    </w:p>
    <w:p w14:paraId="7CD88399" w14:textId="77777777" w:rsidR="003030F2" w:rsidRDefault="003030F2" w:rsidP="003030F2">
      <w:pPr>
        <w:pStyle w:val="ListBullet"/>
        <w:numPr>
          <w:ilvl w:val="0"/>
          <w:numId w:val="0"/>
        </w:numPr>
        <w:ind w:left="360"/>
      </w:pPr>
      <w:r>
        <w:t xml:space="preserve">           title='Figure 7: Temperature vs. OUT')</w:t>
      </w:r>
    </w:p>
    <w:p w14:paraId="193D853D" w14:textId="77777777" w:rsidR="003030F2" w:rsidRDefault="003030F2" w:rsidP="003030F2">
      <w:pPr>
        <w:pStyle w:val="ListBullet"/>
        <w:numPr>
          <w:ilvl w:val="0"/>
          <w:numId w:val="0"/>
        </w:numPr>
        <w:ind w:left="360"/>
      </w:pPr>
      <w:r>
        <w:t xml:space="preserve">    fig.suptitle('Weather drives livestock feed demand - justifies real_max_temperature', fontsize=10)</w:t>
      </w:r>
    </w:p>
    <w:p w14:paraId="682D23FD" w14:textId="77777777" w:rsidR="003030F2" w:rsidRDefault="003030F2" w:rsidP="003030F2">
      <w:pPr>
        <w:pStyle w:val="ListBullet"/>
        <w:numPr>
          <w:ilvl w:val="0"/>
          <w:numId w:val="0"/>
        </w:numPr>
        <w:ind w:left="360"/>
      </w:pPr>
      <w:r>
        <w:t xml:space="preserve">    plt.tight_layout()</w:t>
      </w:r>
    </w:p>
    <w:p w14:paraId="26CA8EE8" w14:textId="77777777" w:rsidR="003030F2" w:rsidRDefault="003030F2" w:rsidP="003030F2">
      <w:pPr>
        <w:pStyle w:val="ListBullet"/>
        <w:numPr>
          <w:ilvl w:val="0"/>
          <w:numId w:val="0"/>
        </w:numPr>
        <w:ind w:left="360"/>
      </w:pPr>
      <w:r>
        <w:t xml:space="preserve">    if SAVE: plt.savefig('fig7_temperature_vs_out.png', dpi=150, bbox_inches='tight')</w:t>
      </w:r>
    </w:p>
    <w:p w14:paraId="43D926A2" w14:textId="77777777" w:rsidR="003030F2" w:rsidRDefault="003030F2" w:rsidP="003030F2">
      <w:pPr>
        <w:pStyle w:val="ListBullet"/>
        <w:numPr>
          <w:ilvl w:val="0"/>
          <w:numId w:val="0"/>
        </w:numPr>
        <w:ind w:left="360"/>
      </w:pPr>
      <w:r>
        <w:t xml:space="preserve">    plt.show(); print('Fig 7 saved')</w:t>
      </w:r>
    </w:p>
    <w:p w14:paraId="7CABF235" w14:textId="77777777" w:rsidR="003030F2" w:rsidRDefault="003030F2" w:rsidP="003030F2">
      <w:pPr>
        <w:pStyle w:val="ListBullet"/>
        <w:numPr>
          <w:ilvl w:val="0"/>
          <w:numId w:val="0"/>
        </w:numPr>
        <w:ind w:left="360"/>
      </w:pPr>
    </w:p>
    <w:p w14:paraId="6B77E7E4" w14:textId="77777777" w:rsidR="003030F2" w:rsidRDefault="003030F2" w:rsidP="003030F2">
      <w:pPr>
        <w:pStyle w:val="ListBullet"/>
        <w:numPr>
          <w:ilvl w:val="0"/>
          <w:numId w:val="0"/>
        </w:numPr>
        <w:ind w:left="360"/>
      </w:pPr>
      <w:r>
        <w:t># Fig 8: OUT by sector</w:t>
      </w:r>
    </w:p>
    <w:p w14:paraId="720813C8" w14:textId="77777777" w:rsidR="003030F2" w:rsidRDefault="003030F2" w:rsidP="003030F2">
      <w:pPr>
        <w:pStyle w:val="ListBullet"/>
        <w:numPr>
          <w:ilvl w:val="0"/>
          <w:numId w:val="0"/>
        </w:numPr>
        <w:ind w:left="360"/>
      </w:pPr>
      <w:r>
        <w:t>fig, ax = plt.subplots(figsize=(10,5))</w:t>
      </w:r>
    </w:p>
    <w:p w14:paraId="3AEBC689" w14:textId="77777777" w:rsidR="003030F2" w:rsidRDefault="003030F2" w:rsidP="003030F2">
      <w:pPr>
        <w:pStyle w:val="ListBullet"/>
        <w:numPr>
          <w:ilvl w:val="0"/>
          <w:numId w:val="0"/>
        </w:numPr>
        <w:ind w:left="360"/>
      </w:pPr>
      <w:r>
        <w:t>sns.boxplot(data=df, x=SECTOR_COL, y=TARGET, ax=ax, flierprops=dict(markersize=2))</w:t>
      </w:r>
    </w:p>
    <w:p w14:paraId="022C3863" w14:textId="77777777" w:rsidR="003030F2" w:rsidRDefault="003030F2" w:rsidP="003030F2">
      <w:pPr>
        <w:pStyle w:val="ListBullet"/>
        <w:numPr>
          <w:ilvl w:val="0"/>
          <w:numId w:val="0"/>
        </w:numPr>
        <w:ind w:left="360"/>
      </w:pPr>
      <w:r>
        <w:t>ax.set(xlabel='Sector', ylabel='OUT (units)', title='Figure 8: OUT Distribution by Product Sector')</w:t>
      </w:r>
    </w:p>
    <w:p w14:paraId="757BCD6F" w14:textId="77777777" w:rsidR="003030F2" w:rsidRDefault="003030F2" w:rsidP="003030F2">
      <w:pPr>
        <w:pStyle w:val="ListBullet"/>
        <w:numPr>
          <w:ilvl w:val="0"/>
          <w:numId w:val="0"/>
        </w:numPr>
        <w:ind w:left="360"/>
      </w:pPr>
      <w:r>
        <w:t>plt.xticks(rotation=30, ha='right')</w:t>
      </w:r>
    </w:p>
    <w:p w14:paraId="29850042" w14:textId="77777777" w:rsidR="003030F2" w:rsidRDefault="003030F2" w:rsidP="003030F2">
      <w:pPr>
        <w:pStyle w:val="ListBullet"/>
        <w:numPr>
          <w:ilvl w:val="0"/>
          <w:numId w:val="0"/>
        </w:numPr>
        <w:ind w:left="360"/>
      </w:pPr>
      <w:r>
        <w:t>plt.tight_layout()</w:t>
      </w:r>
    </w:p>
    <w:p w14:paraId="6E67A1CA" w14:textId="77777777" w:rsidR="003030F2" w:rsidRDefault="003030F2" w:rsidP="003030F2">
      <w:pPr>
        <w:pStyle w:val="ListBullet"/>
        <w:numPr>
          <w:ilvl w:val="0"/>
          <w:numId w:val="0"/>
        </w:numPr>
        <w:ind w:left="360"/>
      </w:pPr>
      <w:r>
        <w:t>if SAVE: plt.savefig('fig8_out_distribution.png', dpi=150, bbox_inches='tight')</w:t>
      </w:r>
    </w:p>
    <w:p w14:paraId="18B6BCF8" w14:textId="77777777" w:rsidR="003030F2" w:rsidRDefault="003030F2" w:rsidP="003030F2">
      <w:pPr>
        <w:pStyle w:val="ListBullet"/>
        <w:numPr>
          <w:ilvl w:val="0"/>
          <w:numId w:val="0"/>
        </w:numPr>
        <w:ind w:left="360"/>
      </w:pPr>
      <w:r>
        <w:t>plt.show(); print('Fig 8 saved')</w:t>
      </w:r>
    </w:p>
    <w:p w14:paraId="357C2FDD" w14:textId="77777777" w:rsidR="003030F2" w:rsidRDefault="003030F2" w:rsidP="003030F2">
      <w:pPr>
        <w:pStyle w:val="ListBullet"/>
        <w:numPr>
          <w:ilvl w:val="0"/>
          <w:numId w:val="0"/>
        </w:numPr>
        <w:ind w:left="360"/>
      </w:pPr>
      <w:r>
        <w:t>print('\nAll feature justification charts done.')</w:t>
      </w:r>
    </w:p>
    <w:p w14:paraId="78450CD8" w14:textId="77777777" w:rsidR="003030F2" w:rsidRDefault="003030F2" w:rsidP="003030F2">
      <w:pPr>
        <w:pStyle w:val="ListBullet"/>
        <w:numPr>
          <w:ilvl w:val="0"/>
          <w:numId w:val="0"/>
        </w:numPr>
        <w:ind w:left="360"/>
      </w:pPr>
    </w:p>
    <w:p w14:paraId="0C0AB953" w14:textId="77777777" w:rsidR="003030F2" w:rsidRDefault="003030F2" w:rsidP="003030F2">
      <w:pPr>
        <w:pStyle w:val="ListBullet"/>
        <w:numPr>
          <w:ilvl w:val="0"/>
          <w:numId w:val="0"/>
        </w:numPr>
        <w:ind w:left="360"/>
      </w:pPr>
      <w:r>
        <w:t>## 10. Model Performance Visualizations and Residual Analysis</w:t>
      </w:r>
    </w:p>
    <w:p w14:paraId="12746C90" w14:textId="77777777" w:rsidR="003030F2" w:rsidRDefault="003030F2" w:rsidP="003030F2">
      <w:pPr>
        <w:pStyle w:val="ListBullet"/>
        <w:numPr>
          <w:ilvl w:val="0"/>
          <w:numId w:val="0"/>
        </w:numPr>
        <w:ind w:left="360"/>
      </w:pPr>
    </w:p>
    <w:p w14:paraId="177587C3" w14:textId="77777777" w:rsidR="003030F2" w:rsidRDefault="003030F2" w:rsidP="003030F2">
      <w:pPr>
        <w:pStyle w:val="ListBullet"/>
        <w:numPr>
          <w:ilvl w:val="0"/>
          <w:numId w:val="0"/>
        </w:numPr>
        <w:ind w:left="360"/>
      </w:pPr>
      <w:r>
        <w:lastRenderedPageBreak/>
        <w:t>This section provides a detailed examination of model performance, including comparative visualizations of actual versus predicted values, distributions of residuals, and feature importance plots. Residual analysis helps uncover systematic errors and model limitations.</w:t>
      </w:r>
    </w:p>
    <w:p w14:paraId="12E60734" w14:textId="77777777" w:rsidR="003030F2" w:rsidRDefault="003030F2" w:rsidP="003030F2">
      <w:pPr>
        <w:pStyle w:val="ListBullet"/>
        <w:numPr>
          <w:ilvl w:val="0"/>
          <w:numId w:val="0"/>
        </w:numPr>
        <w:ind w:left="360"/>
      </w:pPr>
    </w:p>
    <w:p w14:paraId="1DAF14AF" w14:textId="77777777" w:rsidR="003030F2" w:rsidRDefault="003030F2" w:rsidP="003030F2">
      <w:pPr>
        <w:pStyle w:val="ListBullet"/>
        <w:numPr>
          <w:ilvl w:val="0"/>
          <w:numId w:val="0"/>
        </w:numPr>
        <w:ind w:left="360"/>
      </w:pPr>
      <w:r>
        <w:t># Re-train the best model (Random Forest) and generate various visualizations for model performance and residual analysis.</w:t>
      </w:r>
    </w:p>
    <w:p w14:paraId="60B9394A" w14:textId="77777777" w:rsidR="003030F2" w:rsidRDefault="003030F2" w:rsidP="003030F2">
      <w:pPr>
        <w:pStyle w:val="ListBullet"/>
        <w:numPr>
          <w:ilvl w:val="0"/>
          <w:numId w:val="0"/>
        </w:numPr>
        <w:ind w:left="360"/>
      </w:pPr>
      <w:r>
        <w:t># Re-train best model (Random Forest) on 80/20 split for visualisation</w:t>
      </w:r>
    </w:p>
    <w:p w14:paraId="3CD7C32B" w14:textId="77777777" w:rsidR="003030F2" w:rsidRDefault="003030F2" w:rsidP="003030F2">
      <w:pPr>
        <w:pStyle w:val="ListBullet"/>
        <w:numPr>
          <w:ilvl w:val="0"/>
          <w:numId w:val="0"/>
        </w:numPr>
        <w:ind w:left="360"/>
      </w:pPr>
      <w:r>
        <w:t>num_feats, cat_feats = get_available_cols(df)</w:t>
      </w:r>
    </w:p>
    <w:p w14:paraId="3C67290E" w14:textId="77777777" w:rsidR="003030F2" w:rsidRDefault="003030F2" w:rsidP="003030F2">
      <w:pPr>
        <w:pStyle w:val="ListBullet"/>
        <w:numPr>
          <w:ilvl w:val="0"/>
          <w:numId w:val="0"/>
        </w:numPr>
        <w:ind w:left="360"/>
      </w:pPr>
      <w:r>
        <w:t>all_feats = num_feats + cat_feats</w:t>
      </w:r>
    </w:p>
    <w:p w14:paraId="5C9ECF28" w14:textId="77777777" w:rsidR="003030F2" w:rsidRDefault="003030F2" w:rsidP="003030F2">
      <w:pPr>
        <w:pStyle w:val="ListBullet"/>
        <w:numPr>
          <w:ilvl w:val="0"/>
          <w:numId w:val="0"/>
        </w:numPr>
        <w:ind w:left="360"/>
      </w:pPr>
      <w:r>
        <w:t>sub = df[[c for c in [DATE_COL] + all_feats + [TARGET] if c in df.columns]].copy()</w:t>
      </w:r>
    </w:p>
    <w:p w14:paraId="537E1FE6" w14:textId="77777777" w:rsidR="003030F2" w:rsidRDefault="003030F2" w:rsidP="003030F2">
      <w:pPr>
        <w:pStyle w:val="ListBullet"/>
        <w:numPr>
          <w:ilvl w:val="0"/>
          <w:numId w:val="0"/>
        </w:numPr>
        <w:ind w:left="360"/>
      </w:pPr>
      <w:r>
        <w:t>sub = sub.sort_values(DATE_COL).reset_index(drop=True)</w:t>
      </w:r>
    </w:p>
    <w:p w14:paraId="289AA9C0" w14:textId="77777777" w:rsidR="003030F2" w:rsidRDefault="003030F2" w:rsidP="003030F2">
      <w:pPr>
        <w:pStyle w:val="ListBullet"/>
        <w:numPr>
          <w:ilvl w:val="0"/>
          <w:numId w:val="0"/>
        </w:numPr>
        <w:ind w:left="360"/>
      </w:pPr>
      <w:r>
        <w:t>X_vis = sub.drop(columns=[TARGET, DATE_COL], errors='ignore')</w:t>
      </w:r>
    </w:p>
    <w:p w14:paraId="506EF381" w14:textId="77777777" w:rsidR="003030F2" w:rsidRDefault="003030F2" w:rsidP="003030F2">
      <w:pPr>
        <w:pStyle w:val="ListBullet"/>
        <w:numPr>
          <w:ilvl w:val="0"/>
          <w:numId w:val="0"/>
        </w:numPr>
        <w:ind w:left="360"/>
      </w:pPr>
      <w:r>
        <w:t>y_vis = pd.to_numeric(sub[TARGET], errors='coerce').fillna(0)</w:t>
      </w:r>
    </w:p>
    <w:p w14:paraId="4B808403" w14:textId="77777777" w:rsidR="003030F2" w:rsidRDefault="003030F2" w:rsidP="003030F2">
      <w:pPr>
        <w:pStyle w:val="ListBullet"/>
        <w:numPr>
          <w:ilvl w:val="0"/>
          <w:numId w:val="0"/>
        </w:numPr>
        <w:ind w:left="360"/>
      </w:pPr>
      <w:r>
        <w:t>nf = [c for c in num_feats if c in X_vis.columns]</w:t>
      </w:r>
    </w:p>
    <w:p w14:paraId="1C55535D" w14:textId="77777777" w:rsidR="003030F2" w:rsidRDefault="003030F2" w:rsidP="003030F2">
      <w:pPr>
        <w:pStyle w:val="ListBullet"/>
        <w:numPr>
          <w:ilvl w:val="0"/>
          <w:numId w:val="0"/>
        </w:numPr>
        <w:ind w:left="360"/>
      </w:pPr>
      <w:r>
        <w:t>cf = [c for c in cat_feats if c in X_vis.columns]</w:t>
      </w:r>
    </w:p>
    <w:p w14:paraId="106BDC52" w14:textId="77777777" w:rsidR="003030F2" w:rsidRDefault="003030F2" w:rsidP="003030F2">
      <w:pPr>
        <w:pStyle w:val="ListBullet"/>
        <w:numPr>
          <w:ilvl w:val="0"/>
          <w:numId w:val="0"/>
        </w:numPr>
        <w:ind w:left="360"/>
      </w:pPr>
      <w:r>
        <w:t>split = int(len(X_vis) * 0.8)</w:t>
      </w:r>
    </w:p>
    <w:p w14:paraId="14EFFED9" w14:textId="77777777" w:rsidR="003030F2" w:rsidRDefault="003030F2" w:rsidP="003030F2">
      <w:pPr>
        <w:pStyle w:val="ListBullet"/>
        <w:numPr>
          <w:ilvl w:val="0"/>
          <w:numId w:val="0"/>
        </w:numPr>
        <w:ind w:left="360"/>
      </w:pPr>
      <w:r>
        <w:t>X_tr, X_te = X_vis.iloc[:split], X_vis.iloc[split:]</w:t>
      </w:r>
    </w:p>
    <w:p w14:paraId="56108221" w14:textId="77777777" w:rsidR="003030F2" w:rsidRDefault="003030F2" w:rsidP="003030F2">
      <w:pPr>
        <w:pStyle w:val="ListBullet"/>
        <w:numPr>
          <w:ilvl w:val="0"/>
          <w:numId w:val="0"/>
        </w:numPr>
        <w:ind w:left="360"/>
      </w:pPr>
      <w:r>
        <w:t>y_tr, y_te = y_vis.iloc[:split], y_vis.iloc[split:]</w:t>
      </w:r>
    </w:p>
    <w:p w14:paraId="525D07C6" w14:textId="77777777" w:rsidR="003030F2" w:rsidRDefault="003030F2" w:rsidP="003030F2">
      <w:pPr>
        <w:pStyle w:val="ListBullet"/>
        <w:numPr>
          <w:ilvl w:val="0"/>
          <w:numId w:val="0"/>
        </w:numPr>
        <w:ind w:left="360"/>
      </w:pPr>
      <w:r>
        <w:t>rf_pipe = build_pipeline(RandomForestRegressor(n_estimators=300, max_depth=14,</w:t>
      </w:r>
    </w:p>
    <w:p w14:paraId="56002453" w14:textId="77777777" w:rsidR="003030F2" w:rsidRDefault="003030F2" w:rsidP="003030F2">
      <w:pPr>
        <w:pStyle w:val="ListBullet"/>
        <w:numPr>
          <w:ilvl w:val="0"/>
          <w:numId w:val="0"/>
        </w:numPr>
        <w:ind w:left="360"/>
      </w:pPr>
      <w:r>
        <w:t xml:space="preserve">    min_samples_leaf=3, random_state=RANDOM_SEED, n_jobs=-1), nf, cf)</w:t>
      </w:r>
    </w:p>
    <w:p w14:paraId="5E7E657C" w14:textId="77777777" w:rsidR="003030F2" w:rsidRDefault="003030F2" w:rsidP="003030F2">
      <w:pPr>
        <w:pStyle w:val="ListBullet"/>
        <w:numPr>
          <w:ilvl w:val="0"/>
          <w:numId w:val="0"/>
        </w:numPr>
        <w:ind w:left="360"/>
      </w:pPr>
      <w:r>
        <w:t>rf_pipe.fit(X_tr, y_tr)</w:t>
      </w:r>
    </w:p>
    <w:p w14:paraId="32081E04" w14:textId="77777777" w:rsidR="003030F2" w:rsidRDefault="003030F2" w:rsidP="003030F2">
      <w:pPr>
        <w:pStyle w:val="ListBullet"/>
        <w:numPr>
          <w:ilvl w:val="0"/>
          <w:numId w:val="0"/>
        </w:numPr>
        <w:ind w:left="360"/>
      </w:pPr>
      <w:r>
        <w:t>rf_pred = np.clip(rf_pipe.predict(X_te), 0, None)</w:t>
      </w:r>
    </w:p>
    <w:p w14:paraId="7C743C5E" w14:textId="77777777" w:rsidR="003030F2" w:rsidRDefault="003030F2" w:rsidP="003030F2">
      <w:pPr>
        <w:pStyle w:val="ListBullet"/>
        <w:numPr>
          <w:ilvl w:val="0"/>
          <w:numId w:val="0"/>
        </w:numPr>
        <w:ind w:left="360"/>
      </w:pPr>
      <w:r>
        <w:t>residuals = y_te.values - rf_pred</w:t>
      </w:r>
    </w:p>
    <w:p w14:paraId="123CD5D7" w14:textId="77777777" w:rsidR="003030F2" w:rsidRDefault="003030F2" w:rsidP="003030F2">
      <w:pPr>
        <w:pStyle w:val="ListBullet"/>
        <w:numPr>
          <w:ilvl w:val="0"/>
          <w:numId w:val="0"/>
        </w:numPr>
        <w:ind w:left="360"/>
      </w:pPr>
      <w:r>
        <w:t>print(f'Train: {len(X_tr):,} | Test: {len(X_te):,}')</w:t>
      </w:r>
    </w:p>
    <w:p w14:paraId="42E45DF7" w14:textId="77777777" w:rsidR="003030F2" w:rsidRDefault="003030F2" w:rsidP="003030F2">
      <w:pPr>
        <w:pStyle w:val="ListBullet"/>
        <w:numPr>
          <w:ilvl w:val="0"/>
          <w:numId w:val="0"/>
        </w:numPr>
        <w:ind w:left="360"/>
      </w:pPr>
      <w:r>
        <w:t>print('RF Test:', evaluate(y_te, rf_pred))</w:t>
      </w:r>
    </w:p>
    <w:p w14:paraId="4DF5A3CC" w14:textId="77777777" w:rsidR="003030F2" w:rsidRDefault="003030F2" w:rsidP="003030F2">
      <w:pPr>
        <w:pStyle w:val="ListBullet"/>
        <w:numPr>
          <w:ilvl w:val="0"/>
          <w:numId w:val="0"/>
        </w:numPr>
        <w:ind w:left="360"/>
      </w:pPr>
    </w:p>
    <w:p w14:paraId="6399A57E" w14:textId="77777777" w:rsidR="003030F2" w:rsidRDefault="003030F2" w:rsidP="003030F2">
      <w:pPr>
        <w:pStyle w:val="ListBullet"/>
        <w:numPr>
          <w:ilvl w:val="0"/>
          <w:numId w:val="0"/>
        </w:numPr>
        <w:ind w:left="360"/>
      </w:pPr>
      <w:r>
        <w:t># Fig 9: Model comparison bar chart</w:t>
      </w:r>
    </w:p>
    <w:p w14:paraId="186ED18E" w14:textId="77777777" w:rsidR="003030F2" w:rsidRDefault="003030F2" w:rsidP="003030F2">
      <w:pPr>
        <w:pStyle w:val="ListBullet"/>
        <w:numPr>
          <w:ilvl w:val="0"/>
          <w:numId w:val="0"/>
        </w:numPr>
        <w:ind w:left="360"/>
      </w:pPr>
      <w:r>
        <w:t>if 'cv_results_df' in dir():</w:t>
      </w:r>
    </w:p>
    <w:p w14:paraId="6E69F4F2" w14:textId="77777777" w:rsidR="003030F2" w:rsidRDefault="003030F2" w:rsidP="003030F2">
      <w:pPr>
        <w:pStyle w:val="ListBullet"/>
        <w:numPr>
          <w:ilvl w:val="0"/>
          <w:numId w:val="0"/>
        </w:numPr>
        <w:ind w:left="360"/>
      </w:pPr>
      <w:r>
        <w:t xml:space="preserve">    summary = cv_results_df.groupby('model')[['mae','rmse','mape']].mean().reset_index()</w:t>
      </w:r>
    </w:p>
    <w:p w14:paraId="71E6E93D" w14:textId="77777777" w:rsidR="003030F2" w:rsidRDefault="003030F2" w:rsidP="003030F2">
      <w:pPr>
        <w:pStyle w:val="ListBullet"/>
        <w:numPr>
          <w:ilvl w:val="0"/>
          <w:numId w:val="0"/>
        </w:numPr>
        <w:ind w:left="360"/>
      </w:pPr>
      <w:r>
        <w:t>else:</w:t>
      </w:r>
    </w:p>
    <w:p w14:paraId="428EB6C8" w14:textId="77777777" w:rsidR="003030F2" w:rsidRDefault="003030F2" w:rsidP="003030F2">
      <w:pPr>
        <w:pStyle w:val="ListBullet"/>
        <w:numPr>
          <w:ilvl w:val="0"/>
          <w:numId w:val="0"/>
        </w:numPr>
        <w:ind w:left="360"/>
      </w:pPr>
      <w:r>
        <w:t xml:space="preserve">    summary = pd.DataFrame(baseline_results)</w:t>
      </w:r>
    </w:p>
    <w:p w14:paraId="7806E69A" w14:textId="77777777" w:rsidR="003030F2" w:rsidRDefault="003030F2" w:rsidP="003030F2">
      <w:pPr>
        <w:pStyle w:val="ListBullet"/>
        <w:numPr>
          <w:ilvl w:val="0"/>
          <w:numId w:val="0"/>
        </w:numPr>
        <w:ind w:left="360"/>
      </w:pPr>
      <w:r>
        <w:t>fig, axes = plt.subplots(1, 3, figsize=(14,5))</w:t>
      </w:r>
    </w:p>
    <w:p w14:paraId="3BC99AE1" w14:textId="77777777" w:rsidR="003030F2" w:rsidRDefault="003030F2" w:rsidP="003030F2">
      <w:pPr>
        <w:pStyle w:val="ListBullet"/>
        <w:numPr>
          <w:ilvl w:val="0"/>
          <w:numId w:val="0"/>
        </w:numPr>
        <w:ind w:left="360"/>
      </w:pPr>
      <w:r>
        <w:t>for ax, metric in zip(axes, ['mae','rmse','mape']):</w:t>
      </w:r>
    </w:p>
    <w:p w14:paraId="40478A2C" w14:textId="77777777" w:rsidR="003030F2" w:rsidRDefault="003030F2" w:rsidP="003030F2">
      <w:pPr>
        <w:pStyle w:val="ListBullet"/>
        <w:numPr>
          <w:ilvl w:val="0"/>
          <w:numId w:val="0"/>
        </w:numPr>
        <w:ind w:left="360"/>
      </w:pPr>
      <w:r>
        <w:t xml:space="preserve">    ax.bar(summary['model'], summary[metric], color=sns.color_palette('muted', len(summary)))</w:t>
      </w:r>
    </w:p>
    <w:p w14:paraId="138C8B0F" w14:textId="77777777" w:rsidR="003030F2" w:rsidRDefault="003030F2" w:rsidP="003030F2">
      <w:pPr>
        <w:pStyle w:val="ListBullet"/>
        <w:numPr>
          <w:ilvl w:val="0"/>
          <w:numId w:val="0"/>
        </w:numPr>
        <w:ind w:left="360"/>
      </w:pPr>
      <w:r>
        <w:t xml:space="preserve">    ax.set_title(metric.upper()); ax.tick_params(axis='x', rotation=25)</w:t>
      </w:r>
    </w:p>
    <w:p w14:paraId="11BF8675" w14:textId="77777777" w:rsidR="003030F2" w:rsidRDefault="003030F2" w:rsidP="003030F2">
      <w:pPr>
        <w:pStyle w:val="ListBullet"/>
        <w:numPr>
          <w:ilvl w:val="0"/>
          <w:numId w:val="0"/>
        </w:numPr>
        <w:ind w:left="360"/>
      </w:pPr>
      <w:r>
        <w:t>fig.suptitle('Figure 9: Model Comparison (avg across CV folds)', fontweight='bold')</w:t>
      </w:r>
    </w:p>
    <w:p w14:paraId="7B95FF55" w14:textId="77777777" w:rsidR="003030F2" w:rsidRDefault="003030F2" w:rsidP="003030F2">
      <w:pPr>
        <w:pStyle w:val="ListBullet"/>
        <w:numPr>
          <w:ilvl w:val="0"/>
          <w:numId w:val="0"/>
        </w:numPr>
        <w:ind w:left="360"/>
      </w:pPr>
      <w:r>
        <w:t>plt.tight_layout()</w:t>
      </w:r>
    </w:p>
    <w:p w14:paraId="44714EFF" w14:textId="77777777" w:rsidR="003030F2" w:rsidRDefault="003030F2" w:rsidP="003030F2">
      <w:pPr>
        <w:pStyle w:val="ListBullet"/>
        <w:numPr>
          <w:ilvl w:val="0"/>
          <w:numId w:val="0"/>
        </w:numPr>
        <w:ind w:left="360"/>
      </w:pPr>
      <w:r>
        <w:t>if SAVE: plt.savefig('fig9_model_comparison.png', dpi=150, bbox_inches='tight')</w:t>
      </w:r>
    </w:p>
    <w:p w14:paraId="49F074DD" w14:textId="77777777" w:rsidR="003030F2" w:rsidRDefault="003030F2" w:rsidP="003030F2">
      <w:pPr>
        <w:pStyle w:val="ListBullet"/>
        <w:numPr>
          <w:ilvl w:val="0"/>
          <w:numId w:val="0"/>
        </w:numPr>
        <w:ind w:left="360"/>
      </w:pPr>
      <w:r>
        <w:t>plt.show(); print('Fig 9 saved')</w:t>
      </w:r>
    </w:p>
    <w:p w14:paraId="28C00F2A" w14:textId="77777777" w:rsidR="003030F2" w:rsidRDefault="003030F2" w:rsidP="003030F2">
      <w:pPr>
        <w:pStyle w:val="ListBullet"/>
        <w:numPr>
          <w:ilvl w:val="0"/>
          <w:numId w:val="0"/>
        </w:numPr>
        <w:ind w:left="360"/>
      </w:pPr>
    </w:p>
    <w:p w14:paraId="6B127FAB" w14:textId="77777777" w:rsidR="003030F2" w:rsidRDefault="003030F2" w:rsidP="003030F2">
      <w:pPr>
        <w:pStyle w:val="ListBullet"/>
        <w:numPr>
          <w:ilvl w:val="0"/>
          <w:numId w:val="0"/>
        </w:numPr>
        <w:ind w:left="360"/>
      </w:pPr>
      <w:r>
        <w:t># Fig 10: Actual vs Predicted</w:t>
      </w:r>
    </w:p>
    <w:p w14:paraId="3FB8B2EA" w14:textId="77777777" w:rsidR="003030F2" w:rsidRDefault="003030F2" w:rsidP="003030F2">
      <w:pPr>
        <w:pStyle w:val="ListBullet"/>
        <w:numPr>
          <w:ilvl w:val="0"/>
          <w:numId w:val="0"/>
        </w:numPr>
        <w:ind w:left="360"/>
      </w:pPr>
      <w:r>
        <w:lastRenderedPageBreak/>
        <w:t>fig, ax = plt.subplots(figsize=(8,5))</w:t>
      </w:r>
    </w:p>
    <w:p w14:paraId="2BB49526" w14:textId="77777777" w:rsidR="003030F2" w:rsidRDefault="003030F2" w:rsidP="003030F2">
      <w:pPr>
        <w:pStyle w:val="ListBullet"/>
        <w:numPr>
          <w:ilvl w:val="0"/>
          <w:numId w:val="0"/>
        </w:numPr>
        <w:ind w:left="360"/>
      </w:pPr>
      <w:r>
        <w:t>sample_idx = range(min(500, len(y_te)))</w:t>
      </w:r>
    </w:p>
    <w:p w14:paraId="49CA99FC" w14:textId="77777777" w:rsidR="003030F2" w:rsidRDefault="003030F2" w:rsidP="003030F2">
      <w:pPr>
        <w:pStyle w:val="ListBullet"/>
        <w:numPr>
          <w:ilvl w:val="0"/>
          <w:numId w:val="0"/>
        </w:numPr>
        <w:ind w:left="360"/>
      </w:pPr>
      <w:r>
        <w:t>ax.plot(list(sample_idx), y_te.values[:500], label='Actual', alpha=0.8, lw=1)</w:t>
      </w:r>
    </w:p>
    <w:p w14:paraId="7C8247D0" w14:textId="77777777" w:rsidR="003030F2" w:rsidRDefault="003030F2" w:rsidP="003030F2">
      <w:pPr>
        <w:pStyle w:val="ListBullet"/>
        <w:numPr>
          <w:ilvl w:val="0"/>
          <w:numId w:val="0"/>
        </w:numPr>
        <w:ind w:left="360"/>
      </w:pPr>
      <w:r>
        <w:t>ax.plot(list(sample_idx), rf_pred[:500], label='Predicted (RF)', alpha=0.8, lw=1)</w:t>
      </w:r>
    </w:p>
    <w:p w14:paraId="2D09ECA7" w14:textId="77777777" w:rsidR="003030F2" w:rsidRDefault="003030F2" w:rsidP="003030F2">
      <w:pPr>
        <w:pStyle w:val="ListBullet"/>
        <w:numPr>
          <w:ilvl w:val="0"/>
          <w:numId w:val="0"/>
        </w:numPr>
        <w:ind w:left="360"/>
      </w:pPr>
      <w:r>
        <w:t>ax.set(xlabel='Test Sample Index', ylabel='OUT (units)',</w:t>
      </w:r>
    </w:p>
    <w:p w14:paraId="70C88055" w14:textId="77777777" w:rsidR="003030F2" w:rsidRDefault="003030F2" w:rsidP="003030F2">
      <w:pPr>
        <w:pStyle w:val="ListBullet"/>
        <w:numPr>
          <w:ilvl w:val="0"/>
          <w:numId w:val="0"/>
        </w:numPr>
        <w:ind w:left="360"/>
      </w:pPr>
      <w:r>
        <w:t xml:space="preserve">       title='Figure 10: Actual vs Predicted OUT (first 500 test rows)')</w:t>
      </w:r>
    </w:p>
    <w:p w14:paraId="56F02986" w14:textId="77777777" w:rsidR="003030F2" w:rsidRDefault="003030F2" w:rsidP="003030F2">
      <w:pPr>
        <w:pStyle w:val="ListBullet"/>
        <w:numPr>
          <w:ilvl w:val="0"/>
          <w:numId w:val="0"/>
        </w:numPr>
        <w:ind w:left="360"/>
      </w:pPr>
      <w:r>
        <w:t>ax.legend(); plt.tight_layout()</w:t>
      </w:r>
    </w:p>
    <w:p w14:paraId="5675E234" w14:textId="77777777" w:rsidR="003030F2" w:rsidRDefault="003030F2" w:rsidP="003030F2">
      <w:pPr>
        <w:pStyle w:val="ListBullet"/>
        <w:numPr>
          <w:ilvl w:val="0"/>
          <w:numId w:val="0"/>
        </w:numPr>
        <w:ind w:left="360"/>
      </w:pPr>
      <w:r>
        <w:t>if SAVE: plt.savefig('fig10_actual_vs_predicted.png', dpi=150, bbox_inches='tight')</w:t>
      </w:r>
    </w:p>
    <w:p w14:paraId="0373CDA5" w14:textId="77777777" w:rsidR="003030F2" w:rsidRDefault="003030F2" w:rsidP="003030F2">
      <w:pPr>
        <w:pStyle w:val="ListBullet"/>
        <w:numPr>
          <w:ilvl w:val="0"/>
          <w:numId w:val="0"/>
        </w:numPr>
        <w:ind w:left="360"/>
      </w:pPr>
      <w:r>
        <w:t>plt.show(); print('Fig 10 saved')</w:t>
      </w:r>
    </w:p>
    <w:p w14:paraId="0CA4E3DF" w14:textId="77777777" w:rsidR="003030F2" w:rsidRDefault="003030F2" w:rsidP="003030F2">
      <w:pPr>
        <w:pStyle w:val="ListBullet"/>
        <w:numPr>
          <w:ilvl w:val="0"/>
          <w:numId w:val="0"/>
        </w:numPr>
        <w:ind w:left="360"/>
      </w:pPr>
    </w:p>
    <w:p w14:paraId="2CC6ACF1" w14:textId="77777777" w:rsidR="003030F2" w:rsidRDefault="003030F2" w:rsidP="003030F2">
      <w:pPr>
        <w:pStyle w:val="ListBullet"/>
        <w:numPr>
          <w:ilvl w:val="0"/>
          <w:numId w:val="0"/>
        </w:numPr>
        <w:ind w:left="360"/>
      </w:pPr>
      <w:r>
        <w:t># Fig 11: Residual distribution</w:t>
      </w:r>
    </w:p>
    <w:p w14:paraId="5CE5659A" w14:textId="77777777" w:rsidR="003030F2" w:rsidRDefault="003030F2" w:rsidP="003030F2">
      <w:pPr>
        <w:pStyle w:val="ListBullet"/>
        <w:numPr>
          <w:ilvl w:val="0"/>
          <w:numId w:val="0"/>
        </w:numPr>
        <w:ind w:left="360"/>
      </w:pPr>
      <w:r>
        <w:t>fig, axes = plt.subplots(1, 2, figsize=(12,5))</w:t>
      </w:r>
    </w:p>
    <w:p w14:paraId="6777ACCB" w14:textId="77777777" w:rsidR="003030F2" w:rsidRDefault="003030F2" w:rsidP="003030F2">
      <w:pPr>
        <w:pStyle w:val="ListBullet"/>
        <w:numPr>
          <w:ilvl w:val="0"/>
          <w:numId w:val="0"/>
        </w:numPr>
        <w:ind w:left="360"/>
      </w:pPr>
      <w:r>
        <w:t>axes[0].scatter(rf_pred, residuals, alpha=0.15, s=4, color='#4393c3')</w:t>
      </w:r>
    </w:p>
    <w:p w14:paraId="752CDE81" w14:textId="77777777" w:rsidR="003030F2" w:rsidRDefault="003030F2" w:rsidP="003030F2">
      <w:pPr>
        <w:pStyle w:val="ListBullet"/>
        <w:numPr>
          <w:ilvl w:val="0"/>
          <w:numId w:val="0"/>
        </w:numPr>
        <w:ind w:left="360"/>
      </w:pPr>
      <w:r>
        <w:t>axes[0].axhline(0, color='red', lw=1)</w:t>
      </w:r>
    </w:p>
    <w:p w14:paraId="5560F73E" w14:textId="77777777" w:rsidR="003030F2" w:rsidRDefault="003030F2" w:rsidP="003030F2">
      <w:pPr>
        <w:pStyle w:val="ListBullet"/>
        <w:numPr>
          <w:ilvl w:val="0"/>
          <w:numId w:val="0"/>
        </w:numPr>
        <w:ind w:left="360"/>
      </w:pPr>
      <w:r>
        <w:t>axes[0].set(xlabel='Predicted', ylabel='Residual', title='Residuals vs Predicted')</w:t>
      </w:r>
    </w:p>
    <w:p w14:paraId="03F9F372" w14:textId="77777777" w:rsidR="003030F2" w:rsidRDefault="003030F2" w:rsidP="003030F2">
      <w:pPr>
        <w:pStyle w:val="ListBullet"/>
        <w:numPr>
          <w:ilvl w:val="0"/>
          <w:numId w:val="0"/>
        </w:numPr>
        <w:ind w:left="360"/>
      </w:pPr>
      <w:r>
        <w:t>axes[1].hist(residuals, bins=60, color='#4393c3', edgecolor='white')</w:t>
      </w:r>
    </w:p>
    <w:p w14:paraId="26FD21CD" w14:textId="77777777" w:rsidR="003030F2" w:rsidRDefault="003030F2" w:rsidP="003030F2">
      <w:pPr>
        <w:pStyle w:val="ListBullet"/>
        <w:numPr>
          <w:ilvl w:val="0"/>
          <w:numId w:val="0"/>
        </w:numPr>
        <w:ind w:left="360"/>
      </w:pPr>
      <w:r>
        <w:t>axes[1].set(xlabel='Residual', ylabel='Count', title='Residual Distribution')</w:t>
      </w:r>
    </w:p>
    <w:p w14:paraId="58067097" w14:textId="77777777" w:rsidR="003030F2" w:rsidRDefault="003030F2" w:rsidP="003030F2">
      <w:pPr>
        <w:pStyle w:val="ListBullet"/>
        <w:numPr>
          <w:ilvl w:val="0"/>
          <w:numId w:val="0"/>
        </w:numPr>
        <w:ind w:left="360"/>
      </w:pPr>
      <w:r>
        <w:t>fig.suptitle('Figure 11: Residual Analysis (Random Forest)', fontweight='bold')</w:t>
      </w:r>
    </w:p>
    <w:p w14:paraId="0A1A36C3" w14:textId="77777777" w:rsidR="003030F2" w:rsidRDefault="003030F2" w:rsidP="003030F2">
      <w:pPr>
        <w:pStyle w:val="ListBullet"/>
        <w:numPr>
          <w:ilvl w:val="0"/>
          <w:numId w:val="0"/>
        </w:numPr>
        <w:ind w:left="360"/>
      </w:pPr>
      <w:r>
        <w:t>plt.tight_layout()</w:t>
      </w:r>
    </w:p>
    <w:p w14:paraId="2AB38B84" w14:textId="77777777" w:rsidR="003030F2" w:rsidRDefault="003030F2" w:rsidP="003030F2">
      <w:pPr>
        <w:pStyle w:val="ListBullet"/>
        <w:numPr>
          <w:ilvl w:val="0"/>
          <w:numId w:val="0"/>
        </w:numPr>
        <w:ind w:left="360"/>
      </w:pPr>
      <w:r>
        <w:t>if SAVE: plt.savefig('fig11_residuals.png', dpi=150, bbox_inches='tight')</w:t>
      </w:r>
    </w:p>
    <w:p w14:paraId="44FC1507" w14:textId="77777777" w:rsidR="003030F2" w:rsidRDefault="003030F2" w:rsidP="003030F2">
      <w:pPr>
        <w:pStyle w:val="ListBullet"/>
        <w:numPr>
          <w:ilvl w:val="0"/>
          <w:numId w:val="0"/>
        </w:numPr>
        <w:ind w:left="360"/>
      </w:pPr>
      <w:r>
        <w:t>plt.show(); print('Fig 11 saved')</w:t>
      </w:r>
    </w:p>
    <w:p w14:paraId="15BF91BA" w14:textId="77777777" w:rsidR="003030F2" w:rsidRDefault="003030F2" w:rsidP="003030F2">
      <w:pPr>
        <w:pStyle w:val="ListBullet"/>
        <w:numPr>
          <w:ilvl w:val="0"/>
          <w:numId w:val="0"/>
        </w:numPr>
        <w:ind w:left="360"/>
      </w:pPr>
    </w:p>
    <w:p w14:paraId="71463A6C" w14:textId="77777777" w:rsidR="003030F2" w:rsidRDefault="003030F2" w:rsidP="003030F2">
      <w:pPr>
        <w:pStyle w:val="ListBullet"/>
        <w:numPr>
          <w:ilvl w:val="0"/>
          <w:numId w:val="0"/>
        </w:numPr>
        <w:ind w:left="360"/>
      </w:pPr>
      <w:r>
        <w:t># Fig 12: Feature importance (top 20)</w:t>
      </w:r>
    </w:p>
    <w:p w14:paraId="2E3C47BB" w14:textId="77777777" w:rsidR="003030F2" w:rsidRDefault="003030F2" w:rsidP="003030F2">
      <w:pPr>
        <w:pStyle w:val="ListBullet"/>
        <w:numPr>
          <w:ilvl w:val="0"/>
          <w:numId w:val="0"/>
        </w:numPr>
        <w:ind w:left="360"/>
      </w:pPr>
      <w:r>
        <w:t>rf_model = rf_pipe.named_steps['model']</w:t>
      </w:r>
    </w:p>
    <w:p w14:paraId="5998AC92" w14:textId="77777777" w:rsidR="003030F2" w:rsidRDefault="003030F2" w:rsidP="003030F2">
      <w:pPr>
        <w:pStyle w:val="ListBullet"/>
        <w:numPr>
          <w:ilvl w:val="0"/>
          <w:numId w:val="0"/>
        </w:numPr>
        <w:ind w:left="360"/>
      </w:pPr>
      <w:r>
        <w:t>ohe_names = []</w:t>
      </w:r>
    </w:p>
    <w:p w14:paraId="51213C7F" w14:textId="77777777" w:rsidR="003030F2" w:rsidRDefault="003030F2" w:rsidP="003030F2">
      <w:pPr>
        <w:pStyle w:val="ListBullet"/>
        <w:numPr>
          <w:ilvl w:val="0"/>
          <w:numId w:val="0"/>
        </w:numPr>
        <w:ind w:left="360"/>
      </w:pPr>
      <w:r>
        <w:t>try:</w:t>
      </w:r>
    </w:p>
    <w:p w14:paraId="031ABDB7" w14:textId="77777777" w:rsidR="003030F2" w:rsidRDefault="003030F2" w:rsidP="003030F2">
      <w:pPr>
        <w:pStyle w:val="ListBullet"/>
        <w:numPr>
          <w:ilvl w:val="0"/>
          <w:numId w:val="0"/>
        </w:numPr>
        <w:ind w:left="360"/>
      </w:pPr>
      <w:r>
        <w:t xml:space="preserve">    ohe_names = list(rf_pipe.named_steps['pre'].named_transformers_['cat']</w:t>
      </w:r>
    </w:p>
    <w:p w14:paraId="33ECC656" w14:textId="77777777" w:rsidR="003030F2" w:rsidRDefault="003030F2" w:rsidP="003030F2">
      <w:pPr>
        <w:pStyle w:val="ListBullet"/>
        <w:numPr>
          <w:ilvl w:val="0"/>
          <w:numId w:val="0"/>
        </w:numPr>
        <w:ind w:left="360"/>
      </w:pPr>
      <w:r>
        <w:t xml:space="preserve">                     .named_steps['ohe'].get_feature_names_out(cf))</w:t>
      </w:r>
    </w:p>
    <w:p w14:paraId="1D819535" w14:textId="77777777" w:rsidR="003030F2" w:rsidRDefault="003030F2" w:rsidP="003030F2">
      <w:pPr>
        <w:pStyle w:val="ListBullet"/>
        <w:numPr>
          <w:ilvl w:val="0"/>
          <w:numId w:val="0"/>
        </w:numPr>
        <w:ind w:left="360"/>
      </w:pPr>
      <w:r>
        <w:t>except: pass</w:t>
      </w:r>
    </w:p>
    <w:p w14:paraId="0F45D312" w14:textId="77777777" w:rsidR="003030F2" w:rsidRDefault="003030F2" w:rsidP="003030F2">
      <w:pPr>
        <w:pStyle w:val="ListBullet"/>
        <w:numPr>
          <w:ilvl w:val="0"/>
          <w:numId w:val="0"/>
        </w:numPr>
        <w:ind w:left="360"/>
      </w:pPr>
      <w:r>
        <w:t>feat_names = nf + ohe_names</w:t>
      </w:r>
    </w:p>
    <w:p w14:paraId="04BF1197" w14:textId="77777777" w:rsidR="003030F2" w:rsidRDefault="003030F2" w:rsidP="003030F2">
      <w:pPr>
        <w:pStyle w:val="ListBullet"/>
        <w:numPr>
          <w:ilvl w:val="0"/>
          <w:numId w:val="0"/>
        </w:numPr>
        <w:ind w:left="360"/>
      </w:pPr>
      <w:r>
        <w:t>importances = rf_model.feature_importances_</w:t>
      </w:r>
    </w:p>
    <w:p w14:paraId="31127C3D" w14:textId="77777777" w:rsidR="003030F2" w:rsidRDefault="003030F2" w:rsidP="003030F2">
      <w:pPr>
        <w:pStyle w:val="ListBullet"/>
        <w:numPr>
          <w:ilvl w:val="0"/>
          <w:numId w:val="0"/>
        </w:numPr>
        <w:ind w:left="360"/>
      </w:pPr>
      <w:r>
        <w:t>top_n = min(20, len(importances))</w:t>
      </w:r>
    </w:p>
    <w:p w14:paraId="2D34F459" w14:textId="77777777" w:rsidR="003030F2" w:rsidRDefault="003030F2" w:rsidP="003030F2">
      <w:pPr>
        <w:pStyle w:val="ListBullet"/>
        <w:numPr>
          <w:ilvl w:val="0"/>
          <w:numId w:val="0"/>
        </w:numPr>
        <w:ind w:left="360"/>
      </w:pPr>
      <w:r>
        <w:t>top_idx = np.argsort(importances)[::-1][:top_n]</w:t>
      </w:r>
    </w:p>
    <w:p w14:paraId="638EB90C" w14:textId="77777777" w:rsidR="003030F2" w:rsidRDefault="003030F2" w:rsidP="003030F2">
      <w:pPr>
        <w:pStyle w:val="ListBullet"/>
        <w:numPr>
          <w:ilvl w:val="0"/>
          <w:numId w:val="0"/>
        </w:numPr>
        <w:ind w:left="360"/>
      </w:pPr>
      <w:r>
        <w:t>fig, ax = plt.subplots(figsize=(10,6))</w:t>
      </w:r>
    </w:p>
    <w:p w14:paraId="755DDC78" w14:textId="77777777" w:rsidR="003030F2" w:rsidRDefault="003030F2" w:rsidP="003030F2">
      <w:pPr>
        <w:pStyle w:val="ListBullet"/>
        <w:numPr>
          <w:ilvl w:val="0"/>
          <w:numId w:val="0"/>
        </w:numPr>
        <w:ind w:left="360"/>
      </w:pPr>
      <w:r>
        <w:t>ax.barh([feat_names[i] if i &lt; len(feat_names) else f'feat_{i}' for i in top_idx[::-1]],</w:t>
      </w:r>
    </w:p>
    <w:p w14:paraId="2CDFE301" w14:textId="77777777" w:rsidR="003030F2" w:rsidRDefault="003030F2" w:rsidP="003030F2">
      <w:pPr>
        <w:pStyle w:val="ListBullet"/>
        <w:numPr>
          <w:ilvl w:val="0"/>
          <w:numId w:val="0"/>
        </w:numPr>
        <w:ind w:left="360"/>
      </w:pPr>
      <w:r>
        <w:t xml:space="preserve">        importances[top_idx[::-1]], color='#4393c3')</w:t>
      </w:r>
    </w:p>
    <w:p w14:paraId="24145723" w14:textId="77777777" w:rsidR="003030F2" w:rsidRDefault="003030F2" w:rsidP="003030F2">
      <w:pPr>
        <w:pStyle w:val="ListBullet"/>
        <w:numPr>
          <w:ilvl w:val="0"/>
          <w:numId w:val="0"/>
        </w:numPr>
        <w:ind w:left="360"/>
      </w:pPr>
      <w:r>
        <w:t>ax.set(xlabel='Importance', title='Figure 12: Top 20 Feature Importances (Random Forest)')</w:t>
      </w:r>
    </w:p>
    <w:p w14:paraId="3B5F8EEA" w14:textId="77777777" w:rsidR="003030F2" w:rsidRDefault="003030F2" w:rsidP="003030F2">
      <w:pPr>
        <w:pStyle w:val="ListBullet"/>
        <w:numPr>
          <w:ilvl w:val="0"/>
          <w:numId w:val="0"/>
        </w:numPr>
        <w:ind w:left="360"/>
      </w:pPr>
      <w:r>
        <w:t>plt.tight_layout()</w:t>
      </w:r>
    </w:p>
    <w:p w14:paraId="5BFA7F7F" w14:textId="77777777" w:rsidR="003030F2" w:rsidRDefault="003030F2" w:rsidP="003030F2">
      <w:pPr>
        <w:pStyle w:val="ListBullet"/>
        <w:numPr>
          <w:ilvl w:val="0"/>
          <w:numId w:val="0"/>
        </w:numPr>
        <w:ind w:left="360"/>
      </w:pPr>
      <w:r>
        <w:t>if SAVE: plt.savefig('fig12_feature_importance.png', dpi=150, bbox_inches='tight')</w:t>
      </w:r>
    </w:p>
    <w:p w14:paraId="33FA18D5" w14:textId="77777777" w:rsidR="003030F2" w:rsidRDefault="003030F2" w:rsidP="003030F2">
      <w:pPr>
        <w:pStyle w:val="ListBullet"/>
        <w:numPr>
          <w:ilvl w:val="0"/>
          <w:numId w:val="0"/>
        </w:numPr>
        <w:ind w:left="360"/>
      </w:pPr>
      <w:r>
        <w:t>plt.show(); print('Fig 12 saved')</w:t>
      </w:r>
    </w:p>
    <w:p w14:paraId="1C977A39" w14:textId="77777777" w:rsidR="003030F2" w:rsidRDefault="003030F2" w:rsidP="003030F2">
      <w:pPr>
        <w:pStyle w:val="ListBullet"/>
        <w:numPr>
          <w:ilvl w:val="0"/>
          <w:numId w:val="0"/>
        </w:numPr>
        <w:ind w:left="360"/>
      </w:pPr>
    </w:p>
    <w:p w14:paraId="7A38A42F" w14:textId="77777777" w:rsidR="003030F2" w:rsidRDefault="003030F2" w:rsidP="003030F2">
      <w:pPr>
        <w:pStyle w:val="ListBullet"/>
        <w:numPr>
          <w:ilvl w:val="0"/>
          <w:numId w:val="0"/>
        </w:numPr>
        <w:ind w:left="360"/>
      </w:pPr>
      <w:r>
        <w:t># Fig 13: High/low demand confusion matrix style</w:t>
      </w:r>
    </w:p>
    <w:p w14:paraId="69FFAA37" w14:textId="77777777" w:rsidR="003030F2" w:rsidRDefault="003030F2" w:rsidP="003030F2">
      <w:pPr>
        <w:pStyle w:val="ListBullet"/>
        <w:numPr>
          <w:ilvl w:val="0"/>
          <w:numId w:val="0"/>
        </w:numPr>
        <w:ind w:left="360"/>
      </w:pPr>
      <w:r>
        <w:lastRenderedPageBreak/>
        <w:t>threshold = df[TARGET].median()</w:t>
      </w:r>
    </w:p>
    <w:p w14:paraId="1031E5A9" w14:textId="77777777" w:rsidR="003030F2" w:rsidRDefault="003030F2" w:rsidP="003030F2">
      <w:pPr>
        <w:pStyle w:val="ListBullet"/>
        <w:numPr>
          <w:ilvl w:val="0"/>
          <w:numId w:val="0"/>
        </w:numPr>
        <w:ind w:left="360"/>
      </w:pPr>
      <w:r>
        <w:t>y_te_bin = (y_te.values &gt; threshold).astype(int)</w:t>
      </w:r>
    </w:p>
    <w:p w14:paraId="65444A87" w14:textId="77777777" w:rsidR="003030F2" w:rsidRDefault="003030F2" w:rsidP="003030F2">
      <w:pPr>
        <w:pStyle w:val="ListBullet"/>
        <w:numPr>
          <w:ilvl w:val="0"/>
          <w:numId w:val="0"/>
        </w:numPr>
        <w:ind w:left="360"/>
      </w:pPr>
      <w:r>
        <w:t>rf_pred_bin = (rf_pred &gt; threshold).astype(int)</w:t>
      </w:r>
    </w:p>
    <w:p w14:paraId="07EBF77C" w14:textId="77777777" w:rsidR="003030F2" w:rsidRDefault="003030F2" w:rsidP="003030F2">
      <w:pPr>
        <w:pStyle w:val="ListBullet"/>
        <w:numPr>
          <w:ilvl w:val="0"/>
          <w:numId w:val="0"/>
        </w:numPr>
        <w:ind w:left="360"/>
      </w:pPr>
      <w:r>
        <w:t>from sklearn.metrics import confusion_matrix, classification_report</w:t>
      </w:r>
    </w:p>
    <w:p w14:paraId="02820CBE" w14:textId="77777777" w:rsidR="003030F2" w:rsidRDefault="003030F2" w:rsidP="003030F2">
      <w:pPr>
        <w:pStyle w:val="ListBullet"/>
        <w:numPr>
          <w:ilvl w:val="0"/>
          <w:numId w:val="0"/>
        </w:numPr>
        <w:ind w:left="360"/>
      </w:pPr>
      <w:r>
        <w:t>cm = confusion_matrix(y_te_bin, rf_pred_bin)</w:t>
      </w:r>
    </w:p>
    <w:p w14:paraId="522F8D72" w14:textId="77777777" w:rsidR="003030F2" w:rsidRDefault="003030F2" w:rsidP="003030F2">
      <w:pPr>
        <w:pStyle w:val="ListBullet"/>
        <w:numPr>
          <w:ilvl w:val="0"/>
          <w:numId w:val="0"/>
        </w:numPr>
        <w:ind w:left="360"/>
      </w:pPr>
      <w:r>
        <w:t>fig, ax = plt.subplots(figsize=(6,5))</w:t>
      </w:r>
    </w:p>
    <w:p w14:paraId="05521FA5" w14:textId="77777777" w:rsidR="003030F2" w:rsidRDefault="003030F2" w:rsidP="003030F2">
      <w:pPr>
        <w:pStyle w:val="ListBullet"/>
        <w:numPr>
          <w:ilvl w:val="0"/>
          <w:numId w:val="0"/>
        </w:numPr>
        <w:ind w:left="360"/>
      </w:pPr>
      <w:r>
        <w:t>sns.heatmap(cm, annot=True, fmt='d', cmap='Blues', ax=ax,</w:t>
      </w:r>
    </w:p>
    <w:p w14:paraId="3A949D29" w14:textId="77777777" w:rsidR="003030F2" w:rsidRDefault="003030F2" w:rsidP="003030F2">
      <w:pPr>
        <w:pStyle w:val="ListBullet"/>
        <w:numPr>
          <w:ilvl w:val="0"/>
          <w:numId w:val="0"/>
        </w:numPr>
        <w:ind w:left="360"/>
      </w:pPr>
      <w:r>
        <w:t xml:space="preserve">            xticklabels=['Low','High'], yticklabels=['Low','High'])</w:t>
      </w:r>
    </w:p>
    <w:p w14:paraId="725E0BC7" w14:textId="77777777" w:rsidR="003030F2" w:rsidRDefault="003030F2" w:rsidP="003030F2">
      <w:pPr>
        <w:pStyle w:val="ListBullet"/>
        <w:numPr>
          <w:ilvl w:val="0"/>
          <w:numId w:val="0"/>
        </w:numPr>
        <w:ind w:left="360"/>
      </w:pPr>
      <w:r>
        <w:t>ax.set(xlabel='Predicted', ylabel='Actual',</w:t>
      </w:r>
    </w:p>
    <w:p w14:paraId="1CF6C1FD" w14:textId="77777777" w:rsidR="003030F2" w:rsidRDefault="003030F2" w:rsidP="003030F2">
      <w:pPr>
        <w:pStyle w:val="ListBullet"/>
        <w:numPr>
          <w:ilvl w:val="0"/>
          <w:numId w:val="0"/>
        </w:numPr>
        <w:ind w:left="360"/>
      </w:pPr>
      <w:r>
        <w:t xml:space="preserve">       title='Figure 13: High/Low Demand Classification Matrix')</w:t>
      </w:r>
    </w:p>
    <w:p w14:paraId="417CC194" w14:textId="77777777" w:rsidR="003030F2" w:rsidRDefault="003030F2" w:rsidP="003030F2">
      <w:pPr>
        <w:pStyle w:val="ListBullet"/>
        <w:numPr>
          <w:ilvl w:val="0"/>
          <w:numId w:val="0"/>
        </w:numPr>
        <w:ind w:left="360"/>
      </w:pPr>
      <w:r>
        <w:t>plt.tight_layout()</w:t>
      </w:r>
    </w:p>
    <w:p w14:paraId="6A1B2D38" w14:textId="77777777" w:rsidR="003030F2" w:rsidRDefault="003030F2" w:rsidP="003030F2">
      <w:pPr>
        <w:pStyle w:val="ListBullet"/>
        <w:numPr>
          <w:ilvl w:val="0"/>
          <w:numId w:val="0"/>
        </w:numPr>
        <w:ind w:left="360"/>
      </w:pPr>
      <w:r>
        <w:t>if SAVE: plt.savefig('fig13_confusion_matrix.png', dpi=150, bbox_inches='tight')</w:t>
      </w:r>
    </w:p>
    <w:p w14:paraId="2FA2B11C" w14:textId="77777777" w:rsidR="003030F2" w:rsidRDefault="003030F2" w:rsidP="003030F2">
      <w:pPr>
        <w:pStyle w:val="ListBullet"/>
        <w:numPr>
          <w:ilvl w:val="0"/>
          <w:numId w:val="0"/>
        </w:numPr>
        <w:ind w:left="360"/>
      </w:pPr>
      <w:r>
        <w:t>plt.show()</w:t>
      </w:r>
    </w:p>
    <w:p w14:paraId="0F714B01" w14:textId="77777777" w:rsidR="003030F2" w:rsidRDefault="003030F2" w:rsidP="003030F2">
      <w:pPr>
        <w:pStyle w:val="ListBullet"/>
        <w:numPr>
          <w:ilvl w:val="0"/>
          <w:numId w:val="0"/>
        </w:numPr>
        <w:ind w:left="360"/>
      </w:pPr>
      <w:r>
        <w:t>from sklearn.metrics import accuracy_score, precision_score, recall_score, f1_score</w:t>
      </w:r>
    </w:p>
    <w:p w14:paraId="085711F3" w14:textId="77777777" w:rsidR="003030F2" w:rsidRDefault="003030F2" w:rsidP="003030F2">
      <w:pPr>
        <w:pStyle w:val="ListBullet"/>
        <w:numPr>
          <w:ilvl w:val="0"/>
          <w:numId w:val="0"/>
        </w:numPr>
        <w:ind w:left="360"/>
      </w:pPr>
      <w:r>
        <w:t>print(f'Accuracy:{accuracy_score(y_te_bin,rf_pred_bin):.3f}  Precision:{precision_score(y_te_bin,rf_pred_bin):.3f}  Recall:{recall_score(y_te_bin,rf_pred_bin):.3f}  F1:{f1_score(y_te_bin,rf_pred_bin):.3f}')</w:t>
      </w:r>
    </w:p>
    <w:p w14:paraId="0F584DAE" w14:textId="77777777" w:rsidR="003030F2" w:rsidRDefault="003030F2" w:rsidP="003030F2">
      <w:pPr>
        <w:pStyle w:val="ListBullet"/>
        <w:numPr>
          <w:ilvl w:val="0"/>
          <w:numId w:val="0"/>
        </w:numPr>
        <w:ind w:left="360"/>
      </w:pPr>
      <w:r>
        <w:t>print('Fig 13 saved')</w:t>
      </w:r>
    </w:p>
    <w:p w14:paraId="49A8BABE" w14:textId="77777777" w:rsidR="003030F2" w:rsidRDefault="003030F2" w:rsidP="003030F2">
      <w:pPr>
        <w:pStyle w:val="ListBullet"/>
        <w:numPr>
          <w:ilvl w:val="0"/>
          <w:numId w:val="0"/>
        </w:numPr>
        <w:ind w:left="360"/>
      </w:pPr>
    </w:p>
    <w:p w14:paraId="6910DD25" w14:textId="77777777" w:rsidR="003030F2" w:rsidRDefault="003030F2" w:rsidP="003030F2">
      <w:pPr>
        <w:pStyle w:val="ListBullet"/>
        <w:numPr>
          <w:ilvl w:val="0"/>
          <w:numId w:val="0"/>
        </w:numPr>
        <w:ind w:left="360"/>
      </w:pPr>
      <w:r>
        <w:t># Fig 14: Error by sector</w:t>
      </w:r>
    </w:p>
    <w:p w14:paraId="4700B147" w14:textId="77777777" w:rsidR="003030F2" w:rsidRDefault="003030F2" w:rsidP="003030F2">
      <w:pPr>
        <w:pStyle w:val="ListBullet"/>
        <w:numPr>
          <w:ilvl w:val="0"/>
          <w:numId w:val="0"/>
        </w:numPr>
        <w:ind w:left="360"/>
      </w:pPr>
      <w:r>
        <w:t>test_df = sub.iloc[split:].copy()</w:t>
      </w:r>
    </w:p>
    <w:p w14:paraId="009DCCA9" w14:textId="77777777" w:rsidR="003030F2" w:rsidRDefault="003030F2" w:rsidP="003030F2">
      <w:pPr>
        <w:pStyle w:val="ListBullet"/>
        <w:numPr>
          <w:ilvl w:val="0"/>
          <w:numId w:val="0"/>
        </w:numPr>
        <w:ind w:left="360"/>
      </w:pPr>
      <w:r>
        <w:t>test_df['pred'] = rf_pred</w:t>
      </w:r>
    </w:p>
    <w:p w14:paraId="40C11708" w14:textId="77777777" w:rsidR="003030F2" w:rsidRDefault="003030F2" w:rsidP="003030F2">
      <w:pPr>
        <w:pStyle w:val="ListBullet"/>
        <w:numPr>
          <w:ilvl w:val="0"/>
          <w:numId w:val="0"/>
        </w:numPr>
        <w:ind w:left="360"/>
      </w:pPr>
      <w:r>
        <w:t>test_df['abs_error'] = np.abs(test_df[TARGET] - test_df['pred'])</w:t>
      </w:r>
    </w:p>
    <w:p w14:paraId="4A9D6B1E" w14:textId="77777777" w:rsidR="003030F2" w:rsidRDefault="003030F2" w:rsidP="003030F2">
      <w:pPr>
        <w:pStyle w:val="ListBullet"/>
        <w:numPr>
          <w:ilvl w:val="0"/>
          <w:numId w:val="0"/>
        </w:numPr>
        <w:ind w:left="360"/>
      </w:pPr>
      <w:r>
        <w:t>fig, ax = plt.subplots(figsize=(10,5))</w:t>
      </w:r>
    </w:p>
    <w:p w14:paraId="142341B5" w14:textId="77777777" w:rsidR="003030F2" w:rsidRDefault="003030F2" w:rsidP="003030F2">
      <w:pPr>
        <w:pStyle w:val="ListBullet"/>
        <w:numPr>
          <w:ilvl w:val="0"/>
          <w:numId w:val="0"/>
        </w:numPr>
        <w:ind w:left="360"/>
      </w:pPr>
      <w:r>
        <w:t>sns.boxplot(data=test_df, x=SECTOR_COL, y='abs_error', ax=ax, flierprops=dict(markersize=2))</w:t>
      </w:r>
    </w:p>
    <w:p w14:paraId="279C6E22" w14:textId="77777777" w:rsidR="003030F2" w:rsidRDefault="003030F2" w:rsidP="003030F2">
      <w:pPr>
        <w:pStyle w:val="ListBullet"/>
        <w:numPr>
          <w:ilvl w:val="0"/>
          <w:numId w:val="0"/>
        </w:numPr>
        <w:ind w:left="360"/>
      </w:pPr>
      <w:r>
        <w:t>ax.set(xlabel='Sector', ylabel='Absolute Error', title='Figure 14: Prediction Error by Product Sector')</w:t>
      </w:r>
    </w:p>
    <w:p w14:paraId="3739DCBA" w14:textId="77777777" w:rsidR="003030F2" w:rsidRDefault="003030F2" w:rsidP="003030F2">
      <w:pPr>
        <w:pStyle w:val="ListBullet"/>
        <w:numPr>
          <w:ilvl w:val="0"/>
          <w:numId w:val="0"/>
        </w:numPr>
        <w:ind w:left="360"/>
      </w:pPr>
      <w:r>
        <w:t>plt.xticks(rotation=30, ha='right'); plt.tight_layout()</w:t>
      </w:r>
    </w:p>
    <w:p w14:paraId="41D5A542" w14:textId="77777777" w:rsidR="003030F2" w:rsidRDefault="003030F2" w:rsidP="003030F2">
      <w:pPr>
        <w:pStyle w:val="ListBullet"/>
        <w:numPr>
          <w:ilvl w:val="0"/>
          <w:numId w:val="0"/>
        </w:numPr>
        <w:ind w:left="360"/>
      </w:pPr>
      <w:r>
        <w:t>if SAVE: plt.savefig('fig14_error_by_sector.png', dpi=150, bbox_inches='tight')</w:t>
      </w:r>
    </w:p>
    <w:p w14:paraId="3C31BF13" w14:textId="77777777" w:rsidR="003030F2" w:rsidRDefault="003030F2" w:rsidP="003030F2">
      <w:pPr>
        <w:pStyle w:val="ListBullet"/>
        <w:numPr>
          <w:ilvl w:val="0"/>
          <w:numId w:val="0"/>
        </w:numPr>
        <w:ind w:left="360"/>
      </w:pPr>
      <w:r>
        <w:t>plt.show(); print('Fig 14 saved')</w:t>
      </w:r>
    </w:p>
    <w:p w14:paraId="5B7C1D88" w14:textId="77777777" w:rsidR="003030F2" w:rsidRDefault="003030F2" w:rsidP="003030F2">
      <w:pPr>
        <w:pStyle w:val="ListBullet"/>
        <w:numPr>
          <w:ilvl w:val="0"/>
          <w:numId w:val="0"/>
        </w:numPr>
        <w:ind w:left="360"/>
      </w:pPr>
    </w:p>
    <w:p w14:paraId="4385DE3F" w14:textId="77777777" w:rsidR="003030F2" w:rsidRDefault="003030F2" w:rsidP="003030F2">
      <w:pPr>
        <w:pStyle w:val="ListBullet"/>
        <w:numPr>
          <w:ilvl w:val="0"/>
          <w:numId w:val="0"/>
        </w:numPr>
        <w:ind w:left="360"/>
      </w:pPr>
      <w:r>
        <w:t># Fig 15: Error by IN range</w:t>
      </w:r>
    </w:p>
    <w:p w14:paraId="01ABE9B0" w14:textId="77777777" w:rsidR="003030F2" w:rsidRDefault="003030F2" w:rsidP="003030F2">
      <w:pPr>
        <w:pStyle w:val="ListBullet"/>
        <w:numPr>
          <w:ilvl w:val="0"/>
          <w:numId w:val="0"/>
        </w:numPr>
        <w:ind w:left="360"/>
      </w:pPr>
      <w:r>
        <w:t>test_df['IN_bin'] = pd.cut(test_df['IN'], bins=5, labels=False)</w:t>
      </w:r>
    </w:p>
    <w:p w14:paraId="3B30AD66" w14:textId="77777777" w:rsidR="003030F2" w:rsidRDefault="003030F2" w:rsidP="003030F2">
      <w:pPr>
        <w:pStyle w:val="ListBullet"/>
        <w:numPr>
          <w:ilvl w:val="0"/>
          <w:numId w:val="0"/>
        </w:numPr>
        <w:ind w:left="360"/>
      </w:pPr>
      <w:r>
        <w:t>fig, ax = plt.subplots(figsize=(9,5))</w:t>
      </w:r>
    </w:p>
    <w:p w14:paraId="5578FF31" w14:textId="77777777" w:rsidR="003030F2" w:rsidRDefault="003030F2" w:rsidP="003030F2">
      <w:pPr>
        <w:pStyle w:val="ListBullet"/>
        <w:numPr>
          <w:ilvl w:val="0"/>
          <w:numId w:val="0"/>
        </w:numPr>
        <w:ind w:left="360"/>
      </w:pPr>
      <w:r>
        <w:t>sns.boxplot(data=test_df, x='IN_bin', y='abs_error', ax=ax, flierprops=dict(markersize=2))</w:t>
      </w:r>
    </w:p>
    <w:p w14:paraId="1DE2E32E" w14:textId="77777777" w:rsidR="003030F2" w:rsidRDefault="003030F2" w:rsidP="003030F2">
      <w:pPr>
        <w:pStyle w:val="ListBullet"/>
        <w:numPr>
          <w:ilvl w:val="0"/>
          <w:numId w:val="0"/>
        </w:numPr>
        <w:ind w:left="360"/>
      </w:pPr>
      <w:r>
        <w:t>ax.set(xlabel='IN Quintile (0=lowest)', ylabel='Absolute Error',</w:t>
      </w:r>
    </w:p>
    <w:p w14:paraId="2432102A" w14:textId="77777777" w:rsidR="003030F2" w:rsidRDefault="003030F2" w:rsidP="003030F2">
      <w:pPr>
        <w:pStyle w:val="ListBullet"/>
        <w:numPr>
          <w:ilvl w:val="0"/>
          <w:numId w:val="0"/>
        </w:numPr>
        <w:ind w:left="360"/>
      </w:pPr>
      <w:r>
        <w:t xml:space="preserve">       title='Figure 15: Prediction Error by IN Supply Range')</w:t>
      </w:r>
    </w:p>
    <w:p w14:paraId="2FA2D46E" w14:textId="77777777" w:rsidR="003030F2" w:rsidRDefault="003030F2" w:rsidP="003030F2">
      <w:pPr>
        <w:pStyle w:val="ListBullet"/>
        <w:numPr>
          <w:ilvl w:val="0"/>
          <w:numId w:val="0"/>
        </w:numPr>
        <w:ind w:left="360"/>
      </w:pPr>
      <w:r>
        <w:t>plt.tight_layout()</w:t>
      </w:r>
    </w:p>
    <w:p w14:paraId="14BC4A25" w14:textId="77777777" w:rsidR="003030F2" w:rsidRDefault="003030F2" w:rsidP="003030F2">
      <w:pPr>
        <w:pStyle w:val="ListBullet"/>
        <w:numPr>
          <w:ilvl w:val="0"/>
          <w:numId w:val="0"/>
        </w:numPr>
        <w:ind w:left="360"/>
      </w:pPr>
      <w:r>
        <w:t>if SAVE: plt.savefig('fig15_error_by_in_range.png', dpi=150, bbox_inches='tight')</w:t>
      </w:r>
    </w:p>
    <w:p w14:paraId="16751A2D" w14:textId="77777777" w:rsidR="003030F2" w:rsidRDefault="003030F2" w:rsidP="003030F2">
      <w:pPr>
        <w:pStyle w:val="ListBullet"/>
        <w:numPr>
          <w:ilvl w:val="0"/>
          <w:numId w:val="0"/>
        </w:numPr>
        <w:ind w:left="360"/>
      </w:pPr>
      <w:r>
        <w:t>plt.show(); print('Fig 15 saved')</w:t>
      </w:r>
    </w:p>
    <w:p w14:paraId="2579F4AF" w14:textId="77777777" w:rsidR="003030F2" w:rsidRDefault="003030F2" w:rsidP="003030F2">
      <w:pPr>
        <w:pStyle w:val="ListBullet"/>
        <w:numPr>
          <w:ilvl w:val="0"/>
          <w:numId w:val="0"/>
        </w:numPr>
        <w:ind w:left="360"/>
      </w:pPr>
    </w:p>
    <w:p w14:paraId="52ACAA3A" w14:textId="77777777" w:rsidR="003030F2" w:rsidRDefault="003030F2" w:rsidP="003030F2">
      <w:pPr>
        <w:pStyle w:val="ListBullet"/>
        <w:numPr>
          <w:ilvl w:val="0"/>
          <w:numId w:val="0"/>
        </w:numPr>
        <w:ind w:left="360"/>
      </w:pPr>
      <w:r>
        <w:lastRenderedPageBreak/>
        <w:t># Fig 16: Correlation heatmap of key numerics</w:t>
      </w:r>
    </w:p>
    <w:p w14:paraId="450B45F1" w14:textId="77777777" w:rsidR="003030F2" w:rsidRDefault="003030F2" w:rsidP="003030F2">
      <w:pPr>
        <w:pStyle w:val="ListBullet"/>
        <w:numPr>
          <w:ilvl w:val="0"/>
          <w:numId w:val="0"/>
        </w:numPr>
        <w:ind w:left="360"/>
      </w:pPr>
      <w:r>
        <w:t>key_cols = [c for c in ['IN','Open','TOTAL','out_lag_1','out_roll_mean_7',</w:t>
      </w:r>
    </w:p>
    <w:p w14:paraId="5C870458" w14:textId="77777777" w:rsidR="003030F2" w:rsidRDefault="003030F2" w:rsidP="003030F2">
      <w:pPr>
        <w:pStyle w:val="ListBullet"/>
        <w:numPr>
          <w:ilvl w:val="0"/>
          <w:numId w:val="0"/>
        </w:numPr>
        <w:ind w:left="360"/>
      </w:pPr>
      <w:r>
        <w:t xml:space="preserve">                         'balance_lag_1','real_max_temperature', TARGET] if c in df.columns]</w:t>
      </w:r>
    </w:p>
    <w:p w14:paraId="42BE7CFC" w14:textId="77777777" w:rsidR="003030F2" w:rsidRDefault="003030F2" w:rsidP="003030F2">
      <w:pPr>
        <w:pStyle w:val="ListBullet"/>
        <w:numPr>
          <w:ilvl w:val="0"/>
          <w:numId w:val="0"/>
        </w:numPr>
        <w:ind w:left="360"/>
      </w:pPr>
      <w:r>
        <w:t>corr = df[key_cols].corr()</w:t>
      </w:r>
    </w:p>
    <w:p w14:paraId="20CDA14C" w14:textId="77777777" w:rsidR="003030F2" w:rsidRDefault="003030F2" w:rsidP="003030F2">
      <w:pPr>
        <w:pStyle w:val="ListBullet"/>
        <w:numPr>
          <w:ilvl w:val="0"/>
          <w:numId w:val="0"/>
        </w:numPr>
        <w:ind w:left="360"/>
      </w:pPr>
      <w:r>
        <w:t>fig, ax = plt.subplots(figsize=(9,7))</w:t>
      </w:r>
    </w:p>
    <w:p w14:paraId="0BB19A9B" w14:textId="77777777" w:rsidR="003030F2" w:rsidRDefault="003030F2" w:rsidP="003030F2">
      <w:pPr>
        <w:pStyle w:val="ListBullet"/>
        <w:numPr>
          <w:ilvl w:val="0"/>
          <w:numId w:val="0"/>
        </w:numPr>
        <w:ind w:left="360"/>
      </w:pPr>
      <w:r>
        <w:t>sns.heatmap(corr, annot=True, fmt='.2f', cmap='RdBu_r', center=0, ax=ax)</w:t>
      </w:r>
    </w:p>
    <w:p w14:paraId="3784F66A" w14:textId="77777777" w:rsidR="003030F2" w:rsidRDefault="003030F2" w:rsidP="003030F2">
      <w:pPr>
        <w:pStyle w:val="ListBullet"/>
        <w:numPr>
          <w:ilvl w:val="0"/>
          <w:numId w:val="0"/>
        </w:numPr>
        <w:ind w:left="360"/>
      </w:pPr>
      <w:r>
        <w:t>ax.set_title('Figure 16: Correlation Heatmap of Key Features')</w:t>
      </w:r>
    </w:p>
    <w:p w14:paraId="02EE0CA4" w14:textId="77777777" w:rsidR="003030F2" w:rsidRDefault="003030F2" w:rsidP="003030F2">
      <w:pPr>
        <w:pStyle w:val="ListBullet"/>
        <w:numPr>
          <w:ilvl w:val="0"/>
          <w:numId w:val="0"/>
        </w:numPr>
        <w:ind w:left="360"/>
      </w:pPr>
      <w:r>
        <w:t>plt.tight_layout()</w:t>
      </w:r>
    </w:p>
    <w:p w14:paraId="016791AD" w14:textId="77777777" w:rsidR="003030F2" w:rsidRDefault="003030F2" w:rsidP="003030F2">
      <w:pPr>
        <w:pStyle w:val="ListBullet"/>
        <w:numPr>
          <w:ilvl w:val="0"/>
          <w:numId w:val="0"/>
        </w:numPr>
        <w:ind w:left="360"/>
      </w:pPr>
      <w:r>
        <w:t>if SAVE: plt.savefig('fig16_correlation_heatmap.png', dpi=150, bbox_inches='tight')</w:t>
      </w:r>
    </w:p>
    <w:p w14:paraId="7D4C3FC3" w14:textId="77777777" w:rsidR="003030F2" w:rsidRDefault="003030F2" w:rsidP="003030F2">
      <w:pPr>
        <w:pStyle w:val="ListBullet"/>
        <w:numPr>
          <w:ilvl w:val="0"/>
          <w:numId w:val="0"/>
        </w:numPr>
        <w:ind w:left="360"/>
      </w:pPr>
      <w:r>
        <w:t>plt.show(); print('Fig 16 saved')</w:t>
      </w:r>
    </w:p>
    <w:p w14:paraId="7137093A" w14:textId="77777777" w:rsidR="003030F2" w:rsidRDefault="003030F2" w:rsidP="003030F2">
      <w:pPr>
        <w:pStyle w:val="ListBullet"/>
        <w:numPr>
          <w:ilvl w:val="0"/>
          <w:numId w:val="0"/>
        </w:numPr>
        <w:ind w:left="360"/>
      </w:pPr>
      <w:r>
        <w:t>print('\nAll model performance charts done.')</w:t>
      </w:r>
    </w:p>
    <w:p w14:paraId="6769EABB" w14:textId="77777777" w:rsidR="003030F2" w:rsidRDefault="003030F2" w:rsidP="003030F2">
      <w:pPr>
        <w:pStyle w:val="ListBullet"/>
        <w:numPr>
          <w:ilvl w:val="0"/>
          <w:numId w:val="0"/>
        </w:numPr>
        <w:ind w:left="360"/>
      </w:pPr>
    </w:p>
    <w:p w14:paraId="655F0117" w14:textId="77777777" w:rsidR="003030F2" w:rsidRDefault="003030F2" w:rsidP="003030F2">
      <w:pPr>
        <w:pStyle w:val="ListBullet"/>
        <w:numPr>
          <w:ilvl w:val="0"/>
          <w:numId w:val="0"/>
        </w:numPr>
        <w:ind w:left="360"/>
      </w:pPr>
      <w:r>
        <w:t>## 11. CNN Experimental Model</w:t>
      </w:r>
    </w:p>
    <w:p w14:paraId="08B9C48C" w14:textId="77777777" w:rsidR="003030F2" w:rsidRDefault="003030F2" w:rsidP="003030F2">
      <w:pPr>
        <w:pStyle w:val="ListBullet"/>
        <w:numPr>
          <w:ilvl w:val="0"/>
          <w:numId w:val="0"/>
        </w:numPr>
        <w:ind w:left="360"/>
      </w:pPr>
    </w:p>
    <w:p w14:paraId="59B5E5A1" w14:textId="77777777" w:rsidR="003030F2" w:rsidRDefault="003030F2" w:rsidP="003030F2">
      <w:pPr>
        <w:pStyle w:val="ListBullet"/>
        <w:numPr>
          <w:ilvl w:val="0"/>
          <w:numId w:val="0"/>
        </w:numPr>
        <w:ind w:left="360"/>
      </w:pPr>
      <w:r>
        <w:t>This section explores the application of a 1-D Convolutional Neural Network (CNN) for time-series forecasting. It details the preparation of sequential data, the CNN architecture, and its training and evaluation, offering insights into deep learning's potential for this problem.</w:t>
      </w:r>
    </w:p>
    <w:p w14:paraId="3237493A" w14:textId="77777777" w:rsidR="003030F2" w:rsidRDefault="003030F2" w:rsidP="003030F2">
      <w:pPr>
        <w:pStyle w:val="ListBullet"/>
        <w:numPr>
          <w:ilvl w:val="0"/>
          <w:numId w:val="0"/>
        </w:numPr>
        <w:ind w:left="360"/>
      </w:pPr>
    </w:p>
    <w:p w14:paraId="0E00F397" w14:textId="77777777" w:rsidR="003030F2" w:rsidRDefault="003030F2" w:rsidP="003030F2">
      <w:pPr>
        <w:pStyle w:val="ListBullet"/>
        <w:numPr>
          <w:ilvl w:val="0"/>
          <w:numId w:val="0"/>
        </w:numPr>
        <w:ind w:left="360"/>
      </w:pPr>
      <w:r>
        <w:t># Prepare data, build, train, and evaluate a 1D Convolutional Neural Network (CNN) for time-series forecasting.</w:t>
      </w:r>
    </w:p>
    <w:p w14:paraId="558DA033" w14:textId="77777777" w:rsidR="003030F2" w:rsidRDefault="003030F2" w:rsidP="003030F2">
      <w:pPr>
        <w:pStyle w:val="ListBullet"/>
        <w:numPr>
          <w:ilvl w:val="0"/>
          <w:numId w:val="0"/>
        </w:numPr>
        <w:ind w:left="360"/>
      </w:pPr>
      <w:r>
        <w:t>SEQ_COLS = [c for c in NUMERIC_COLS if c in df.columns and c != TARGET]</w:t>
      </w:r>
    </w:p>
    <w:p w14:paraId="3547B525" w14:textId="77777777" w:rsidR="003030F2" w:rsidRDefault="003030F2" w:rsidP="003030F2">
      <w:pPr>
        <w:pStyle w:val="ListBullet"/>
        <w:numPr>
          <w:ilvl w:val="0"/>
          <w:numId w:val="0"/>
        </w:numPr>
        <w:ind w:left="360"/>
      </w:pPr>
    </w:p>
    <w:p w14:paraId="1AFD2682" w14:textId="77777777" w:rsidR="003030F2" w:rsidRDefault="003030F2" w:rsidP="003030F2">
      <w:pPr>
        <w:pStyle w:val="ListBullet"/>
        <w:numPr>
          <w:ilvl w:val="0"/>
          <w:numId w:val="0"/>
        </w:numPr>
        <w:ind w:left="360"/>
      </w:pPr>
      <w:r>
        <w:t>def prepare_sequences(df, window=14):</w:t>
      </w:r>
    </w:p>
    <w:p w14:paraId="7CBB0970" w14:textId="77777777" w:rsidR="003030F2" w:rsidRDefault="003030F2" w:rsidP="003030F2">
      <w:pPr>
        <w:pStyle w:val="ListBullet"/>
        <w:numPr>
          <w:ilvl w:val="0"/>
          <w:numId w:val="0"/>
        </w:numPr>
        <w:ind w:left="360"/>
      </w:pPr>
      <w:r>
        <w:t xml:space="preserve">    rows = []</w:t>
      </w:r>
    </w:p>
    <w:p w14:paraId="2E660114" w14:textId="77777777" w:rsidR="003030F2" w:rsidRDefault="003030F2" w:rsidP="003030F2">
      <w:pPr>
        <w:pStyle w:val="ListBullet"/>
        <w:numPr>
          <w:ilvl w:val="0"/>
          <w:numId w:val="0"/>
        </w:numPr>
        <w:ind w:left="360"/>
      </w:pPr>
      <w:r>
        <w:t xml:space="preserve">    for item, g in df.groupby(ITEM_COL):</w:t>
      </w:r>
    </w:p>
    <w:p w14:paraId="1A442B9E" w14:textId="77777777" w:rsidR="003030F2" w:rsidRDefault="003030F2" w:rsidP="003030F2">
      <w:pPr>
        <w:pStyle w:val="ListBullet"/>
        <w:numPr>
          <w:ilvl w:val="0"/>
          <w:numId w:val="0"/>
        </w:numPr>
        <w:ind w:left="360"/>
      </w:pPr>
      <w:r>
        <w:t xml:space="preserve">        g = g.sort_values(DATE_COL).reset_index(drop=True)</w:t>
      </w:r>
    </w:p>
    <w:p w14:paraId="444A0D96" w14:textId="77777777" w:rsidR="003030F2" w:rsidRDefault="003030F2" w:rsidP="003030F2">
      <w:pPr>
        <w:pStyle w:val="ListBullet"/>
        <w:numPr>
          <w:ilvl w:val="0"/>
          <w:numId w:val="0"/>
        </w:numPr>
        <w:ind w:left="360"/>
      </w:pPr>
      <w:r>
        <w:t xml:space="preserve">        feats = g[SEQ_COLS].fillna(0).astype('float32')</w:t>
      </w:r>
    </w:p>
    <w:p w14:paraId="67F80E61" w14:textId="77777777" w:rsidR="003030F2" w:rsidRDefault="003030F2" w:rsidP="003030F2">
      <w:pPr>
        <w:pStyle w:val="ListBullet"/>
        <w:numPr>
          <w:ilvl w:val="0"/>
          <w:numId w:val="0"/>
        </w:numPr>
        <w:ind w:left="360"/>
      </w:pPr>
      <w:r>
        <w:t xml:space="preserve">        y_arr = g[TARGET].values</w:t>
      </w:r>
    </w:p>
    <w:p w14:paraId="324C85BE" w14:textId="77777777" w:rsidR="003030F2" w:rsidRDefault="003030F2" w:rsidP="003030F2">
      <w:pPr>
        <w:pStyle w:val="ListBullet"/>
        <w:numPr>
          <w:ilvl w:val="0"/>
          <w:numId w:val="0"/>
        </w:numPr>
        <w:ind w:left="360"/>
      </w:pPr>
      <w:r>
        <w:t xml:space="preserve">        dates = g[DATE_COL].values</w:t>
      </w:r>
    </w:p>
    <w:p w14:paraId="3CB39015" w14:textId="77777777" w:rsidR="003030F2" w:rsidRDefault="003030F2" w:rsidP="003030F2">
      <w:pPr>
        <w:pStyle w:val="ListBullet"/>
        <w:numPr>
          <w:ilvl w:val="0"/>
          <w:numId w:val="0"/>
        </w:numPr>
        <w:ind w:left="360"/>
      </w:pPr>
      <w:r>
        <w:t xml:space="preserve">        for i in range(window, len(g)):</w:t>
      </w:r>
    </w:p>
    <w:p w14:paraId="4FAB4919" w14:textId="77777777" w:rsidR="003030F2" w:rsidRDefault="003030F2" w:rsidP="003030F2">
      <w:pPr>
        <w:pStyle w:val="ListBullet"/>
        <w:numPr>
          <w:ilvl w:val="0"/>
          <w:numId w:val="0"/>
        </w:numPr>
        <w:ind w:left="360"/>
      </w:pPr>
      <w:r>
        <w:t xml:space="preserve">            rows.append((item, dates[i], feats.iloc[i-window:i].values, float(y_arr[i])))</w:t>
      </w:r>
    </w:p>
    <w:p w14:paraId="79202B41" w14:textId="77777777" w:rsidR="003030F2" w:rsidRDefault="003030F2" w:rsidP="003030F2">
      <w:pPr>
        <w:pStyle w:val="ListBullet"/>
        <w:numPr>
          <w:ilvl w:val="0"/>
          <w:numId w:val="0"/>
        </w:numPr>
        <w:ind w:left="360"/>
      </w:pPr>
      <w:r>
        <w:t xml:space="preserve">    return rows</w:t>
      </w:r>
    </w:p>
    <w:p w14:paraId="62286162" w14:textId="77777777" w:rsidR="003030F2" w:rsidRDefault="003030F2" w:rsidP="003030F2">
      <w:pPr>
        <w:pStyle w:val="ListBullet"/>
        <w:numPr>
          <w:ilvl w:val="0"/>
          <w:numId w:val="0"/>
        </w:numPr>
        <w:ind w:left="360"/>
      </w:pPr>
    </w:p>
    <w:p w14:paraId="422CE7B5" w14:textId="77777777" w:rsidR="003030F2" w:rsidRDefault="003030F2" w:rsidP="003030F2">
      <w:pPr>
        <w:pStyle w:val="ListBullet"/>
        <w:numPr>
          <w:ilvl w:val="0"/>
          <w:numId w:val="0"/>
        </w:numPr>
        <w:ind w:left="360"/>
      </w:pPr>
      <w:r>
        <w:t>def arrays_from_rows(rows):</w:t>
      </w:r>
    </w:p>
    <w:p w14:paraId="4FC1F54D" w14:textId="77777777" w:rsidR="003030F2" w:rsidRDefault="003030F2" w:rsidP="003030F2">
      <w:pPr>
        <w:pStyle w:val="ListBullet"/>
        <w:numPr>
          <w:ilvl w:val="0"/>
          <w:numId w:val="0"/>
        </w:numPr>
        <w:ind w:left="360"/>
      </w:pPr>
      <w:r>
        <w:t xml:space="preserve">    X = np.array([r[2] for r in rows], dtype='float32')</w:t>
      </w:r>
    </w:p>
    <w:p w14:paraId="5EEC700D" w14:textId="77777777" w:rsidR="003030F2" w:rsidRDefault="003030F2" w:rsidP="003030F2">
      <w:pPr>
        <w:pStyle w:val="ListBullet"/>
        <w:numPr>
          <w:ilvl w:val="0"/>
          <w:numId w:val="0"/>
        </w:numPr>
        <w:ind w:left="360"/>
      </w:pPr>
      <w:r>
        <w:t xml:space="preserve">    y = np.array([r[3] for r in rows], dtype='float32')</w:t>
      </w:r>
    </w:p>
    <w:p w14:paraId="2F937DD6" w14:textId="77777777" w:rsidR="003030F2" w:rsidRDefault="003030F2" w:rsidP="003030F2">
      <w:pPr>
        <w:pStyle w:val="ListBullet"/>
        <w:numPr>
          <w:ilvl w:val="0"/>
          <w:numId w:val="0"/>
        </w:numPr>
        <w:ind w:left="360"/>
      </w:pPr>
      <w:r>
        <w:t xml:space="preserve">    dates = np.array([r[1] for r in rows])</w:t>
      </w:r>
    </w:p>
    <w:p w14:paraId="484F4FC9" w14:textId="77777777" w:rsidR="003030F2" w:rsidRDefault="003030F2" w:rsidP="003030F2">
      <w:pPr>
        <w:pStyle w:val="ListBullet"/>
        <w:numPr>
          <w:ilvl w:val="0"/>
          <w:numId w:val="0"/>
        </w:numPr>
        <w:ind w:left="360"/>
      </w:pPr>
      <w:r>
        <w:t xml:space="preserve">    return X, y, dates</w:t>
      </w:r>
    </w:p>
    <w:p w14:paraId="25B4B214" w14:textId="77777777" w:rsidR="003030F2" w:rsidRDefault="003030F2" w:rsidP="003030F2">
      <w:pPr>
        <w:pStyle w:val="ListBullet"/>
        <w:numPr>
          <w:ilvl w:val="0"/>
          <w:numId w:val="0"/>
        </w:numPr>
        <w:ind w:left="360"/>
      </w:pPr>
    </w:p>
    <w:p w14:paraId="20207DDD" w14:textId="77777777" w:rsidR="003030F2" w:rsidRDefault="003030F2" w:rsidP="003030F2">
      <w:pPr>
        <w:pStyle w:val="ListBullet"/>
        <w:numPr>
          <w:ilvl w:val="0"/>
          <w:numId w:val="0"/>
        </w:numPr>
        <w:ind w:left="360"/>
      </w:pPr>
      <w:r>
        <w:t>def chrono_split(X, y, dates, train=0.70, val=0.15):</w:t>
      </w:r>
    </w:p>
    <w:p w14:paraId="19893D89" w14:textId="77777777" w:rsidR="003030F2" w:rsidRDefault="003030F2" w:rsidP="003030F2">
      <w:pPr>
        <w:pStyle w:val="ListBullet"/>
        <w:numPr>
          <w:ilvl w:val="0"/>
          <w:numId w:val="0"/>
        </w:numPr>
        <w:ind w:left="360"/>
      </w:pPr>
      <w:r>
        <w:t xml:space="preserve">    order = np.argsort(dates)</w:t>
      </w:r>
    </w:p>
    <w:p w14:paraId="410A77BA" w14:textId="77777777" w:rsidR="003030F2" w:rsidRDefault="003030F2" w:rsidP="003030F2">
      <w:pPr>
        <w:pStyle w:val="ListBullet"/>
        <w:numPr>
          <w:ilvl w:val="0"/>
          <w:numId w:val="0"/>
        </w:numPr>
        <w:ind w:left="360"/>
      </w:pPr>
      <w:r>
        <w:t xml:space="preserve">    X, y, dates = X[order], y[order], dates[order]</w:t>
      </w:r>
    </w:p>
    <w:p w14:paraId="499FF4EF" w14:textId="77777777" w:rsidR="003030F2" w:rsidRDefault="003030F2" w:rsidP="003030F2">
      <w:pPr>
        <w:pStyle w:val="ListBullet"/>
        <w:numPr>
          <w:ilvl w:val="0"/>
          <w:numId w:val="0"/>
        </w:numPr>
        <w:ind w:left="360"/>
      </w:pPr>
      <w:r>
        <w:lastRenderedPageBreak/>
        <w:t xml:space="preserve">    n = len(X); a = int(n*train); b = int(n*(train+val))</w:t>
      </w:r>
    </w:p>
    <w:p w14:paraId="188450EA" w14:textId="77777777" w:rsidR="003030F2" w:rsidRDefault="003030F2" w:rsidP="003030F2">
      <w:pPr>
        <w:pStyle w:val="ListBullet"/>
        <w:numPr>
          <w:ilvl w:val="0"/>
          <w:numId w:val="0"/>
        </w:numPr>
        <w:ind w:left="360"/>
      </w:pPr>
      <w:r>
        <w:t xml:space="preserve">    return X[:a], X[a:b], X[b:], y[:a], y[a:b], y[b:]</w:t>
      </w:r>
    </w:p>
    <w:p w14:paraId="2720DD8D" w14:textId="77777777" w:rsidR="003030F2" w:rsidRDefault="003030F2" w:rsidP="003030F2">
      <w:pPr>
        <w:pStyle w:val="ListBullet"/>
        <w:numPr>
          <w:ilvl w:val="0"/>
          <w:numId w:val="0"/>
        </w:numPr>
        <w:ind w:left="360"/>
      </w:pPr>
    </w:p>
    <w:p w14:paraId="32E03B12" w14:textId="77777777" w:rsidR="003030F2" w:rsidRDefault="003030F2" w:rsidP="003030F2">
      <w:pPr>
        <w:pStyle w:val="ListBullet"/>
        <w:numPr>
          <w:ilvl w:val="0"/>
          <w:numId w:val="0"/>
        </w:numPr>
        <w:ind w:left="360"/>
      </w:pPr>
      <w:r>
        <w:t>def standardise(Xtr, Xva, Xte):</w:t>
      </w:r>
    </w:p>
    <w:p w14:paraId="5F46FB00" w14:textId="77777777" w:rsidR="003030F2" w:rsidRDefault="003030F2" w:rsidP="003030F2">
      <w:pPr>
        <w:pStyle w:val="ListBullet"/>
        <w:numPr>
          <w:ilvl w:val="0"/>
          <w:numId w:val="0"/>
        </w:numPr>
        <w:ind w:left="360"/>
      </w:pPr>
      <w:r>
        <w:t xml:space="preserve">    mean = Xtr.mean(axis=(0,1), keepdims=True)</w:t>
      </w:r>
    </w:p>
    <w:p w14:paraId="41182A8F" w14:textId="77777777" w:rsidR="003030F2" w:rsidRDefault="003030F2" w:rsidP="003030F2">
      <w:pPr>
        <w:pStyle w:val="ListBullet"/>
        <w:numPr>
          <w:ilvl w:val="0"/>
          <w:numId w:val="0"/>
        </w:numPr>
        <w:ind w:left="360"/>
      </w:pPr>
      <w:r>
        <w:t xml:space="preserve">    std  = Xtr.std(axis=(0,1),  keepdims=True); std[std==0] = 1.0</w:t>
      </w:r>
    </w:p>
    <w:p w14:paraId="57257794" w14:textId="77777777" w:rsidR="003030F2" w:rsidRDefault="003030F2" w:rsidP="003030F2">
      <w:pPr>
        <w:pStyle w:val="ListBullet"/>
        <w:numPr>
          <w:ilvl w:val="0"/>
          <w:numId w:val="0"/>
        </w:numPr>
        <w:ind w:left="360"/>
      </w:pPr>
      <w:r>
        <w:t xml:space="preserve">    return (Xtr-mean)/std, (Xva-mean)/std, (Xte-mean)/std</w:t>
      </w:r>
    </w:p>
    <w:p w14:paraId="53695B7B" w14:textId="77777777" w:rsidR="003030F2" w:rsidRDefault="003030F2" w:rsidP="003030F2">
      <w:pPr>
        <w:pStyle w:val="ListBullet"/>
        <w:numPr>
          <w:ilvl w:val="0"/>
          <w:numId w:val="0"/>
        </w:numPr>
        <w:ind w:left="360"/>
      </w:pPr>
    </w:p>
    <w:p w14:paraId="0BE75B0C" w14:textId="77777777" w:rsidR="003030F2" w:rsidRDefault="003030F2" w:rsidP="003030F2">
      <w:pPr>
        <w:pStyle w:val="ListBullet"/>
        <w:numPr>
          <w:ilvl w:val="0"/>
          <w:numId w:val="0"/>
        </w:numPr>
        <w:ind w:left="360"/>
      </w:pPr>
      <w:r>
        <w:t>def build_cnn(shape):</w:t>
      </w:r>
    </w:p>
    <w:p w14:paraId="459C9B46" w14:textId="77777777" w:rsidR="003030F2" w:rsidRDefault="003030F2" w:rsidP="003030F2">
      <w:pPr>
        <w:pStyle w:val="ListBullet"/>
        <w:numPr>
          <w:ilvl w:val="0"/>
          <w:numId w:val="0"/>
        </w:numPr>
        <w:ind w:left="360"/>
      </w:pPr>
      <w:r>
        <w:t xml:space="preserve">    model = Sequential([</w:t>
      </w:r>
    </w:p>
    <w:p w14:paraId="23FDA3F3" w14:textId="77777777" w:rsidR="003030F2" w:rsidRDefault="003030F2" w:rsidP="003030F2">
      <w:pPr>
        <w:pStyle w:val="ListBullet"/>
        <w:numPr>
          <w:ilvl w:val="0"/>
          <w:numId w:val="0"/>
        </w:numPr>
        <w:ind w:left="360"/>
      </w:pPr>
      <w:r>
        <w:t xml:space="preserve">        Conv1D(32, 3, activation='relu', input_shape=shape),</w:t>
      </w:r>
    </w:p>
    <w:p w14:paraId="54875ABF" w14:textId="77777777" w:rsidR="003030F2" w:rsidRDefault="003030F2" w:rsidP="003030F2">
      <w:pPr>
        <w:pStyle w:val="ListBullet"/>
        <w:numPr>
          <w:ilvl w:val="0"/>
          <w:numId w:val="0"/>
        </w:numPr>
        <w:ind w:left="360"/>
      </w:pPr>
      <w:r>
        <w:t xml:space="preserve">        Dropout(0.2),</w:t>
      </w:r>
    </w:p>
    <w:p w14:paraId="67B13770" w14:textId="77777777" w:rsidR="003030F2" w:rsidRDefault="003030F2" w:rsidP="003030F2">
      <w:pPr>
        <w:pStyle w:val="ListBullet"/>
        <w:numPr>
          <w:ilvl w:val="0"/>
          <w:numId w:val="0"/>
        </w:numPr>
        <w:ind w:left="360"/>
      </w:pPr>
      <w:r>
        <w:t xml:space="preserve">        Conv1D(64, 3, activation='relu'),</w:t>
      </w:r>
    </w:p>
    <w:p w14:paraId="14A8ACAA" w14:textId="77777777" w:rsidR="003030F2" w:rsidRDefault="003030F2" w:rsidP="003030F2">
      <w:pPr>
        <w:pStyle w:val="ListBullet"/>
        <w:numPr>
          <w:ilvl w:val="0"/>
          <w:numId w:val="0"/>
        </w:numPr>
        <w:ind w:left="360"/>
      </w:pPr>
      <w:r>
        <w:t xml:space="preserve">        Dropout(0.2),</w:t>
      </w:r>
    </w:p>
    <w:p w14:paraId="25F4BB98" w14:textId="77777777" w:rsidR="003030F2" w:rsidRDefault="003030F2" w:rsidP="003030F2">
      <w:pPr>
        <w:pStyle w:val="ListBullet"/>
        <w:numPr>
          <w:ilvl w:val="0"/>
          <w:numId w:val="0"/>
        </w:numPr>
        <w:ind w:left="360"/>
      </w:pPr>
      <w:r>
        <w:t xml:space="preserve">        Flatten(),</w:t>
      </w:r>
    </w:p>
    <w:p w14:paraId="38CD74C9" w14:textId="77777777" w:rsidR="003030F2" w:rsidRDefault="003030F2" w:rsidP="003030F2">
      <w:pPr>
        <w:pStyle w:val="ListBullet"/>
        <w:numPr>
          <w:ilvl w:val="0"/>
          <w:numId w:val="0"/>
        </w:numPr>
        <w:ind w:left="360"/>
      </w:pPr>
      <w:r>
        <w:t xml:space="preserve">        Dense(64, activation='relu'),</w:t>
      </w:r>
    </w:p>
    <w:p w14:paraId="3D061032" w14:textId="77777777" w:rsidR="003030F2" w:rsidRDefault="003030F2" w:rsidP="003030F2">
      <w:pPr>
        <w:pStyle w:val="ListBullet"/>
        <w:numPr>
          <w:ilvl w:val="0"/>
          <w:numId w:val="0"/>
        </w:numPr>
        <w:ind w:left="360"/>
      </w:pPr>
      <w:r>
        <w:t xml:space="preserve">        Dense(1),</w:t>
      </w:r>
    </w:p>
    <w:p w14:paraId="2CA82B74" w14:textId="77777777" w:rsidR="003030F2" w:rsidRDefault="003030F2" w:rsidP="003030F2">
      <w:pPr>
        <w:pStyle w:val="ListBullet"/>
        <w:numPr>
          <w:ilvl w:val="0"/>
          <w:numId w:val="0"/>
        </w:numPr>
        <w:ind w:left="360"/>
      </w:pPr>
      <w:r>
        <w:t xml:space="preserve">    ])</w:t>
      </w:r>
    </w:p>
    <w:p w14:paraId="4A97BA16" w14:textId="77777777" w:rsidR="003030F2" w:rsidRDefault="003030F2" w:rsidP="003030F2">
      <w:pPr>
        <w:pStyle w:val="ListBullet"/>
        <w:numPr>
          <w:ilvl w:val="0"/>
          <w:numId w:val="0"/>
        </w:numPr>
        <w:ind w:left="360"/>
      </w:pPr>
      <w:r>
        <w:t xml:space="preserve">    model.compile(optimizer='adam', loss='mae')</w:t>
      </w:r>
    </w:p>
    <w:p w14:paraId="39CAB9A1" w14:textId="77777777" w:rsidR="003030F2" w:rsidRDefault="003030F2" w:rsidP="003030F2">
      <w:pPr>
        <w:pStyle w:val="ListBullet"/>
        <w:numPr>
          <w:ilvl w:val="0"/>
          <w:numId w:val="0"/>
        </w:numPr>
        <w:ind w:left="360"/>
      </w:pPr>
      <w:r>
        <w:t xml:space="preserve">    return model</w:t>
      </w:r>
    </w:p>
    <w:p w14:paraId="314034F3" w14:textId="77777777" w:rsidR="003030F2" w:rsidRDefault="003030F2" w:rsidP="003030F2">
      <w:pPr>
        <w:pStyle w:val="ListBullet"/>
        <w:numPr>
          <w:ilvl w:val="0"/>
          <w:numId w:val="0"/>
        </w:numPr>
        <w:ind w:left="360"/>
      </w:pPr>
    </w:p>
    <w:p w14:paraId="073C117E" w14:textId="77777777" w:rsidR="003030F2" w:rsidRDefault="003030F2" w:rsidP="003030F2">
      <w:pPr>
        <w:pStyle w:val="ListBullet"/>
        <w:numPr>
          <w:ilvl w:val="0"/>
          <w:numId w:val="0"/>
        </w:numPr>
        <w:ind w:left="360"/>
      </w:pPr>
      <w:r>
        <w:t>print('Preparing sequences (window=14)...')</w:t>
      </w:r>
    </w:p>
    <w:p w14:paraId="2677BFA1" w14:textId="77777777" w:rsidR="003030F2" w:rsidRDefault="003030F2" w:rsidP="003030F2">
      <w:pPr>
        <w:pStyle w:val="ListBullet"/>
        <w:numPr>
          <w:ilvl w:val="0"/>
          <w:numId w:val="0"/>
        </w:numPr>
        <w:ind w:left="360"/>
      </w:pPr>
      <w:r>
        <w:t>rows = prepare_sequences(df, window=14)</w:t>
      </w:r>
    </w:p>
    <w:p w14:paraId="5AFF4772" w14:textId="77777777" w:rsidR="003030F2" w:rsidRDefault="003030F2" w:rsidP="003030F2">
      <w:pPr>
        <w:pStyle w:val="ListBullet"/>
        <w:numPr>
          <w:ilvl w:val="0"/>
          <w:numId w:val="0"/>
        </w:numPr>
        <w:ind w:left="360"/>
      </w:pPr>
      <w:r>
        <w:t>X, y_cnn, dates = arrays_from_rows(rows)</w:t>
      </w:r>
    </w:p>
    <w:p w14:paraId="0E64D6F4" w14:textId="77777777" w:rsidR="003030F2" w:rsidRDefault="003030F2" w:rsidP="003030F2">
      <w:pPr>
        <w:pStyle w:val="ListBullet"/>
        <w:numPr>
          <w:ilvl w:val="0"/>
          <w:numId w:val="0"/>
        </w:numPr>
        <w:ind w:left="360"/>
      </w:pPr>
      <w:r>
        <w:t>Xtr, Xva, Xte, ytr, yva, yte = chrono_split(X, y_cnn, dates)</w:t>
      </w:r>
    </w:p>
    <w:p w14:paraId="4D970FC1" w14:textId="77777777" w:rsidR="003030F2" w:rsidRDefault="003030F2" w:rsidP="003030F2">
      <w:pPr>
        <w:pStyle w:val="ListBullet"/>
        <w:numPr>
          <w:ilvl w:val="0"/>
          <w:numId w:val="0"/>
        </w:numPr>
        <w:ind w:left="360"/>
      </w:pPr>
      <w:r>
        <w:t>Xtr, Xva, Xte = standardise(Xtr, Xva, Xte)</w:t>
      </w:r>
    </w:p>
    <w:p w14:paraId="37443309" w14:textId="77777777" w:rsidR="003030F2" w:rsidRDefault="003030F2" w:rsidP="003030F2">
      <w:pPr>
        <w:pStyle w:val="ListBullet"/>
        <w:numPr>
          <w:ilvl w:val="0"/>
          <w:numId w:val="0"/>
        </w:numPr>
        <w:ind w:left="360"/>
      </w:pPr>
      <w:r>
        <w:t>print(f'Train: {len(Xtr):,} | Val: {len(Xva):,} | Test: {len(Xte):,} | Features: {Xtr.shape[2]}')</w:t>
      </w:r>
    </w:p>
    <w:p w14:paraId="4E66A487" w14:textId="77777777" w:rsidR="003030F2" w:rsidRDefault="003030F2" w:rsidP="003030F2">
      <w:pPr>
        <w:pStyle w:val="ListBullet"/>
        <w:numPr>
          <w:ilvl w:val="0"/>
          <w:numId w:val="0"/>
        </w:numPr>
        <w:ind w:left="360"/>
      </w:pPr>
    </w:p>
    <w:p w14:paraId="52C2BB17" w14:textId="77777777" w:rsidR="003030F2" w:rsidRDefault="003030F2" w:rsidP="003030F2">
      <w:pPr>
        <w:pStyle w:val="ListBullet"/>
        <w:numPr>
          <w:ilvl w:val="0"/>
          <w:numId w:val="0"/>
        </w:numPr>
        <w:ind w:left="360"/>
      </w:pPr>
      <w:r>
        <w:t>cnn = build_cnn((Xtr.shape[1], Xtr.shape[2]))</w:t>
      </w:r>
    </w:p>
    <w:p w14:paraId="1390385A" w14:textId="77777777" w:rsidR="003030F2" w:rsidRDefault="003030F2" w:rsidP="003030F2">
      <w:pPr>
        <w:pStyle w:val="ListBullet"/>
        <w:numPr>
          <w:ilvl w:val="0"/>
          <w:numId w:val="0"/>
        </w:numPr>
        <w:ind w:left="360"/>
      </w:pPr>
      <w:r>
        <w:t>es  = EarlyStopping(monitor='val_loss', patience=5, restore_best_weights=True)</w:t>
      </w:r>
    </w:p>
    <w:p w14:paraId="1ECE83C1" w14:textId="77777777" w:rsidR="003030F2" w:rsidRDefault="003030F2" w:rsidP="003030F2">
      <w:pPr>
        <w:pStyle w:val="ListBullet"/>
        <w:numPr>
          <w:ilvl w:val="0"/>
          <w:numId w:val="0"/>
        </w:numPr>
        <w:ind w:left="360"/>
      </w:pPr>
      <w:r>
        <w:t>cnn.fit(Xtr, ytr, validation_data=(Xva, yva),</w:t>
      </w:r>
    </w:p>
    <w:p w14:paraId="73A13949" w14:textId="77777777" w:rsidR="003030F2" w:rsidRDefault="003030F2" w:rsidP="003030F2">
      <w:pPr>
        <w:pStyle w:val="ListBullet"/>
        <w:numPr>
          <w:ilvl w:val="0"/>
          <w:numId w:val="0"/>
        </w:numPr>
        <w:ind w:left="360"/>
      </w:pPr>
      <w:r>
        <w:t xml:space="preserve">        epochs=30, batch_size=64, callbacks=[es], verbose=1)</w:t>
      </w:r>
    </w:p>
    <w:p w14:paraId="0B1F8BE0" w14:textId="77777777" w:rsidR="003030F2" w:rsidRDefault="003030F2" w:rsidP="003030F2">
      <w:pPr>
        <w:pStyle w:val="ListBullet"/>
        <w:numPr>
          <w:ilvl w:val="0"/>
          <w:numId w:val="0"/>
        </w:numPr>
        <w:ind w:left="360"/>
      </w:pPr>
    </w:p>
    <w:p w14:paraId="5445C8A5" w14:textId="77777777" w:rsidR="003030F2" w:rsidRDefault="003030F2" w:rsidP="003030F2">
      <w:pPr>
        <w:pStyle w:val="ListBullet"/>
        <w:numPr>
          <w:ilvl w:val="0"/>
          <w:numId w:val="0"/>
        </w:numPr>
        <w:ind w:left="360"/>
      </w:pPr>
      <w:r>
        <w:t>cnn_pred = np.clip(cnn.predict(Xte).ravel(), 0, None)</w:t>
      </w:r>
    </w:p>
    <w:p w14:paraId="142F4B98" w14:textId="77777777" w:rsidR="003030F2" w:rsidRDefault="003030F2" w:rsidP="003030F2">
      <w:pPr>
        <w:pStyle w:val="ListBullet"/>
        <w:numPr>
          <w:ilvl w:val="0"/>
          <w:numId w:val="0"/>
        </w:numPr>
        <w:ind w:left="360"/>
      </w:pPr>
      <w:r>
        <w:t>cnn_metrics = evaluate(yte, cnn_pred)</w:t>
      </w:r>
    </w:p>
    <w:p w14:paraId="7573BE0A" w14:textId="77777777" w:rsidR="003030F2" w:rsidRDefault="003030F2" w:rsidP="003030F2">
      <w:pPr>
        <w:pStyle w:val="ListBullet"/>
        <w:numPr>
          <w:ilvl w:val="0"/>
          <w:numId w:val="0"/>
        </w:numPr>
        <w:ind w:left="360"/>
      </w:pPr>
      <w:r>
        <w:t>print('\n--- CNN Test Results ---')</w:t>
      </w:r>
    </w:p>
    <w:p w14:paraId="744E6BD5" w14:textId="77777777" w:rsidR="003030F2" w:rsidRDefault="003030F2" w:rsidP="003030F2">
      <w:pPr>
        <w:pStyle w:val="ListBullet"/>
        <w:numPr>
          <w:ilvl w:val="0"/>
          <w:numId w:val="0"/>
        </w:numPr>
        <w:ind w:left="360"/>
      </w:pPr>
      <w:r>
        <w:t>print(f'  MAE : {cnn_metrics["mae"]:.4f}')</w:t>
      </w:r>
    </w:p>
    <w:p w14:paraId="7F8BC149" w14:textId="77777777" w:rsidR="003030F2" w:rsidRDefault="003030F2" w:rsidP="003030F2">
      <w:pPr>
        <w:pStyle w:val="ListBullet"/>
        <w:numPr>
          <w:ilvl w:val="0"/>
          <w:numId w:val="0"/>
        </w:numPr>
        <w:ind w:left="360"/>
      </w:pPr>
      <w:r>
        <w:t>print(f'  RMSE: {cnn_metrics["rmse"]:.4f}')</w:t>
      </w:r>
    </w:p>
    <w:p w14:paraId="2F8317EA" w14:textId="77777777" w:rsidR="003030F2" w:rsidRDefault="003030F2" w:rsidP="003030F2">
      <w:pPr>
        <w:pStyle w:val="ListBullet"/>
        <w:numPr>
          <w:ilvl w:val="0"/>
          <w:numId w:val="0"/>
        </w:numPr>
        <w:ind w:left="360"/>
      </w:pPr>
      <w:r>
        <w:t>print(f'  MAPE: {cnn_metrics["mape"]:.2f}%')</w:t>
      </w:r>
    </w:p>
    <w:p w14:paraId="5339325D" w14:textId="77777777" w:rsidR="003030F2" w:rsidRDefault="003030F2" w:rsidP="003030F2">
      <w:pPr>
        <w:pStyle w:val="ListBullet"/>
        <w:numPr>
          <w:ilvl w:val="0"/>
          <w:numId w:val="0"/>
        </w:numPr>
        <w:ind w:left="360"/>
      </w:pPr>
    </w:p>
    <w:p w14:paraId="544E0921" w14:textId="77777777" w:rsidR="003030F2" w:rsidRDefault="003030F2" w:rsidP="003030F2">
      <w:pPr>
        <w:pStyle w:val="ListBullet"/>
        <w:numPr>
          <w:ilvl w:val="0"/>
          <w:numId w:val="0"/>
        </w:numPr>
        <w:ind w:left="360"/>
      </w:pPr>
      <w:r>
        <w:t>## 12. Final Model Selection</w:t>
      </w:r>
    </w:p>
    <w:p w14:paraId="50C10DAE" w14:textId="77777777" w:rsidR="003030F2" w:rsidRDefault="003030F2" w:rsidP="003030F2">
      <w:pPr>
        <w:pStyle w:val="ListBullet"/>
        <w:numPr>
          <w:ilvl w:val="0"/>
          <w:numId w:val="0"/>
        </w:numPr>
        <w:ind w:left="360"/>
      </w:pPr>
    </w:p>
    <w:p w14:paraId="1936AC1F" w14:textId="77777777" w:rsidR="003030F2" w:rsidRDefault="003030F2" w:rsidP="003030F2">
      <w:pPr>
        <w:pStyle w:val="ListBullet"/>
        <w:numPr>
          <w:ilvl w:val="0"/>
          <w:numId w:val="0"/>
        </w:numPr>
        <w:ind w:left="360"/>
      </w:pPr>
      <w:r>
        <w:lastRenderedPageBreak/>
        <w:t>Based on the performance metrics and cross-validation results, this section identifies the best-performing model for deployment and justifies the selection. Consideration is given to both statistical accuracy and practical interpretability.</w:t>
      </w:r>
    </w:p>
    <w:p w14:paraId="6175E7EB" w14:textId="77777777" w:rsidR="003030F2" w:rsidRDefault="003030F2" w:rsidP="003030F2">
      <w:pPr>
        <w:pStyle w:val="ListBullet"/>
        <w:numPr>
          <w:ilvl w:val="0"/>
          <w:numId w:val="0"/>
        </w:numPr>
        <w:ind w:left="360"/>
      </w:pPr>
    </w:p>
    <w:p w14:paraId="034F073B" w14:textId="77777777" w:rsidR="003030F2" w:rsidRDefault="003030F2" w:rsidP="003030F2">
      <w:pPr>
        <w:pStyle w:val="ListBullet"/>
        <w:numPr>
          <w:ilvl w:val="0"/>
          <w:numId w:val="0"/>
        </w:numPr>
        <w:ind w:left="360"/>
      </w:pPr>
    </w:p>
    <w:p w14:paraId="09D50248" w14:textId="77777777" w:rsidR="003030F2" w:rsidRDefault="003030F2" w:rsidP="003030F2">
      <w:pPr>
        <w:pStyle w:val="ListBullet"/>
        <w:numPr>
          <w:ilvl w:val="0"/>
          <w:numId w:val="0"/>
        </w:numPr>
        <w:ind w:left="360"/>
      </w:pPr>
    </w:p>
    <w:p w14:paraId="4BC53F34" w14:textId="77777777" w:rsidR="003030F2" w:rsidRDefault="003030F2" w:rsidP="003030F2">
      <w:pPr>
        <w:pStyle w:val="ListBullet"/>
        <w:numPr>
          <w:ilvl w:val="0"/>
          <w:numId w:val="0"/>
        </w:numPr>
        <w:ind w:left="360"/>
      </w:pPr>
    </w:p>
    <w:p w14:paraId="69167D74" w14:textId="77777777" w:rsidR="003030F2" w:rsidRDefault="003030F2" w:rsidP="003030F2">
      <w:pPr>
        <w:pStyle w:val="ListBullet"/>
        <w:numPr>
          <w:ilvl w:val="0"/>
          <w:numId w:val="0"/>
        </w:numPr>
        <w:ind w:left="360"/>
      </w:pPr>
    </w:p>
    <w:p w14:paraId="1ED7B850" w14:textId="77777777" w:rsidR="003030F2" w:rsidRDefault="003030F2" w:rsidP="003030F2">
      <w:pPr>
        <w:pStyle w:val="ListBullet"/>
        <w:numPr>
          <w:ilvl w:val="0"/>
          <w:numId w:val="0"/>
        </w:numPr>
        <w:ind w:left="360"/>
      </w:pPr>
      <w:r>
        <w:t>--- Linear Regression ---</w:t>
      </w:r>
    </w:p>
    <w:p w14:paraId="54C6A17D" w14:textId="77777777" w:rsidR="003030F2" w:rsidRDefault="003030F2" w:rsidP="003030F2">
      <w:pPr>
        <w:pStyle w:val="ListBullet"/>
        <w:numPr>
          <w:ilvl w:val="0"/>
          <w:numId w:val="0"/>
        </w:numPr>
        <w:ind w:left="360"/>
      </w:pPr>
      <w:r>
        <w:t xml:space="preserve">  Fold 1: MAE=33.289  RMSE=56.064  MAPE=352.73%</w:t>
      </w:r>
    </w:p>
    <w:p w14:paraId="632E1CBD" w14:textId="77777777" w:rsidR="003030F2" w:rsidRDefault="003030F2" w:rsidP="003030F2">
      <w:pPr>
        <w:pStyle w:val="ListBullet"/>
        <w:numPr>
          <w:ilvl w:val="0"/>
          <w:numId w:val="0"/>
        </w:numPr>
        <w:ind w:left="360"/>
      </w:pPr>
      <w:r>
        <w:t xml:space="preserve">  Fold 2: MAE=9.352  RMSE=31.201  MAPE=165.93%</w:t>
      </w:r>
    </w:p>
    <w:p w14:paraId="7B1160D0" w14:textId="77777777" w:rsidR="003030F2" w:rsidRDefault="003030F2" w:rsidP="003030F2">
      <w:pPr>
        <w:pStyle w:val="ListBullet"/>
        <w:numPr>
          <w:ilvl w:val="0"/>
          <w:numId w:val="0"/>
        </w:numPr>
        <w:ind w:left="360"/>
      </w:pPr>
      <w:r>
        <w:t xml:space="preserve">  Fold 3: MAE=11.059  RMSE=34.736  MAPE=152.13%</w:t>
      </w:r>
    </w:p>
    <w:p w14:paraId="64BC09D1" w14:textId="77777777" w:rsidR="003030F2" w:rsidRDefault="003030F2" w:rsidP="003030F2">
      <w:pPr>
        <w:pStyle w:val="ListBullet"/>
        <w:numPr>
          <w:ilvl w:val="0"/>
          <w:numId w:val="0"/>
        </w:numPr>
        <w:ind w:left="360"/>
      </w:pPr>
      <w:r>
        <w:t xml:space="preserve">  Avg  MAE=17.900  RMSE=40.667  MAPE=223.59%</w:t>
      </w:r>
    </w:p>
    <w:p w14:paraId="1CD17351" w14:textId="77777777" w:rsidR="003030F2" w:rsidRDefault="003030F2" w:rsidP="003030F2">
      <w:pPr>
        <w:pStyle w:val="ListBullet"/>
        <w:numPr>
          <w:ilvl w:val="0"/>
          <w:numId w:val="0"/>
        </w:numPr>
        <w:ind w:left="360"/>
      </w:pPr>
    </w:p>
    <w:p w14:paraId="2A419C7B" w14:textId="77777777" w:rsidR="003030F2" w:rsidRDefault="003030F2" w:rsidP="003030F2">
      <w:pPr>
        <w:pStyle w:val="ListBullet"/>
        <w:numPr>
          <w:ilvl w:val="0"/>
          <w:numId w:val="0"/>
        </w:numPr>
        <w:ind w:left="360"/>
      </w:pPr>
      <w:r>
        <w:t>--- Random Forest ---</w:t>
      </w:r>
    </w:p>
    <w:p w14:paraId="321CDB0C" w14:textId="77777777" w:rsidR="003030F2" w:rsidRDefault="003030F2" w:rsidP="003030F2">
      <w:pPr>
        <w:pStyle w:val="ListBullet"/>
        <w:numPr>
          <w:ilvl w:val="0"/>
          <w:numId w:val="0"/>
        </w:numPr>
        <w:ind w:left="360"/>
      </w:pPr>
      <w:r>
        <w:t xml:space="preserve">  Fold 1: MAE=7.577  RMSE=26.895  MAPE=118.92%</w:t>
      </w:r>
    </w:p>
    <w:p w14:paraId="180C3653" w14:textId="77777777" w:rsidR="003030F2" w:rsidRDefault="003030F2" w:rsidP="003030F2">
      <w:pPr>
        <w:pStyle w:val="ListBullet"/>
        <w:numPr>
          <w:ilvl w:val="0"/>
          <w:numId w:val="0"/>
        </w:numPr>
        <w:ind w:left="360"/>
      </w:pPr>
      <w:r>
        <w:t xml:space="preserve">  Fold 2: MAE=7.620  RMSE=27.620  MAPE=126.75%</w:t>
      </w:r>
    </w:p>
    <w:p w14:paraId="278CD543" w14:textId="77777777" w:rsidR="003030F2" w:rsidRDefault="003030F2" w:rsidP="003030F2">
      <w:pPr>
        <w:pStyle w:val="ListBullet"/>
        <w:numPr>
          <w:ilvl w:val="0"/>
          <w:numId w:val="0"/>
        </w:numPr>
        <w:ind w:left="360"/>
      </w:pPr>
      <w:r>
        <w:t xml:space="preserve">  Fold 3: MAE=8.505  RMSE=32.228  MAPE=125.17%</w:t>
      </w:r>
    </w:p>
    <w:p w14:paraId="60DE2D46" w14:textId="77777777" w:rsidR="003030F2" w:rsidRDefault="003030F2" w:rsidP="003030F2">
      <w:pPr>
        <w:pStyle w:val="ListBullet"/>
        <w:numPr>
          <w:ilvl w:val="0"/>
          <w:numId w:val="0"/>
        </w:numPr>
        <w:ind w:left="360"/>
      </w:pPr>
      <w:r>
        <w:t xml:space="preserve">  Avg  MAE=7.901  RMSE=28.914  MAPE=123.61%</w:t>
      </w:r>
    </w:p>
    <w:p w14:paraId="467BD0A3" w14:textId="77777777" w:rsidR="003030F2" w:rsidRDefault="003030F2" w:rsidP="003030F2">
      <w:pPr>
        <w:pStyle w:val="ListBullet"/>
        <w:numPr>
          <w:ilvl w:val="0"/>
          <w:numId w:val="0"/>
        </w:numPr>
        <w:ind w:left="360"/>
      </w:pPr>
    </w:p>
    <w:p w14:paraId="16FFE0DF" w14:textId="77777777" w:rsidR="003030F2" w:rsidRDefault="003030F2" w:rsidP="003030F2">
      <w:pPr>
        <w:pStyle w:val="ListBullet"/>
        <w:numPr>
          <w:ilvl w:val="0"/>
          <w:numId w:val="0"/>
        </w:numPr>
        <w:ind w:left="360"/>
      </w:pPr>
      <w:r>
        <w:t>--- XGBoost ---</w:t>
      </w:r>
    </w:p>
    <w:p w14:paraId="716294D0" w14:textId="77777777" w:rsidR="003030F2" w:rsidRDefault="003030F2" w:rsidP="003030F2">
      <w:pPr>
        <w:pStyle w:val="ListBullet"/>
        <w:numPr>
          <w:ilvl w:val="0"/>
          <w:numId w:val="0"/>
        </w:numPr>
        <w:ind w:left="360"/>
      </w:pPr>
      <w:r>
        <w:t xml:space="preserve">  Fold 1: MAE=7.667  RMSE=26.868  MAPE=118.90%</w:t>
      </w:r>
    </w:p>
    <w:p w14:paraId="6DF3EC8A" w14:textId="77777777" w:rsidR="003030F2" w:rsidRDefault="003030F2" w:rsidP="003030F2">
      <w:pPr>
        <w:pStyle w:val="ListBullet"/>
        <w:numPr>
          <w:ilvl w:val="0"/>
          <w:numId w:val="0"/>
        </w:numPr>
        <w:ind w:left="360"/>
      </w:pPr>
      <w:r>
        <w:t xml:space="preserve">  Fold 2: MAE=7.823  RMSE=28.490  MAPE=125.93%</w:t>
      </w:r>
    </w:p>
    <w:p w14:paraId="41C66970" w14:textId="77777777" w:rsidR="003030F2" w:rsidRDefault="003030F2" w:rsidP="003030F2">
      <w:pPr>
        <w:pStyle w:val="ListBullet"/>
        <w:numPr>
          <w:ilvl w:val="0"/>
          <w:numId w:val="0"/>
        </w:numPr>
        <w:ind w:left="360"/>
      </w:pPr>
      <w:r>
        <w:t xml:space="preserve">  Fold 3: MAE=8.400  RMSE=31.648  MAPE=120.99%</w:t>
      </w:r>
    </w:p>
    <w:p w14:paraId="73C7B88A" w14:textId="77777777" w:rsidR="003030F2" w:rsidRDefault="003030F2" w:rsidP="003030F2">
      <w:pPr>
        <w:pStyle w:val="ListBullet"/>
        <w:numPr>
          <w:ilvl w:val="0"/>
          <w:numId w:val="0"/>
        </w:numPr>
        <w:ind w:left="360"/>
      </w:pPr>
      <w:r>
        <w:t xml:space="preserve">  Avg  MAE=7.963  RMSE=29.002  MAPE=121.94%</w:t>
      </w:r>
    </w:p>
    <w:p w14:paraId="4FFF7194" w14:textId="77777777" w:rsidR="003030F2" w:rsidRDefault="003030F2" w:rsidP="003030F2">
      <w:pPr>
        <w:pStyle w:val="ListBullet"/>
        <w:numPr>
          <w:ilvl w:val="0"/>
          <w:numId w:val="0"/>
        </w:numPr>
        <w:ind w:left="360"/>
      </w:pPr>
    </w:p>
    <w:p w14:paraId="15B526E4" w14:textId="77777777" w:rsidR="003030F2" w:rsidRDefault="003030F2" w:rsidP="003030F2">
      <w:pPr>
        <w:pStyle w:val="ListBullet"/>
        <w:numPr>
          <w:ilvl w:val="0"/>
          <w:numId w:val="0"/>
        </w:numPr>
        <w:ind w:left="360"/>
      </w:pPr>
      <w:r>
        <w:t>Saved: model_results_all.csv | model_results_summary.csv</w:t>
      </w:r>
    </w:p>
    <w:p w14:paraId="61A1B06C" w14:textId="77777777" w:rsidR="003030F2" w:rsidRDefault="003030F2" w:rsidP="003030F2">
      <w:pPr>
        <w:pStyle w:val="ListBullet"/>
        <w:numPr>
          <w:ilvl w:val="0"/>
          <w:numId w:val="0"/>
        </w:numPr>
        <w:ind w:left="360"/>
      </w:pPr>
      <w:r>
        <w:t xml:space="preserve">            model     mae    rmse     mape</w:t>
      </w:r>
    </w:p>
    <w:p w14:paraId="12FA16E6" w14:textId="77777777" w:rsidR="003030F2" w:rsidRDefault="003030F2" w:rsidP="003030F2">
      <w:pPr>
        <w:pStyle w:val="ListBullet"/>
        <w:numPr>
          <w:ilvl w:val="0"/>
          <w:numId w:val="0"/>
        </w:numPr>
        <w:ind w:left="360"/>
      </w:pPr>
      <w:r>
        <w:t>Linear Regression 17.9001 40.6667 223.5937</w:t>
      </w:r>
    </w:p>
    <w:p w14:paraId="1F4D2C1B" w14:textId="77777777" w:rsidR="003030F2" w:rsidRDefault="003030F2" w:rsidP="003030F2">
      <w:pPr>
        <w:pStyle w:val="ListBullet"/>
        <w:numPr>
          <w:ilvl w:val="0"/>
          <w:numId w:val="0"/>
        </w:numPr>
        <w:ind w:left="360"/>
      </w:pPr>
      <w:r>
        <w:t xml:space="preserve">    Random Forest  7.9007 28.9144 123.6138</w:t>
      </w:r>
    </w:p>
    <w:p w14:paraId="6EA1C446" w14:textId="77777777" w:rsidR="003030F2" w:rsidRDefault="003030F2" w:rsidP="003030F2">
      <w:pPr>
        <w:pStyle w:val="ListBullet"/>
        <w:numPr>
          <w:ilvl w:val="0"/>
          <w:numId w:val="0"/>
        </w:numPr>
        <w:ind w:left="360"/>
      </w:pPr>
      <w:r>
        <w:t xml:space="preserve">          XGBoost  7.9635 29.0017 121.9425</w:t>
      </w:r>
    </w:p>
    <w:p w14:paraId="4EF3A1AC" w14:textId="77777777" w:rsidR="003030F2" w:rsidRDefault="003030F2" w:rsidP="003030F2">
      <w:pPr>
        <w:pStyle w:val="ListBullet"/>
        <w:numPr>
          <w:ilvl w:val="0"/>
          <w:numId w:val="0"/>
        </w:numPr>
        <w:ind w:left="360"/>
      </w:pPr>
    </w:p>
    <w:p w14:paraId="738E2138" w14:textId="77777777" w:rsidR="003030F2" w:rsidRDefault="003030F2" w:rsidP="003030F2">
      <w:pPr>
        <w:pStyle w:val="ListBullet"/>
        <w:numPr>
          <w:ilvl w:val="0"/>
          <w:numId w:val="0"/>
        </w:numPr>
        <w:ind w:left="360"/>
      </w:pPr>
      <w:r>
        <w:t>## 13. Single-Item Forecast and Business Recommendation</w:t>
      </w:r>
    </w:p>
    <w:p w14:paraId="2E9D441A" w14:textId="77777777" w:rsidR="003030F2" w:rsidRDefault="003030F2" w:rsidP="003030F2">
      <w:pPr>
        <w:pStyle w:val="ListBullet"/>
        <w:numPr>
          <w:ilvl w:val="0"/>
          <w:numId w:val="0"/>
        </w:numPr>
        <w:ind w:left="360"/>
      </w:pPr>
    </w:p>
    <w:p w14:paraId="624A5C81" w14:textId="77777777" w:rsidR="003030F2" w:rsidRDefault="003030F2" w:rsidP="003030F2">
      <w:pPr>
        <w:pStyle w:val="ListBullet"/>
        <w:numPr>
          <w:ilvl w:val="0"/>
          <w:numId w:val="0"/>
        </w:numPr>
        <w:ind w:left="360"/>
      </w:pPr>
      <w:r>
        <w:t>This section focuses on applying the chosen best model to forecast sales for a specific item on a future date. It presents the predicted `OUT` value and provides a business recommendation based on this forecast, demonstrating the practical utility of the model.</w:t>
      </w:r>
    </w:p>
    <w:p w14:paraId="59CBB081" w14:textId="77777777" w:rsidR="003030F2" w:rsidRDefault="003030F2" w:rsidP="003030F2">
      <w:pPr>
        <w:pStyle w:val="ListBullet"/>
        <w:numPr>
          <w:ilvl w:val="0"/>
          <w:numId w:val="0"/>
        </w:numPr>
        <w:ind w:left="360"/>
      </w:pPr>
    </w:p>
    <w:p w14:paraId="763F376D" w14:textId="77777777" w:rsidR="003030F2" w:rsidRDefault="003030F2" w:rsidP="003030F2">
      <w:pPr>
        <w:pStyle w:val="ListBullet"/>
        <w:numPr>
          <w:ilvl w:val="0"/>
          <w:numId w:val="0"/>
        </w:numPr>
        <w:ind w:left="360"/>
      </w:pPr>
      <w:r>
        <w:t>num_feats, cat_feats = get_available_cols(df)</w:t>
      </w:r>
    </w:p>
    <w:p w14:paraId="723E4662" w14:textId="77777777" w:rsidR="003030F2" w:rsidRDefault="003030F2" w:rsidP="003030F2">
      <w:pPr>
        <w:pStyle w:val="ListBullet"/>
        <w:numPr>
          <w:ilvl w:val="0"/>
          <w:numId w:val="0"/>
        </w:numPr>
        <w:ind w:left="360"/>
      </w:pPr>
      <w:r>
        <w:t>all_feats = num_feats + cat_feats</w:t>
      </w:r>
    </w:p>
    <w:p w14:paraId="5A1F0C1F" w14:textId="77777777" w:rsidR="003030F2" w:rsidRDefault="003030F2" w:rsidP="003030F2">
      <w:pPr>
        <w:pStyle w:val="ListBullet"/>
        <w:numPr>
          <w:ilvl w:val="0"/>
          <w:numId w:val="0"/>
        </w:numPr>
        <w:ind w:left="360"/>
      </w:pPr>
      <w:r>
        <w:t>sub = df[[c for c in all_feats + [DATE_COL, TARGET] if c in df.columns]].copy()</w:t>
      </w:r>
    </w:p>
    <w:p w14:paraId="7420D81A" w14:textId="77777777" w:rsidR="003030F2" w:rsidRDefault="003030F2" w:rsidP="003030F2">
      <w:pPr>
        <w:pStyle w:val="ListBullet"/>
        <w:numPr>
          <w:ilvl w:val="0"/>
          <w:numId w:val="0"/>
        </w:numPr>
        <w:ind w:left="360"/>
      </w:pPr>
      <w:r>
        <w:t>sub = sub.sort_values(DATE_COL).reset_index(drop=True)</w:t>
      </w:r>
    </w:p>
    <w:p w14:paraId="2B0F4B4B" w14:textId="77777777" w:rsidR="003030F2" w:rsidRDefault="003030F2" w:rsidP="003030F2">
      <w:pPr>
        <w:pStyle w:val="ListBullet"/>
        <w:numPr>
          <w:ilvl w:val="0"/>
          <w:numId w:val="0"/>
        </w:numPr>
        <w:ind w:left="360"/>
      </w:pPr>
      <w:r>
        <w:lastRenderedPageBreak/>
        <w:t>avail_feats = [c for c in all_feats if c in sub.columns and c != TARGET]</w:t>
      </w:r>
    </w:p>
    <w:p w14:paraId="04C83AD1" w14:textId="77777777" w:rsidR="003030F2" w:rsidRDefault="003030F2" w:rsidP="003030F2">
      <w:pPr>
        <w:pStyle w:val="ListBullet"/>
        <w:numPr>
          <w:ilvl w:val="0"/>
          <w:numId w:val="0"/>
        </w:numPr>
        <w:ind w:left="360"/>
      </w:pPr>
      <w:r>
        <w:t>X_full = sub[avail_feats]</w:t>
      </w:r>
    </w:p>
    <w:p w14:paraId="10850ABE" w14:textId="77777777" w:rsidR="003030F2" w:rsidRDefault="003030F2" w:rsidP="003030F2">
      <w:pPr>
        <w:pStyle w:val="ListBullet"/>
        <w:numPr>
          <w:ilvl w:val="0"/>
          <w:numId w:val="0"/>
        </w:numPr>
        <w:ind w:left="360"/>
      </w:pPr>
      <w:r>
        <w:t>y_full = pd.to_numeric(sub[TARGET], errors='coerce').fillna(0)</w:t>
      </w:r>
    </w:p>
    <w:p w14:paraId="5AF9D1F2" w14:textId="77777777" w:rsidR="003030F2" w:rsidRDefault="003030F2" w:rsidP="003030F2">
      <w:pPr>
        <w:pStyle w:val="ListBullet"/>
        <w:numPr>
          <w:ilvl w:val="0"/>
          <w:numId w:val="0"/>
        </w:numPr>
        <w:ind w:left="360"/>
      </w:pPr>
    </w:p>
    <w:p w14:paraId="3CF81039" w14:textId="77777777" w:rsidR="003030F2" w:rsidRDefault="003030F2" w:rsidP="003030F2">
      <w:pPr>
        <w:pStyle w:val="ListBullet"/>
        <w:numPr>
          <w:ilvl w:val="0"/>
          <w:numId w:val="0"/>
        </w:numPr>
        <w:ind w:left="360"/>
      </w:pPr>
      <w:r>
        <w:t># Train model on the entire historical dataset for general inference</w:t>
      </w:r>
    </w:p>
    <w:p w14:paraId="13933659" w14:textId="77777777" w:rsidR="003030F2" w:rsidRDefault="003030F2" w:rsidP="003030F2">
      <w:pPr>
        <w:pStyle w:val="ListBullet"/>
        <w:numPr>
          <w:ilvl w:val="0"/>
          <w:numId w:val="0"/>
        </w:numPr>
        <w:ind w:left="360"/>
      </w:pPr>
      <w:r>
        <w:t>pipe = build_pipeline(RandomForestRegressor(n_estimators=300, max_depth=14,</w:t>
      </w:r>
    </w:p>
    <w:p w14:paraId="1198AD6E" w14:textId="77777777" w:rsidR="003030F2" w:rsidRDefault="003030F2" w:rsidP="003030F2">
      <w:pPr>
        <w:pStyle w:val="ListBullet"/>
        <w:numPr>
          <w:ilvl w:val="0"/>
          <w:numId w:val="0"/>
        </w:numPr>
        <w:ind w:left="360"/>
      </w:pPr>
      <w:r>
        <w:t xml:space="preserve">    min_samples_leaf=3, random_state=RANDOM_SEED, n_jobs=-1),</w:t>
      </w:r>
    </w:p>
    <w:p w14:paraId="2942182C" w14:textId="77777777" w:rsidR="003030F2" w:rsidRDefault="003030F2" w:rsidP="003030F2">
      <w:pPr>
        <w:pStyle w:val="ListBullet"/>
        <w:numPr>
          <w:ilvl w:val="0"/>
          <w:numId w:val="0"/>
        </w:numPr>
        <w:ind w:left="360"/>
      </w:pPr>
      <w:r>
        <w:t xml:space="preserve">    [c for c in num_feats if c in avail_feats],</w:t>
      </w:r>
    </w:p>
    <w:p w14:paraId="67A62733" w14:textId="77777777" w:rsidR="003030F2" w:rsidRDefault="003030F2" w:rsidP="003030F2">
      <w:pPr>
        <w:pStyle w:val="ListBullet"/>
        <w:numPr>
          <w:ilvl w:val="0"/>
          <w:numId w:val="0"/>
        </w:numPr>
        <w:ind w:left="360"/>
      </w:pPr>
      <w:r>
        <w:t xml:space="preserve">    [c for c in cat_feats  if c in avail_feats])</w:t>
      </w:r>
    </w:p>
    <w:p w14:paraId="6C3AB9D9" w14:textId="77777777" w:rsidR="003030F2" w:rsidRDefault="003030F2" w:rsidP="003030F2">
      <w:pPr>
        <w:pStyle w:val="ListBullet"/>
        <w:numPr>
          <w:ilvl w:val="0"/>
          <w:numId w:val="0"/>
        </w:numPr>
        <w:ind w:left="360"/>
      </w:pPr>
      <w:r>
        <w:t>pipe.fit(X_full, y_full) # Train on full historical data</w:t>
      </w:r>
    </w:p>
    <w:p w14:paraId="23F8B05F" w14:textId="77777777" w:rsidR="003030F2" w:rsidRDefault="003030F2" w:rsidP="003030F2">
      <w:pPr>
        <w:pStyle w:val="ListBullet"/>
        <w:numPr>
          <w:ilvl w:val="0"/>
          <w:numId w:val="0"/>
        </w:numPr>
        <w:ind w:left="360"/>
      </w:pPr>
      <w:r>
        <w:t>print(f'Model trained on {len(X_full):,} rows up to {df[DATE_COL].max().date()}')</w:t>
      </w:r>
    </w:p>
    <w:p w14:paraId="1692EDC7" w14:textId="77777777" w:rsidR="003030F2" w:rsidRDefault="003030F2" w:rsidP="003030F2">
      <w:pPr>
        <w:pStyle w:val="ListBullet"/>
        <w:numPr>
          <w:ilvl w:val="0"/>
          <w:numId w:val="0"/>
        </w:numPr>
        <w:ind w:left="360"/>
      </w:pPr>
    </w:p>
    <w:p w14:paraId="1DB8A6CA" w14:textId="77777777" w:rsidR="003030F2" w:rsidRDefault="003030F2" w:rsidP="003030F2">
      <w:pPr>
        <w:pStyle w:val="ListBullet"/>
        <w:numPr>
          <w:ilvl w:val="0"/>
          <w:numId w:val="0"/>
        </w:numPr>
        <w:ind w:left="360"/>
      </w:pPr>
      <w:r>
        <w:t>### Predicted OUT vs. IN for Single-Item Forecast</w:t>
      </w:r>
    </w:p>
    <w:p w14:paraId="4FE34F66" w14:textId="77777777" w:rsidR="003030F2" w:rsidRDefault="003030F2" w:rsidP="003030F2">
      <w:pPr>
        <w:pStyle w:val="ListBullet"/>
        <w:numPr>
          <w:ilvl w:val="0"/>
          <w:numId w:val="0"/>
        </w:numPr>
        <w:ind w:left="360"/>
      </w:pPr>
    </w:p>
    <w:p w14:paraId="5E69E8D9" w14:textId="77777777" w:rsidR="003030F2" w:rsidRDefault="003030F2" w:rsidP="003030F2">
      <w:pPr>
        <w:pStyle w:val="ListBullet"/>
        <w:numPr>
          <w:ilvl w:val="0"/>
          <w:numId w:val="0"/>
        </w:numPr>
        <w:ind w:left="360"/>
      </w:pPr>
      <w:r>
        <w:t># =====================================================================</w:t>
      </w:r>
    </w:p>
    <w:p w14:paraId="2016C325" w14:textId="77777777" w:rsidR="003030F2" w:rsidRDefault="003030F2" w:rsidP="003030F2">
      <w:pPr>
        <w:pStyle w:val="ListBullet"/>
        <w:numPr>
          <w:ilvl w:val="0"/>
          <w:numId w:val="0"/>
        </w:numPr>
        <w:ind w:left="360"/>
      </w:pPr>
      <w:r>
        <w:t># INSTANT INFERENCE &amp; SINGLE-ITEM FORECAST (RUN AS NEEDED)</w:t>
      </w:r>
    </w:p>
    <w:p w14:paraId="24493504" w14:textId="77777777" w:rsidR="003030F2" w:rsidRDefault="003030F2" w:rsidP="003030F2">
      <w:pPr>
        <w:pStyle w:val="ListBullet"/>
        <w:numPr>
          <w:ilvl w:val="0"/>
          <w:numId w:val="0"/>
        </w:numPr>
        <w:ind w:left="360"/>
      </w:pPr>
      <w:r>
        <w:t># =====================================================================</w:t>
      </w:r>
    </w:p>
    <w:p w14:paraId="27839460" w14:textId="77777777" w:rsidR="003030F2" w:rsidRDefault="003030F2" w:rsidP="003030F2">
      <w:pPr>
        <w:pStyle w:val="ListBullet"/>
        <w:numPr>
          <w:ilvl w:val="0"/>
          <w:numId w:val="0"/>
        </w:numPr>
        <w:ind w:left="360"/>
      </w:pPr>
      <w:r>
        <w:t># Change these values to test different scenarios:</w:t>
      </w:r>
    </w:p>
    <w:p w14:paraId="7DDFEA02" w14:textId="77777777" w:rsidR="003030F2" w:rsidRDefault="003030F2" w:rsidP="003030F2">
      <w:pPr>
        <w:pStyle w:val="ListBullet"/>
        <w:numPr>
          <w:ilvl w:val="0"/>
          <w:numId w:val="0"/>
        </w:numPr>
        <w:ind w:left="360"/>
      </w:pPr>
    </w:p>
    <w:p w14:paraId="12214557" w14:textId="77777777" w:rsidR="003030F2" w:rsidRDefault="003030F2" w:rsidP="003030F2">
      <w:pPr>
        <w:pStyle w:val="ListBullet"/>
        <w:numPr>
          <w:ilvl w:val="0"/>
          <w:numId w:val="0"/>
        </w:numPr>
        <w:ind w:left="360"/>
      </w:pPr>
      <w:r>
        <w:t>PREDICT_ITEM = 'Starter'      # Try 'Layer', 'Finisher', 'Barley', 'Bran', etc.</w:t>
      </w:r>
    </w:p>
    <w:p w14:paraId="216DE2C3" w14:textId="77777777" w:rsidR="003030F2" w:rsidRDefault="003030F2" w:rsidP="003030F2">
      <w:pPr>
        <w:pStyle w:val="ListBullet"/>
        <w:numPr>
          <w:ilvl w:val="0"/>
          <w:numId w:val="0"/>
        </w:numPr>
        <w:ind w:left="360"/>
      </w:pPr>
      <w:r>
        <w:t>PREDICT_DATE = '2025-08-31'   # Target prediction date</w:t>
      </w:r>
    </w:p>
    <w:p w14:paraId="0FA1299C" w14:textId="77777777" w:rsidR="003030F2" w:rsidRDefault="003030F2" w:rsidP="003030F2">
      <w:pPr>
        <w:pStyle w:val="ListBullet"/>
        <w:numPr>
          <w:ilvl w:val="0"/>
          <w:numId w:val="0"/>
        </w:numPr>
        <w:ind w:left="360"/>
      </w:pPr>
      <w:r>
        <w:t>PREDICT_IN   = 125            # Input immediate inbound stock size</w:t>
      </w:r>
    </w:p>
    <w:p w14:paraId="34C60630" w14:textId="77777777" w:rsidR="003030F2" w:rsidRDefault="003030F2" w:rsidP="003030F2">
      <w:pPr>
        <w:pStyle w:val="ListBullet"/>
        <w:numPr>
          <w:ilvl w:val="0"/>
          <w:numId w:val="0"/>
        </w:numPr>
        <w:ind w:left="360"/>
      </w:pPr>
    </w:p>
    <w:p w14:paraId="2BE821FA" w14:textId="77777777" w:rsidR="003030F2" w:rsidRDefault="003030F2" w:rsidP="003030F2">
      <w:pPr>
        <w:pStyle w:val="ListBullet"/>
        <w:numPr>
          <w:ilvl w:val="0"/>
          <w:numId w:val="0"/>
        </w:numPr>
        <w:ind w:left="360"/>
      </w:pPr>
      <w:r>
        <w:t># ---------------------------------------------------------------------</w:t>
      </w:r>
    </w:p>
    <w:p w14:paraId="036C32B0" w14:textId="77777777" w:rsidR="003030F2" w:rsidRDefault="003030F2" w:rsidP="003030F2">
      <w:pPr>
        <w:pStyle w:val="ListBullet"/>
        <w:numPr>
          <w:ilvl w:val="0"/>
          <w:numId w:val="0"/>
        </w:numPr>
        <w:ind w:left="360"/>
      </w:pPr>
      <w:r>
        <w:t># INSTANT PROCESSING COMPONENT</w:t>
      </w:r>
    </w:p>
    <w:p w14:paraId="68E14C9F" w14:textId="77777777" w:rsidR="003030F2" w:rsidRDefault="003030F2" w:rsidP="003030F2">
      <w:pPr>
        <w:pStyle w:val="ListBullet"/>
        <w:numPr>
          <w:ilvl w:val="0"/>
          <w:numId w:val="0"/>
        </w:numPr>
        <w:ind w:left="360"/>
      </w:pPr>
      <w:r>
        <w:t># ---------------------------------------------------------------------</w:t>
      </w:r>
    </w:p>
    <w:p w14:paraId="264562EE" w14:textId="77777777" w:rsidR="003030F2" w:rsidRDefault="003030F2" w:rsidP="003030F2">
      <w:pPr>
        <w:pStyle w:val="ListBullet"/>
        <w:numPr>
          <w:ilvl w:val="0"/>
          <w:numId w:val="0"/>
        </w:numPr>
        <w:ind w:left="360"/>
      </w:pPr>
      <w:r>
        <w:t>recent = df[df[ITEM_COL] == PREDICT_ITEM].sort_values(DATE_COL)</w:t>
      </w:r>
    </w:p>
    <w:p w14:paraId="4EF0FEE8" w14:textId="77777777" w:rsidR="003030F2" w:rsidRDefault="003030F2" w:rsidP="003030F2">
      <w:pPr>
        <w:pStyle w:val="ListBullet"/>
        <w:numPr>
          <w:ilvl w:val="0"/>
          <w:numId w:val="0"/>
        </w:numPr>
        <w:ind w:left="360"/>
      </w:pPr>
      <w:r>
        <w:t>if len(recent) == 0:</w:t>
      </w:r>
    </w:p>
    <w:p w14:paraId="0E6FD7D6" w14:textId="77777777" w:rsidR="003030F2" w:rsidRDefault="003030F2" w:rsidP="003030F2">
      <w:pPr>
        <w:pStyle w:val="ListBullet"/>
        <w:numPr>
          <w:ilvl w:val="0"/>
          <w:numId w:val="0"/>
        </w:numPr>
        <w:ind w:left="360"/>
      </w:pPr>
      <w:r>
        <w:t xml:space="preserve">    raise ValueError(f"Item '{PREDICT_ITEM}' was not found in the dataset. Check spelling.")</w:t>
      </w:r>
    </w:p>
    <w:p w14:paraId="73B7E024" w14:textId="77777777" w:rsidR="003030F2" w:rsidRDefault="003030F2" w:rsidP="003030F2">
      <w:pPr>
        <w:pStyle w:val="ListBullet"/>
        <w:numPr>
          <w:ilvl w:val="0"/>
          <w:numId w:val="0"/>
        </w:numPr>
        <w:ind w:left="360"/>
      </w:pPr>
    </w:p>
    <w:p w14:paraId="701EB624" w14:textId="77777777" w:rsidR="003030F2" w:rsidRDefault="003030F2" w:rsidP="003030F2">
      <w:pPr>
        <w:pStyle w:val="ListBullet"/>
        <w:numPr>
          <w:ilvl w:val="0"/>
          <w:numId w:val="0"/>
        </w:numPr>
        <w:ind w:left="360"/>
      </w:pPr>
      <w:r>
        <w:t>last = recent.iloc[-1]</w:t>
      </w:r>
    </w:p>
    <w:p w14:paraId="653E8706" w14:textId="77777777" w:rsidR="003030F2" w:rsidRDefault="003030F2" w:rsidP="003030F2">
      <w:pPr>
        <w:pStyle w:val="ListBullet"/>
        <w:numPr>
          <w:ilvl w:val="0"/>
          <w:numId w:val="0"/>
        </w:numPr>
        <w:ind w:left="360"/>
      </w:pPr>
      <w:r>
        <w:t>pred_row = {c: last.get(c, 0) for c in avail_feats}</w:t>
      </w:r>
    </w:p>
    <w:p w14:paraId="2ACEEC70" w14:textId="77777777" w:rsidR="003030F2" w:rsidRDefault="003030F2" w:rsidP="003030F2">
      <w:pPr>
        <w:pStyle w:val="ListBullet"/>
        <w:numPr>
          <w:ilvl w:val="0"/>
          <w:numId w:val="0"/>
        </w:numPr>
        <w:ind w:left="360"/>
      </w:pPr>
    </w:p>
    <w:p w14:paraId="5F5156CF" w14:textId="77777777" w:rsidR="003030F2" w:rsidRDefault="003030F2" w:rsidP="003030F2">
      <w:pPr>
        <w:pStyle w:val="ListBullet"/>
        <w:numPr>
          <w:ilvl w:val="0"/>
          <w:numId w:val="0"/>
        </w:numPr>
        <w:ind w:left="360"/>
      </w:pPr>
      <w:r>
        <w:t># 1. Inject Target Date and Inventory Inputs</w:t>
      </w:r>
    </w:p>
    <w:p w14:paraId="4E7C2009" w14:textId="77777777" w:rsidR="003030F2" w:rsidRDefault="003030F2" w:rsidP="003030F2">
      <w:pPr>
        <w:pStyle w:val="ListBullet"/>
        <w:numPr>
          <w:ilvl w:val="0"/>
          <w:numId w:val="0"/>
        </w:numPr>
        <w:ind w:left="360"/>
      </w:pPr>
      <w:r>
        <w:t>target_dt = pd.to_datetime(PREDICT_DATE)</w:t>
      </w:r>
    </w:p>
    <w:p w14:paraId="0AE5D523" w14:textId="77777777" w:rsidR="003030F2" w:rsidRDefault="003030F2" w:rsidP="003030F2">
      <w:pPr>
        <w:pStyle w:val="ListBullet"/>
        <w:numPr>
          <w:ilvl w:val="0"/>
          <w:numId w:val="0"/>
        </w:numPr>
        <w:ind w:left="360"/>
      </w:pPr>
      <w:r>
        <w:t>pred_row[ITEM_COL]    = PREDICT_ITEM</w:t>
      </w:r>
    </w:p>
    <w:p w14:paraId="2E2E475A" w14:textId="77777777" w:rsidR="003030F2" w:rsidRDefault="003030F2" w:rsidP="003030F2">
      <w:pPr>
        <w:pStyle w:val="ListBullet"/>
        <w:numPr>
          <w:ilvl w:val="0"/>
          <w:numId w:val="0"/>
        </w:numPr>
        <w:ind w:left="360"/>
      </w:pPr>
      <w:r>
        <w:t>pred_row[DATE_COL]    = target_dt</w:t>
      </w:r>
    </w:p>
    <w:p w14:paraId="407424E8" w14:textId="77777777" w:rsidR="003030F2" w:rsidRDefault="003030F2" w:rsidP="003030F2">
      <w:pPr>
        <w:pStyle w:val="ListBullet"/>
        <w:numPr>
          <w:ilvl w:val="0"/>
          <w:numId w:val="0"/>
        </w:numPr>
        <w:ind w:left="360"/>
      </w:pPr>
      <w:r>
        <w:t>pred_row['IN']        = PREDICT_IN</w:t>
      </w:r>
    </w:p>
    <w:p w14:paraId="42B8B09F" w14:textId="77777777" w:rsidR="003030F2" w:rsidRDefault="003030F2" w:rsidP="003030F2">
      <w:pPr>
        <w:pStyle w:val="ListBullet"/>
        <w:numPr>
          <w:ilvl w:val="0"/>
          <w:numId w:val="0"/>
        </w:numPr>
        <w:ind w:left="360"/>
      </w:pPr>
      <w:r>
        <w:t>pred_row['Open']      = last.get('BALANCE', 0)</w:t>
      </w:r>
    </w:p>
    <w:p w14:paraId="425CA385" w14:textId="77777777" w:rsidR="003030F2" w:rsidRDefault="003030F2" w:rsidP="003030F2">
      <w:pPr>
        <w:pStyle w:val="ListBullet"/>
        <w:numPr>
          <w:ilvl w:val="0"/>
          <w:numId w:val="0"/>
        </w:numPr>
        <w:ind w:left="360"/>
      </w:pPr>
      <w:r>
        <w:t>pred_row['TOTAL']     = pred_row['Open'] + PREDICT_IN</w:t>
      </w:r>
    </w:p>
    <w:p w14:paraId="76FA0466" w14:textId="77777777" w:rsidR="003030F2" w:rsidRDefault="003030F2" w:rsidP="003030F2">
      <w:pPr>
        <w:pStyle w:val="ListBullet"/>
        <w:numPr>
          <w:ilvl w:val="0"/>
          <w:numId w:val="0"/>
        </w:numPr>
        <w:ind w:left="360"/>
      </w:pPr>
    </w:p>
    <w:p w14:paraId="7087AA26" w14:textId="77777777" w:rsidR="003030F2" w:rsidRDefault="003030F2" w:rsidP="003030F2">
      <w:pPr>
        <w:pStyle w:val="ListBullet"/>
        <w:numPr>
          <w:ilvl w:val="0"/>
          <w:numId w:val="0"/>
        </w:numPr>
        <w:ind w:left="360"/>
      </w:pPr>
      <w:r>
        <w:t># 2. Dynamically Recompute Gregorian Calendar Coordinates</w:t>
      </w:r>
    </w:p>
    <w:p w14:paraId="1F975FA1" w14:textId="77777777" w:rsidR="003030F2" w:rsidRDefault="003030F2" w:rsidP="003030F2">
      <w:pPr>
        <w:pStyle w:val="ListBullet"/>
        <w:numPr>
          <w:ilvl w:val="0"/>
          <w:numId w:val="0"/>
        </w:numPr>
        <w:ind w:left="360"/>
      </w:pPr>
      <w:r>
        <w:lastRenderedPageBreak/>
        <w:t>pred_row['year']        = target_dt.year</w:t>
      </w:r>
    </w:p>
    <w:p w14:paraId="0D3C65A7" w14:textId="77777777" w:rsidR="003030F2" w:rsidRDefault="003030F2" w:rsidP="003030F2">
      <w:pPr>
        <w:pStyle w:val="ListBullet"/>
        <w:numPr>
          <w:ilvl w:val="0"/>
          <w:numId w:val="0"/>
        </w:numPr>
        <w:ind w:left="360"/>
      </w:pPr>
      <w:r>
        <w:t>pred_row['month']       = target_dt.month</w:t>
      </w:r>
    </w:p>
    <w:p w14:paraId="61147A0E" w14:textId="77777777" w:rsidR="003030F2" w:rsidRDefault="003030F2" w:rsidP="003030F2">
      <w:pPr>
        <w:pStyle w:val="ListBullet"/>
        <w:numPr>
          <w:ilvl w:val="0"/>
          <w:numId w:val="0"/>
        </w:numPr>
        <w:ind w:left="360"/>
      </w:pPr>
      <w:r>
        <w:t>pred_row['day']         = target_dt.day</w:t>
      </w:r>
    </w:p>
    <w:p w14:paraId="699B4260" w14:textId="77777777" w:rsidR="003030F2" w:rsidRDefault="003030F2" w:rsidP="003030F2">
      <w:pPr>
        <w:pStyle w:val="ListBullet"/>
        <w:numPr>
          <w:ilvl w:val="0"/>
          <w:numId w:val="0"/>
        </w:numPr>
        <w:ind w:left="360"/>
      </w:pPr>
      <w:r>
        <w:t>pred_row['day_of_year'] = target_dt.dayofyear</w:t>
      </w:r>
    </w:p>
    <w:p w14:paraId="044E4E2C" w14:textId="77777777" w:rsidR="003030F2" w:rsidRDefault="003030F2" w:rsidP="003030F2">
      <w:pPr>
        <w:pStyle w:val="ListBullet"/>
        <w:numPr>
          <w:ilvl w:val="0"/>
          <w:numId w:val="0"/>
        </w:numPr>
        <w:ind w:left="360"/>
      </w:pPr>
      <w:r>
        <w:t>pred_row['day_of_week'] = target_dt.dayofweek</w:t>
      </w:r>
    </w:p>
    <w:p w14:paraId="4B1993AC" w14:textId="77777777" w:rsidR="003030F2" w:rsidRDefault="003030F2" w:rsidP="003030F2">
      <w:pPr>
        <w:pStyle w:val="ListBullet"/>
        <w:numPr>
          <w:ilvl w:val="0"/>
          <w:numId w:val="0"/>
        </w:numPr>
        <w:ind w:left="360"/>
      </w:pPr>
      <w:r>
        <w:t>pred_row['is_friday']   = 1 if target_dt.dayofweek == 4 else 0</w:t>
      </w:r>
    </w:p>
    <w:p w14:paraId="2F431556" w14:textId="77777777" w:rsidR="003030F2" w:rsidRDefault="003030F2" w:rsidP="003030F2">
      <w:pPr>
        <w:pStyle w:val="ListBullet"/>
        <w:numPr>
          <w:ilvl w:val="0"/>
          <w:numId w:val="0"/>
        </w:numPr>
        <w:ind w:left="360"/>
      </w:pPr>
    </w:p>
    <w:p w14:paraId="3B9654A4" w14:textId="77777777" w:rsidR="003030F2" w:rsidRDefault="003030F2" w:rsidP="003030F2">
      <w:pPr>
        <w:pStyle w:val="ListBullet"/>
        <w:numPr>
          <w:ilvl w:val="0"/>
          <w:numId w:val="0"/>
        </w:numPr>
        <w:ind w:left="360"/>
      </w:pPr>
      <w:r>
        <w:t># 3. Recalculate Cyclic Transformations</w:t>
      </w:r>
    </w:p>
    <w:p w14:paraId="1139ED99" w14:textId="77777777" w:rsidR="003030F2" w:rsidRDefault="003030F2" w:rsidP="003030F2">
      <w:pPr>
        <w:pStyle w:val="ListBullet"/>
        <w:numPr>
          <w:ilvl w:val="0"/>
          <w:numId w:val="0"/>
        </w:numPr>
        <w:ind w:left="360"/>
      </w:pPr>
      <w:r>
        <w:t>pred_row['month_sin']       = np.sin(2 * np.pi * target_dt.month / 12)</w:t>
      </w:r>
    </w:p>
    <w:p w14:paraId="765CCE23" w14:textId="77777777" w:rsidR="003030F2" w:rsidRDefault="003030F2" w:rsidP="003030F2">
      <w:pPr>
        <w:pStyle w:val="ListBullet"/>
        <w:numPr>
          <w:ilvl w:val="0"/>
          <w:numId w:val="0"/>
        </w:numPr>
        <w:ind w:left="360"/>
      </w:pPr>
      <w:r>
        <w:t>pred_row['month_cos']       = np.cos(2 * np.pi * target_dt.month / 12)</w:t>
      </w:r>
    </w:p>
    <w:p w14:paraId="615D0076" w14:textId="77777777" w:rsidR="003030F2" w:rsidRDefault="003030F2" w:rsidP="003030F2">
      <w:pPr>
        <w:pStyle w:val="ListBullet"/>
        <w:numPr>
          <w:ilvl w:val="0"/>
          <w:numId w:val="0"/>
        </w:numPr>
        <w:ind w:left="360"/>
      </w:pPr>
      <w:r>
        <w:t>pred_row['day_of_week_sin'] = np.sin(2 * np.pi * target_dt.dayofweek / 7)</w:t>
      </w:r>
    </w:p>
    <w:p w14:paraId="47E79080" w14:textId="77777777" w:rsidR="003030F2" w:rsidRDefault="003030F2" w:rsidP="003030F2">
      <w:pPr>
        <w:pStyle w:val="ListBullet"/>
        <w:numPr>
          <w:ilvl w:val="0"/>
          <w:numId w:val="0"/>
        </w:numPr>
        <w:ind w:left="360"/>
      </w:pPr>
      <w:r>
        <w:t>pred_row['day_of_week_cos'] = np.cos(2 * np.pi * target_dt.dayofweek / 7)</w:t>
      </w:r>
    </w:p>
    <w:p w14:paraId="199F4BFB" w14:textId="77777777" w:rsidR="003030F2" w:rsidRDefault="003030F2" w:rsidP="003030F2">
      <w:pPr>
        <w:pStyle w:val="ListBullet"/>
        <w:numPr>
          <w:ilvl w:val="0"/>
          <w:numId w:val="0"/>
        </w:numPr>
        <w:ind w:left="360"/>
      </w:pPr>
    </w:p>
    <w:p w14:paraId="0F32889F" w14:textId="77777777" w:rsidR="003030F2" w:rsidRDefault="003030F2" w:rsidP="003030F2">
      <w:pPr>
        <w:pStyle w:val="ListBullet"/>
        <w:numPr>
          <w:ilvl w:val="0"/>
          <w:numId w:val="0"/>
        </w:numPr>
        <w:ind w:left="360"/>
      </w:pPr>
      <w:r>
        <w:t># 4. Simple Weather Mapping for Oman Seasonality Bounds</w:t>
      </w:r>
    </w:p>
    <w:p w14:paraId="20AFE43A" w14:textId="77777777" w:rsidR="003030F2" w:rsidRDefault="003030F2" w:rsidP="003030F2">
      <w:pPr>
        <w:pStyle w:val="ListBullet"/>
        <w:numPr>
          <w:ilvl w:val="0"/>
          <w:numId w:val="0"/>
        </w:numPr>
        <w:ind w:left="360"/>
      </w:pPr>
      <w:r>
        <w:t>if target_dt.month in [11, 12, 1, 2]:</w:t>
      </w:r>
    </w:p>
    <w:p w14:paraId="16D33BD9" w14:textId="77777777" w:rsidR="003030F2" w:rsidRDefault="003030F2" w:rsidP="003030F2">
      <w:pPr>
        <w:pStyle w:val="ListBullet"/>
        <w:numPr>
          <w:ilvl w:val="0"/>
          <w:numId w:val="0"/>
        </w:numPr>
        <w:ind w:left="360"/>
      </w:pPr>
      <w:r>
        <w:t xml:space="preserve">    pred_row['real_max_temperature'] = 22.0  # Winter average</w:t>
      </w:r>
    </w:p>
    <w:p w14:paraId="40AB9ED7" w14:textId="77777777" w:rsidR="003030F2" w:rsidRDefault="003030F2" w:rsidP="003030F2">
      <w:pPr>
        <w:pStyle w:val="ListBullet"/>
        <w:numPr>
          <w:ilvl w:val="0"/>
          <w:numId w:val="0"/>
        </w:numPr>
        <w:ind w:left="360"/>
      </w:pPr>
      <w:r>
        <w:t xml:space="preserve">    pred_row['season_num']           = 0</w:t>
      </w:r>
    </w:p>
    <w:p w14:paraId="12F981FD" w14:textId="77777777" w:rsidR="003030F2" w:rsidRDefault="003030F2" w:rsidP="003030F2">
      <w:pPr>
        <w:pStyle w:val="ListBullet"/>
        <w:numPr>
          <w:ilvl w:val="0"/>
          <w:numId w:val="0"/>
        </w:numPr>
        <w:ind w:left="360"/>
      </w:pPr>
      <w:r>
        <w:t>elif target_dt.month in [3, 4, 5]:</w:t>
      </w:r>
    </w:p>
    <w:p w14:paraId="08FC7F43" w14:textId="77777777" w:rsidR="003030F2" w:rsidRDefault="003030F2" w:rsidP="003030F2">
      <w:pPr>
        <w:pStyle w:val="ListBullet"/>
        <w:numPr>
          <w:ilvl w:val="0"/>
          <w:numId w:val="0"/>
        </w:numPr>
        <w:ind w:left="360"/>
      </w:pPr>
      <w:r>
        <w:t xml:space="preserve">    pred_row['real_max_temperature'] = 31.0  # Spring average</w:t>
      </w:r>
    </w:p>
    <w:p w14:paraId="59AAD13B" w14:textId="77777777" w:rsidR="003030F2" w:rsidRDefault="003030F2" w:rsidP="003030F2">
      <w:pPr>
        <w:pStyle w:val="ListBullet"/>
        <w:numPr>
          <w:ilvl w:val="0"/>
          <w:numId w:val="0"/>
        </w:numPr>
        <w:ind w:left="360"/>
      </w:pPr>
      <w:r>
        <w:t xml:space="preserve">    pred_row['season_num']           = 1</w:t>
      </w:r>
    </w:p>
    <w:p w14:paraId="09299E80" w14:textId="77777777" w:rsidR="003030F2" w:rsidRDefault="003030F2" w:rsidP="003030F2">
      <w:pPr>
        <w:pStyle w:val="ListBullet"/>
        <w:numPr>
          <w:ilvl w:val="0"/>
          <w:numId w:val="0"/>
        </w:numPr>
        <w:ind w:left="360"/>
      </w:pPr>
      <w:r>
        <w:t>elif target_dt.month in [6, 7, 8, 9]:</w:t>
      </w:r>
    </w:p>
    <w:p w14:paraId="1CB254B7" w14:textId="77777777" w:rsidR="003030F2" w:rsidRDefault="003030F2" w:rsidP="003030F2">
      <w:pPr>
        <w:pStyle w:val="ListBullet"/>
        <w:numPr>
          <w:ilvl w:val="0"/>
          <w:numId w:val="0"/>
        </w:numPr>
        <w:ind w:left="360"/>
      </w:pPr>
      <w:r>
        <w:t xml:space="preserve">    pred_row['real_max_temperature'] = 37.0  # Summer peak</w:t>
      </w:r>
    </w:p>
    <w:p w14:paraId="0068BD83" w14:textId="77777777" w:rsidR="003030F2" w:rsidRDefault="003030F2" w:rsidP="003030F2">
      <w:pPr>
        <w:pStyle w:val="ListBullet"/>
        <w:numPr>
          <w:ilvl w:val="0"/>
          <w:numId w:val="0"/>
        </w:numPr>
        <w:ind w:left="360"/>
      </w:pPr>
      <w:r>
        <w:t xml:space="preserve">    pred_row['season_num']           = 2</w:t>
      </w:r>
    </w:p>
    <w:p w14:paraId="4D3AF393" w14:textId="77777777" w:rsidR="003030F2" w:rsidRDefault="003030F2" w:rsidP="003030F2">
      <w:pPr>
        <w:pStyle w:val="ListBullet"/>
        <w:numPr>
          <w:ilvl w:val="0"/>
          <w:numId w:val="0"/>
        </w:numPr>
        <w:ind w:left="360"/>
      </w:pPr>
      <w:r>
        <w:t>else:</w:t>
      </w:r>
    </w:p>
    <w:p w14:paraId="699F35F4" w14:textId="77777777" w:rsidR="003030F2" w:rsidRDefault="003030F2" w:rsidP="003030F2">
      <w:pPr>
        <w:pStyle w:val="ListBullet"/>
        <w:numPr>
          <w:ilvl w:val="0"/>
          <w:numId w:val="0"/>
        </w:numPr>
        <w:ind w:left="360"/>
      </w:pPr>
      <w:r>
        <w:t xml:space="preserve">    pred_row['real_max_temperature'] = 32.0  # Autumn transition</w:t>
      </w:r>
    </w:p>
    <w:p w14:paraId="1BE5BAEB" w14:textId="77777777" w:rsidR="003030F2" w:rsidRDefault="003030F2" w:rsidP="003030F2">
      <w:pPr>
        <w:pStyle w:val="ListBullet"/>
        <w:numPr>
          <w:ilvl w:val="0"/>
          <w:numId w:val="0"/>
        </w:numPr>
        <w:ind w:left="360"/>
      </w:pPr>
      <w:r>
        <w:t xml:space="preserve">    pred_row['season_num']           = 3</w:t>
      </w:r>
    </w:p>
    <w:p w14:paraId="574084B7" w14:textId="77777777" w:rsidR="003030F2" w:rsidRDefault="003030F2" w:rsidP="003030F2">
      <w:pPr>
        <w:pStyle w:val="ListBullet"/>
        <w:numPr>
          <w:ilvl w:val="0"/>
          <w:numId w:val="0"/>
        </w:numPr>
        <w:ind w:left="360"/>
      </w:pPr>
      <w:r>
        <w:t>pred_row['real_rainfall_mm'] = 0.0</w:t>
      </w:r>
    </w:p>
    <w:p w14:paraId="613034EC" w14:textId="77777777" w:rsidR="003030F2" w:rsidRDefault="003030F2" w:rsidP="003030F2">
      <w:pPr>
        <w:pStyle w:val="ListBullet"/>
        <w:numPr>
          <w:ilvl w:val="0"/>
          <w:numId w:val="0"/>
        </w:numPr>
        <w:ind w:left="360"/>
      </w:pPr>
    </w:p>
    <w:p w14:paraId="116B36C7" w14:textId="77777777" w:rsidR="003030F2" w:rsidRDefault="003030F2" w:rsidP="003030F2">
      <w:pPr>
        <w:pStyle w:val="ListBullet"/>
        <w:numPr>
          <w:ilvl w:val="0"/>
          <w:numId w:val="0"/>
        </w:numPr>
        <w:ind w:left="360"/>
      </w:pPr>
      <w:r>
        <w:t># 5. Align Islamic Calendar Proximity Default Coordinates</w:t>
      </w:r>
    </w:p>
    <w:p w14:paraId="59211921" w14:textId="77777777" w:rsidR="003030F2" w:rsidRDefault="003030F2" w:rsidP="003030F2">
      <w:pPr>
        <w:pStyle w:val="ListBullet"/>
        <w:numPr>
          <w:ilvl w:val="0"/>
          <w:numId w:val="0"/>
        </w:numPr>
        <w:ind w:left="360"/>
      </w:pPr>
      <w:r>
        <w:t>pred_row['is_ramadan_period']  = 0</w:t>
      </w:r>
    </w:p>
    <w:p w14:paraId="65CDE09A" w14:textId="77777777" w:rsidR="003030F2" w:rsidRDefault="003030F2" w:rsidP="003030F2">
      <w:pPr>
        <w:pStyle w:val="ListBullet"/>
        <w:numPr>
          <w:ilvl w:val="0"/>
          <w:numId w:val="0"/>
        </w:numPr>
        <w:ind w:left="360"/>
      </w:pPr>
      <w:r>
        <w:t>pred_row['eidalfitrwindow']    = 0</w:t>
      </w:r>
    </w:p>
    <w:p w14:paraId="262E5714" w14:textId="77777777" w:rsidR="003030F2" w:rsidRDefault="003030F2" w:rsidP="003030F2">
      <w:pPr>
        <w:pStyle w:val="ListBullet"/>
        <w:numPr>
          <w:ilvl w:val="0"/>
          <w:numId w:val="0"/>
        </w:numPr>
        <w:ind w:left="360"/>
      </w:pPr>
      <w:r>
        <w:t>pred_row['eidaladhawindow']    = 0</w:t>
      </w:r>
    </w:p>
    <w:p w14:paraId="5ACF59A7" w14:textId="77777777" w:rsidR="003030F2" w:rsidRDefault="003030F2" w:rsidP="003030F2">
      <w:pPr>
        <w:pStyle w:val="ListBullet"/>
        <w:numPr>
          <w:ilvl w:val="0"/>
          <w:numId w:val="0"/>
        </w:numPr>
        <w:ind w:left="360"/>
      </w:pPr>
      <w:r>
        <w:t>pred_row['eid_fitr_proximity'] = 99</w:t>
      </w:r>
    </w:p>
    <w:p w14:paraId="5FAF4F21" w14:textId="77777777" w:rsidR="003030F2" w:rsidRDefault="003030F2" w:rsidP="003030F2">
      <w:pPr>
        <w:pStyle w:val="ListBullet"/>
        <w:numPr>
          <w:ilvl w:val="0"/>
          <w:numId w:val="0"/>
        </w:numPr>
        <w:ind w:left="360"/>
      </w:pPr>
      <w:r>
        <w:t>pred_row['eid_adha_proximity'] = 99</w:t>
      </w:r>
    </w:p>
    <w:p w14:paraId="637BA1AB" w14:textId="77777777" w:rsidR="003030F2" w:rsidRDefault="003030F2" w:rsidP="003030F2">
      <w:pPr>
        <w:pStyle w:val="ListBullet"/>
        <w:numPr>
          <w:ilvl w:val="0"/>
          <w:numId w:val="0"/>
        </w:numPr>
        <w:ind w:left="360"/>
      </w:pPr>
    </w:p>
    <w:p w14:paraId="18F6008E" w14:textId="77777777" w:rsidR="003030F2" w:rsidRDefault="003030F2" w:rsidP="003030F2">
      <w:pPr>
        <w:pStyle w:val="ListBullet"/>
        <w:numPr>
          <w:ilvl w:val="0"/>
          <w:numId w:val="0"/>
        </w:numPr>
        <w:ind w:left="360"/>
      </w:pPr>
      <w:r>
        <w:t>if PREDICT_DATE == '2025-08-31':</w:t>
      </w:r>
    </w:p>
    <w:p w14:paraId="307FFC7D" w14:textId="77777777" w:rsidR="003030F2" w:rsidRDefault="003030F2" w:rsidP="003030F2">
      <w:pPr>
        <w:pStyle w:val="ListBullet"/>
        <w:numPr>
          <w:ilvl w:val="0"/>
          <w:numId w:val="0"/>
        </w:numPr>
        <w:ind w:left="360"/>
      </w:pPr>
      <w:r>
        <w:t xml:space="preserve">    pred_row['HijriYear']  = 1447</w:t>
      </w:r>
    </w:p>
    <w:p w14:paraId="39060407" w14:textId="77777777" w:rsidR="003030F2" w:rsidRDefault="003030F2" w:rsidP="003030F2">
      <w:pPr>
        <w:pStyle w:val="ListBullet"/>
        <w:numPr>
          <w:ilvl w:val="0"/>
          <w:numId w:val="0"/>
        </w:numPr>
        <w:ind w:left="360"/>
      </w:pPr>
      <w:r>
        <w:t xml:space="preserve">    pred_row['HijriMonth'] = 2</w:t>
      </w:r>
    </w:p>
    <w:p w14:paraId="36D5585C" w14:textId="77777777" w:rsidR="003030F2" w:rsidRDefault="003030F2" w:rsidP="003030F2">
      <w:pPr>
        <w:pStyle w:val="ListBullet"/>
        <w:numPr>
          <w:ilvl w:val="0"/>
          <w:numId w:val="0"/>
        </w:numPr>
        <w:ind w:left="360"/>
      </w:pPr>
      <w:r>
        <w:t xml:space="preserve">    pred_row['HijriDay']   = 7</w:t>
      </w:r>
    </w:p>
    <w:p w14:paraId="31AB96C4" w14:textId="77777777" w:rsidR="003030F2" w:rsidRDefault="003030F2" w:rsidP="003030F2">
      <w:pPr>
        <w:pStyle w:val="ListBullet"/>
        <w:numPr>
          <w:ilvl w:val="0"/>
          <w:numId w:val="0"/>
        </w:numPr>
        <w:ind w:left="360"/>
      </w:pPr>
    </w:p>
    <w:p w14:paraId="1EC3B2C6" w14:textId="77777777" w:rsidR="003030F2" w:rsidRDefault="003030F2" w:rsidP="003030F2">
      <w:pPr>
        <w:pStyle w:val="ListBullet"/>
        <w:numPr>
          <w:ilvl w:val="0"/>
          <w:numId w:val="0"/>
        </w:numPr>
        <w:ind w:left="360"/>
      </w:pPr>
      <w:r>
        <w:t># 6. Populate Lags and Window Metrics from Recent Historical Tail</w:t>
      </w:r>
    </w:p>
    <w:p w14:paraId="54AE1A0A" w14:textId="77777777" w:rsidR="003030F2" w:rsidRDefault="003030F2" w:rsidP="003030F2">
      <w:pPr>
        <w:pStyle w:val="ListBullet"/>
        <w:numPr>
          <w:ilvl w:val="0"/>
          <w:numId w:val="0"/>
        </w:numPr>
        <w:ind w:left="360"/>
      </w:pPr>
      <w:r>
        <w:t>for lag in [1, 7, 14, 30]:</w:t>
      </w:r>
    </w:p>
    <w:p w14:paraId="3629CFBE" w14:textId="77777777" w:rsidR="003030F2" w:rsidRDefault="003030F2" w:rsidP="003030F2">
      <w:pPr>
        <w:pStyle w:val="ListBullet"/>
        <w:numPr>
          <w:ilvl w:val="0"/>
          <w:numId w:val="0"/>
        </w:numPr>
        <w:ind w:left="360"/>
      </w:pPr>
      <w:r>
        <w:lastRenderedPageBreak/>
        <w:t xml:space="preserve">    if len(recent) &gt;= lag:</w:t>
      </w:r>
    </w:p>
    <w:p w14:paraId="7D138B41" w14:textId="77777777" w:rsidR="003030F2" w:rsidRDefault="003030F2" w:rsidP="003030F2">
      <w:pPr>
        <w:pStyle w:val="ListBullet"/>
        <w:numPr>
          <w:ilvl w:val="0"/>
          <w:numId w:val="0"/>
        </w:numPr>
        <w:ind w:left="360"/>
      </w:pPr>
      <w:r>
        <w:t xml:space="preserve">        pred_row[f'out_lag_{lag}']     = recent.iloc[-lag][TARGET]</w:t>
      </w:r>
    </w:p>
    <w:p w14:paraId="71D237A5" w14:textId="77777777" w:rsidR="003030F2" w:rsidRDefault="003030F2" w:rsidP="003030F2">
      <w:pPr>
        <w:pStyle w:val="ListBullet"/>
        <w:numPr>
          <w:ilvl w:val="0"/>
          <w:numId w:val="0"/>
        </w:numPr>
        <w:ind w:left="360"/>
      </w:pPr>
      <w:r>
        <w:t xml:space="preserve">        pred_row[f'balance_lag_{lag}'] = recent.iloc[-lag].get('BALANCE', 0)</w:t>
      </w:r>
    </w:p>
    <w:p w14:paraId="28AD98AC" w14:textId="77777777" w:rsidR="003030F2" w:rsidRDefault="003030F2" w:rsidP="003030F2">
      <w:pPr>
        <w:pStyle w:val="ListBullet"/>
        <w:numPr>
          <w:ilvl w:val="0"/>
          <w:numId w:val="0"/>
        </w:numPr>
        <w:ind w:left="360"/>
      </w:pPr>
    </w:p>
    <w:p w14:paraId="26C6CF55" w14:textId="77777777" w:rsidR="003030F2" w:rsidRDefault="003030F2" w:rsidP="003030F2">
      <w:pPr>
        <w:pStyle w:val="ListBullet"/>
        <w:numPr>
          <w:ilvl w:val="0"/>
          <w:numId w:val="0"/>
        </w:numPr>
        <w:ind w:left="360"/>
      </w:pPr>
      <w:r>
        <w:t>pred_row['out_roll_mean_7']  = recent.tail(7)[TARGET].mean()</w:t>
      </w:r>
    </w:p>
    <w:p w14:paraId="340CC958" w14:textId="77777777" w:rsidR="003030F2" w:rsidRDefault="003030F2" w:rsidP="003030F2">
      <w:pPr>
        <w:pStyle w:val="ListBullet"/>
        <w:numPr>
          <w:ilvl w:val="0"/>
          <w:numId w:val="0"/>
        </w:numPr>
        <w:ind w:left="360"/>
      </w:pPr>
      <w:r>
        <w:t>pred_row['out_roll_sd_7']    = recent.tail(7)[TARGET].std()</w:t>
      </w:r>
    </w:p>
    <w:p w14:paraId="69950A29" w14:textId="77777777" w:rsidR="003030F2" w:rsidRDefault="003030F2" w:rsidP="003030F2">
      <w:pPr>
        <w:pStyle w:val="ListBullet"/>
        <w:numPr>
          <w:ilvl w:val="0"/>
          <w:numId w:val="0"/>
        </w:numPr>
        <w:ind w:left="360"/>
      </w:pPr>
      <w:r>
        <w:t>pred_row['out_roll_mean_30'] = recent.tail(30)[TARGET].mean()</w:t>
      </w:r>
    </w:p>
    <w:p w14:paraId="15B3B4E4" w14:textId="77777777" w:rsidR="003030F2" w:rsidRDefault="003030F2" w:rsidP="003030F2">
      <w:pPr>
        <w:pStyle w:val="ListBullet"/>
        <w:numPr>
          <w:ilvl w:val="0"/>
          <w:numId w:val="0"/>
        </w:numPr>
        <w:ind w:left="360"/>
      </w:pPr>
      <w:r>
        <w:t>pred_row['out_roll_sd_30']   = recent.tail(30)[TARGET].std()</w:t>
      </w:r>
    </w:p>
    <w:p w14:paraId="2A2F5B2F" w14:textId="77777777" w:rsidR="003030F2" w:rsidRDefault="003030F2" w:rsidP="003030F2">
      <w:pPr>
        <w:pStyle w:val="ListBullet"/>
        <w:numPr>
          <w:ilvl w:val="0"/>
          <w:numId w:val="0"/>
        </w:numPr>
        <w:ind w:left="360"/>
      </w:pPr>
    </w:p>
    <w:p w14:paraId="75C9D112" w14:textId="77777777" w:rsidR="003030F2" w:rsidRDefault="003030F2" w:rsidP="003030F2">
      <w:pPr>
        <w:pStyle w:val="ListBullet"/>
        <w:numPr>
          <w:ilvl w:val="0"/>
          <w:numId w:val="0"/>
        </w:numPr>
        <w:ind w:left="360"/>
      </w:pPr>
      <w:r>
        <w:t># Direct Inference (No fitting required!)</w:t>
      </w:r>
    </w:p>
    <w:p w14:paraId="5A6685D1" w14:textId="77777777" w:rsidR="003030F2" w:rsidRDefault="003030F2" w:rsidP="003030F2">
      <w:pPr>
        <w:pStyle w:val="ListBullet"/>
        <w:numPr>
          <w:ilvl w:val="0"/>
          <w:numId w:val="0"/>
        </w:numPr>
        <w:ind w:left="360"/>
      </w:pPr>
      <w:r>
        <w:t>pred_df    = pd.DataFrame([pred_row])</w:t>
      </w:r>
    </w:p>
    <w:p w14:paraId="2A287A85" w14:textId="77777777" w:rsidR="003030F2" w:rsidRDefault="003030F2" w:rsidP="003030F2">
      <w:pPr>
        <w:pStyle w:val="ListBullet"/>
        <w:numPr>
          <w:ilvl w:val="0"/>
          <w:numId w:val="0"/>
        </w:numPr>
        <w:ind w:left="360"/>
      </w:pPr>
      <w:r>
        <w:t>prediction = pipe.predict(pred_df[avail_feats])[0]</w:t>
      </w:r>
    </w:p>
    <w:p w14:paraId="6DF100C1" w14:textId="77777777" w:rsidR="003030F2" w:rsidRDefault="003030F2" w:rsidP="003030F2">
      <w:pPr>
        <w:pStyle w:val="ListBullet"/>
        <w:numPr>
          <w:ilvl w:val="0"/>
          <w:numId w:val="0"/>
        </w:numPr>
        <w:ind w:left="360"/>
      </w:pPr>
      <w:r>
        <w:t>prediction = max(0, round(prediction))</w:t>
      </w:r>
    </w:p>
    <w:p w14:paraId="51B6CE0B" w14:textId="77777777" w:rsidR="003030F2" w:rsidRDefault="003030F2" w:rsidP="003030F2">
      <w:pPr>
        <w:pStyle w:val="ListBullet"/>
        <w:numPr>
          <w:ilvl w:val="0"/>
          <w:numId w:val="0"/>
        </w:numPr>
        <w:ind w:left="360"/>
      </w:pPr>
    </w:p>
    <w:p w14:paraId="6D0B656B" w14:textId="77777777" w:rsidR="003030F2" w:rsidRDefault="003030F2" w:rsidP="003030F2">
      <w:pPr>
        <w:pStyle w:val="ListBullet"/>
        <w:numPr>
          <w:ilvl w:val="0"/>
          <w:numId w:val="0"/>
        </w:numPr>
        <w:ind w:left="360"/>
      </w:pPr>
      <w:r>
        <w:t>print('=' * 50)</w:t>
      </w:r>
    </w:p>
    <w:p w14:paraId="693EA983" w14:textId="77777777" w:rsidR="003030F2" w:rsidRDefault="003030F2" w:rsidP="003030F2">
      <w:pPr>
        <w:pStyle w:val="ListBullet"/>
        <w:numPr>
          <w:ilvl w:val="0"/>
          <w:numId w:val="0"/>
        </w:numPr>
        <w:ind w:left="360"/>
      </w:pPr>
      <w:r>
        <w:t>print('               INFERENCE RESULTS')</w:t>
      </w:r>
    </w:p>
    <w:p w14:paraId="23F9F94F" w14:textId="77777777" w:rsidR="003030F2" w:rsidRDefault="003030F2" w:rsidP="003030F2">
      <w:pPr>
        <w:pStyle w:val="ListBullet"/>
        <w:numPr>
          <w:ilvl w:val="0"/>
          <w:numId w:val="0"/>
        </w:numPr>
        <w:ind w:left="360"/>
      </w:pPr>
      <w:r>
        <w:t>print('=' * 50)</w:t>
      </w:r>
    </w:p>
    <w:p w14:paraId="47DE02B2" w14:textId="77777777" w:rsidR="003030F2" w:rsidRDefault="003030F2" w:rsidP="003030F2">
      <w:pPr>
        <w:pStyle w:val="ListBullet"/>
        <w:numPr>
          <w:ilvl w:val="0"/>
          <w:numId w:val="0"/>
        </w:numPr>
        <w:ind w:left="360"/>
      </w:pPr>
      <w:r>
        <w:t>print(f'  Selected Item : {PREDICT_ITEM}')</w:t>
      </w:r>
    </w:p>
    <w:p w14:paraId="2B1A4CF1" w14:textId="77777777" w:rsidR="003030F2" w:rsidRDefault="003030F2" w:rsidP="003030F2">
      <w:pPr>
        <w:pStyle w:val="ListBullet"/>
        <w:numPr>
          <w:ilvl w:val="0"/>
          <w:numId w:val="0"/>
        </w:numPr>
        <w:ind w:left="360"/>
      </w:pPr>
      <w:r>
        <w:t>print(f'  Target Date   : {PREDICT_DATE} (Day index: {target_dt.dayofweek})')</w:t>
      </w:r>
    </w:p>
    <w:p w14:paraId="2B069112" w14:textId="77777777" w:rsidR="003030F2" w:rsidRDefault="003030F2" w:rsidP="003030F2">
      <w:pPr>
        <w:pStyle w:val="ListBullet"/>
        <w:numPr>
          <w:ilvl w:val="0"/>
          <w:numId w:val="0"/>
        </w:numPr>
        <w:ind w:left="360"/>
      </w:pPr>
      <w:r>
        <w:t>print(f'  Stock Arrival : {PREDICT_IN} units')</w:t>
      </w:r>
    </w:p>
    <w:p w14:paraId="35F81903" w14:textId="77777777" w:rsidR="003030F2" w:rsidRDefault="003030F2" w:rsidP="003030F2">
      <w:pPr>
        <w:pStyle w:val="ListBullet"/>
        <w:numPr>
          <w:ilvl w:val="0"/>
          <w:numId w:val="0"/>
        </w:numPr>
        <w:ind w:left="360"/>
      </w:pPr>
      <w:r>
        <w:t>print(f'  Opening Base  : {int(pred_row["Open"])} units')</w:t>
      </w:r>
    </w:p>
    <w:p w14:paraId="09E447C8" w14:textId="77777777" w:rsidR="003030F2" w:rsidRDefault="003030F2" w:rsidP="003030F2">
      <w:pPr>
        <w:pStyle w:val="ListBullet"/>
        <w:numPr>
          <w:ilvl w:val="0"/>
          <w:numId w:val="0"/>
        </w:numPr>
        <w:ind w:left="360"/>
      </w:pPr>
      <w:r>
        <w:t>print(f'  Total Capacity: {int(pred_row["TOTAL"])} units')</w:t>
      </w:r>
    </w:p>
    <w:p w14:paraId="15A28645" w14:textId="77777777" w:rsidR="003030F2" w:rsidRDefault="003030F2" w:rsidP="003030F2">
      <w:pPr>
        <w:pStyle w:val="ListBullet"/>
        <w:numPr>
          <w:ilvl w:val="0"/>
          <w:numId w:val="0"/>
        </w:numPr>
        <w:ind w:left="360"/>
      </w:pPr>
      <w:r>
        <w:t>print('-' * 50)</w:t>
      </w:r>
    </w:p>
    <w:p w14:paraId="1705CAE7" w14:textId="77777777" w:rsidR="003030F2" w:rsidRDefault="003030F2" w:rsidP="003030F2">
      <w:pPr>
        <w:pStyle w:val="ListBullet"/>
        <w:numPr>
          <w:ilvl w:val="0"/>
          <w:numId w:val="0"/>
        </w:numPr>
        <w:ind w:left="360"/>
      </w:pPr>
      <w:r>
        <w:t>print(f'  &gt;&gt; PREDICTED OUT SALES: {prediction} units')</w:t>
      </w:r>
    </w:p>
    <w:p w14:paraId="5445BE7B" w14:textId="77777777" w:rsidR="003030F2" w:rsidRDefault="003030F2" w:rsidP="003030F2">
      <w:pPr>
        <w:pStyle w:val="ListBullet"/>
        <w:numPr>
          <w:ilvl w:val="0"/>
          <w:numId w:val="0"/>
        </w:numPr>
        <w:ind w:left="360"/>
      </w:pPr>
      <w:r>
        <w:t>print('=' * 50)</w:t>
      </w:r>
    </w:p>
    <w:p w14:paraId="12A9683A" w14:textId="77777777" w:rsidR="003030F2" w:rsidRDefault="003030F2" w:rsidP="003030F2">
      <w:pPr>
        <w:pStyle w:val="ListBullet"/>
        <w:numPr>
          <w:ilvl w:val="0"/>
          <w:numId w:val="0"/>
        </w:numPr>
        <w:ind w:left="360"/>
      </w:pPr>
    </w:p>
    <w:p w14:paraId="08102FFF" w14:textId="77777777" w:rsidR="003030F2" w:rsidRDefault="003030F2" w:rsidP="003030F2">
      <w:pPr>
        <w:pStyle w:val="ListBullet"/>
        <w:numPr>
          <w:ilvl w:val="0"/>
          <w:numId w:val="0"/>
        </w:numPr>
        <w:ind w:left="360"/>
      </w:pPr>
      <w:r>
        <w:t># Visualize the predicted 'OUT' (sales) as a function of increasing 'IN' (incoming stock) for the single-item forecast.</w:t>
      </w:r>
    </w:p>
    <w:p w14:paraId="700E0294" w14:textId="77777777" w:rsidR="003030F2" w:rsidRDefault="003030F2" w:rsidP="003030F2">
      <w:pPr>
        <w:pStyle w:val="ListBullet"/>
        <w:numPr>
          <w:ilvl w:val="0"/>
          <w:numId w:val="0"/>
        </w:numPr>
        <w:ind w:left="360"/>
      </w:pPr>
      <w:r>
        <w:t>import matplotlib.pyplot as plt</w:t>
      </w:r>
    </w:p>
    <w:p w14:paraId="6485E9C4" w14:textId="77777777" w:rsidR="003030F2" w:rsidRDefault="003030F2" w:rsidP="003030F2">
      <w:pPr>
        <w:pStyle w:val="ListBullet"/>
        <w:numPr>
          <w:ilvl w:val="0"/>
          <w:numId w:val="0"/>
        </w:numPr>
        <w:ind w:left="360"/>
      </w:pPr>
      <w:r>
        <w:t>import numpy as np</w:t>
      </w:r>
    </w:p>
    <w:p w14:paraId="0065E3BE" w14:textId="77777777" w:rsidR="003030F2" w:rsidRDefault="003030F2" w:rsidP="003030F2">
      <w:pPr>
        <w:pStyle w:val="ListBullet"/>
        <w:numPr>
          <w:ilvl w:val="0"/>
          <w:numId w:val="0"/>
        </w:numPr>
        <w:ind w:left="360"/>
      </w:pPr>
      <w:r>
        <w:t>import pandas as pd</w:t>
      </w:r>
    </w:p>
    <w:p w14:paraId="5FDE93D6" w14:textId="77777777" w:rsidR="003030F2" w:rsidRDefault="003030F2" w:rsidP="003030F2">
      <w:pPr>
        <w:pStyle w:val="ListBullet"/>
        <w:numPr>
          <w:ilvl w:val="0"/>
          <w:numId w:val="0"/>
        </w:numPr>
        <w:ind w:left="360"/>
      </w:pPr>
    </w:p>
    <w:p w14:paraId="78DA7233" w14:textId="77777777" w:rsidR="003030F2" w:rsidRDefault="003030F2" w:rsidP="003030F2">
      <w:pPr>
        <w:pStyle w:val="ListBullet"/>
        <w:numPr>
          <w:ilvl w:val="0"/>
          <w:numId w:val="0"/>
        </w:numPr>
        <w:ind w:left="360"/>
      </w:pPr>
      <w:r>
        <w:t># Re-derive necessary components to ensure robustness</w:t>
      </w:r>
    </w:p>
    <w:p w14:paraId="6F5C079C" w14:textId="77777777" w:rsidR="003030F2" w:rsidRDefault="003030F2" w:rsidP="003030F2">
      <w:pPr>
        <w:pStyle w:val="ListBullet"/>
        <w:numPr>
          <w:ilvl w:val="0"/>
          <w:numId w:val="0"/>
        </w:numPr>
        <w:ind w:left="360"/>
      </w:pPr>
      <w:r>
        <w:t>num_feats, cat_feats = get_available_cols(df)</w:t>
      </w:r>
    </w:p>
    <w:p w14:paraId="389CD9E4" w14:textId="77777777" w:rsidR="003030F2" w:rsidRDefault="003030F2" w:rsidP="003030F2">
      <w:pPr>
        <w:pStyle w:val="ListBullet"/>
        <w:numPr>
          <w:ilvl w:val="0"/>
          <w:numId w:val="0"/>
        </w:numPr>
        <w:ind w:left="360"/>
      </w:pPr>
      <w:r>
        <w:t>all_feats = num_feats + cat_feats</w:t>
      </w:r>
    </w:p>
    <w:p w14:paraId="745FE128" w14:textId="77777777" w:rsidR="003030F2" w:rsidRDefault="003030F2" w:rsidP="003030F2">
      <w:pPr>
        <w:pStyle w:val="ListBullet"/>
        <w:numPr>
          <w:ilvl w:val="0"/>
          <w:numId w:val="0"/>
        </w:numPr>
        <w:ind w:left="360"/>
      </w:pPr>
      <w:r>
        <w:t>sub = df[[c for c in all_feats + [DATE_COL, TARGET] if c in df.columns]].copy()</w:t>
      </w:r>
    </w:p>
    <w:p w14:paraId="1D4DB9DD" w14:textId="77777777" w:rsidR="003030F2" w:rsidRDefault="003030F2" w:rsidP="003030F2">
      <w:pPr>
        <w:pStyle w:val="ListBullet"/>
        <w:numPr>
          <w:ilvl w:val="0"/>
          <w:numId w:val="0"/>
        </w:numPr>
        <w:ind w:left="360"/>
      </w:pPr>
      <w:r>
        <w:t>sub = sub.sort_values(DATE_COL).reset_index(drop=True)</w:t>
      </w:r>
    </w:p>
    <w:p w14:paraId="49E0105A" w14:textId="77777777" w:rsidR="003030F2" w:rsidRDefault="003030F2" w:rsidP="003030F2">
      <w:pPr>
        <w:pStyle w:val="ListBullet"/>
        <w:numPr>
          <w:ilvl w:val="0"/>
          <w:numId w:val="0"/>
        </w:numPr>
        <w:ind w:left="360"/>
      </w:pPr>
      <w:r>
        <w:t>avail_feats = [c for c in all_feats if c in sub.columns and c != TARGET]</w:t>
      </w:r>
    </w:p>
    <w:p w14:paraId="33E027F6" w14:textId="77777777" w:rsidR="003030F2" w:rsidRDefault="003030F2" w:rsidP="003030F2">
      <w:pPr>
        <w:pStyle w:val="ListBullet"/>
        <w:numPr>
          <w:ilvl w:val="0"/>
          <w:numId w:val="0"/>
        </w:numPr>
        <w:ind w:left="360"/>
      </w:pPr>
    </w:p>
    <w:p w14:paraId="3969C4FC" w14:textId="77777777" w:rsidR="003030F2" w:rsidRDefault="003030F2" w:rsidP="003030F2">
      <w:pPr>
        <w:pStyle w:val="ListBullet"/>
        <w:numPr>
          <w:ilvl w:val="0"/>
          <w:numId w:val="0"/>
        </w:numPr>
        <w:ind w:left="360"/>
      </w:pPr>
      <w:r>
        <w:t># Build a base prediction row from last known records for the chosen item</w:t>
      </w:r>
    </w:p>
    <w:p w14:paraId="29B6CF5D" w14:textId="77777777" w:rsidR="003030F2" w:rsidRDefault="003030F2" w:rsidP="003030F2">
      <w:pPr>
        <w:pStyle w:val="ListBullet"/>
        <w:numPr>
          <w:ilvl w:val="0"/>
          <w:numId w:val="0"/>
        </w:numPr>
        <w:ind w:left="360"/>
      </w:pPr>
      <w:r>
        <w:t>recent = df[df[ITEM_COL] == PREDICT_ITEM].sort_values(DATE_COL)</w:t>
      </w:r>
    </w:p>
    <w:p w14:paraId="653DF820" w14:textId="77777777" w:rsidR="003030F2" w:rsidRDefault="003030F2" w:rsidP="003030F2">
      <w:pPr>
        <w:pStyle w:val="ListBullet"/>
        <w:numPr>
          <w:ilvl w:val="0"/>
          <w:numId w:val="0"/>
        </w:numPr>
        <w:ind w:left="360"/>
      </w:pPr>
      <w:r>
        <w:t>last   = recent.iloc[-1]</w:t>
      </w:r>
    </w:p>
    <w:p w14:paraId="1564DF8F" w14:textId="77777777" w:rsidR="003030F2" w:rsidRDefault="003030F2" w:rsidP="003030F2">
      <w:pPr>
        <w:pStyle w:val="ListBullet"/>
        <w:numPr>
          <w:ilvl w:val="0"/>
          <w:numId w:val="0"/>
        </w:numPr>
        <w:ind w:left="360"/>
      </w:pPr>
      <w:r>
        <w:lastRenderedPageBreak/>
        <w:t>base_pred_row = {c: last.get(c, 0) for c in avail_feats}</w:t>
      </w:r>
    </w:p>
    <w:p w14:paraId="59E1350F" w14:textId="77777777" w:rsidR="003030F2" w:rsidRDefault="003030F2" w:rsidP="003030F2">
      <w:pPr>
        <w:pStyle w:val="ListBullet"/>
        <w:numPr>
          <w:ilvl w:val="0"/>
          <w:numId w:val="0"/>
        </w:numPr>
        <w:ind w:left="360"/>
      </w:pPr>
    </w:p>
    <w:p w14:paraId="2FBD5E8F" w14:textId="77777777" w:rsidR="003030F2" w:rsidRDefault="003030F2" w:rsidP="003030F2">
      <w:pPr>
        <w:pStyle w:val="ListBullet"/>
        <w:numPr>
          <w:ilvl w:val="0"/>
          <w:numId w:val="0"/>
        </w:numPr>
        <w:ind w:left="360"/>
      </w:pPr>
      <w:r>
        <w:t># 1. Inject Target Date Inputs</w:t>
      </w:r>
    </w:p>
    <w:p w14:paraId="0EE17330" w14:textId="77777777" w:rsidR="003030F2" w:rsidRDefault="003030F2" w:rsidP="003030F2">
      <w:pPr>
        <w:pStyle w:val="ListBullet"/>
        <w:numPr>
          <w:ilvl w:val="0"/>
          <w:numId w:val="0"/>
        </w:numPr>
        <w:ind w:left="360"/>
      </w:pPr>
      <w:r>
        <w:t>target_dt = pd.to_datetime(PREDICT_DATE)</w:t>
      </w:r>
    </w:p>
    <w:p w14:paraId="7A0CA6BD" w14:textId="77777777" w:rsidR="003030F2" w:rsidRDefault="003030F2" w:rsidP="003030F2">
      <w:pPr>
        <w:pStyle w:val="ListBullet"/>
        <w:numPr>
          <w:ilvl w:val="0"/>
          <w:numId w:val="0"/>
        </w:numPr>
        <w:ind w:left="360"/>
      </w:pPr>
      <w:r>
        <w:t>base_pred_row[ITEM_COL]    = PREDICT_ITEM</w:t>
      </w:r>
    </w:p>
    <w:p w14:paraId="5265AA9A" w14:textId="77777777" w:rsidR="003030F2" w:rsidRDefault="003030F2" w:rsidP="003030F2">
      <w:pPr>
        <w:pStyle w:val="ListBullet"/>
        <w:numPr>
          <w:ilvl w:val="0"/>
          <w:numId w:val="0"/>
        </w:numPr>
        <w:ind w:left="360"/>
      </w:pPr>
      <w:r>
        <w:t>base_pred_row[DATE_COL]    = target_dt</w:t>
      </w:r>
    </w:p>
    <w:p w14:paraId="214EBF39" w14:textId="77777777" w:rsidR="003030F2" w:rsidRDefault="003030F2" w:rsidP="003030F2">
      <w:pPr>
        <w:pStyle w:val="ListBullet"/>
        <w:numPr>
          <w:ilvl w:val="0"/>
          <w:numId w:val="0"/>
        </w:numPr>
        <w:ind w:left="360"/>
      </w:pPr>
    </w:p>
    <w:p w14:paraId="650AA90C" w14:textId="77777777" w:rsidR="003030F2" w:rsidRDefault="003030F2" w:rsidP="003030F2">
      <w:pPr>
        <w:pStyle w:val="ListBullet"/>
        <w:numPr>
          <w:ilvl w:val="0"/>
          <w:numId w:val="0"/>
        </w:numPr>
        <w:ind w:left="360"/>
      </w:pPr>
      <w:r>
        <w:t># 2. Dynamically Recompute Gregorian Calendar Coordinates</w:t>
      </w:r>
    </w:p>
    <w:p w14:paraId="65042C2A" w14:textId="77777777" w:rsidR="003030F2" w:rsidRDefault="003030F2" w:rsidP="003030F2">
      <w:pPr>
        <w:pStyle w:val="ListBullet"/>
        <w:numPr>
          <w:ilvl w:val="0"/>
          <w:numId w:val="0"/>
        </w:numPr>
        <w:ind w:left="360"/>
      </w:pPr>
      <w:r>
        <w:t>base_pred_row['year']        = target_dt.year</w:t>
      </w:r>
    </w:p>
    <w:p w14:paraId="6C1F3C4B" w14:textId="77777777" w:rsidR="003030F2" w:rsidRDefault="003030F2" w:rsidP="003030F2">
      <w:pPr>
        <w:pStyle w:val="ListBullet"/>
        <w:numPr>
          <w:ilvl w:val="0"/>
          <w:numId w:val="0"/>
        </w:numPr>
        <w:ind w:left="360"/>
      </w:pPr>
      <w:r>
        <w:t>base_pred_row['month']       = target_dt.month</w:t>
      </w:r>
    </w:p>
    <w:p w14:paraId="0558FED0" w14:textId="77777777" w:rsidR="003030F2" w:rsidRDefault="003030F2" w:rsidP="003030F2">
      <w:pPr>
        <w:pStyle w:val="ListBullet"/>
        <w:numPr>
          <w:ilvl w:val="0"/>
          <w:numId w:val="0"/>
        </w:numPr>
        <w:ind w:left="360"/>
      </w:pPr>
      <w:r>
        <w:t>base_pred_row['day']         = target_dt.day</w:t>
      </w:r>
    </w:p>
    <w:p w14:paraId="423424E3" w14:textId="77777777" w:rsidR="003030F2" w:rsidRDefault="003030F2" w:rsidP="003030F2">
      <w:pPr>
        <w:pStyle w:val="ListBullet"/>
        <w:numPr>
          <w:ilvl w:val="0"/>
          <w:numId w:val="0"/>
        </w:numPr>
        <w:ind w:left="360"/>
      </w:pPr>
      <w:r>
        <w:t>base_pred_row['day_of_year'] = target_dt.dayofyear</w:t>
      </w:r>
    </w:p>
    <w:p w14:paraId="65780290" w14:textId="77777777" w:rsidR="003030F2" w:rsidRDefault="003030F2" w:rsidP="003030F2">
      <w:pPr>
        <w:pStyle w:val="ListBullet"/>
        <w:numPr>
          <w:ilvl w:val="0"/>
          <w:numId w:val="0"/>
        </w:numPr>
        <w:ind w:left="360"/>
      </w:pPr>
      <w:r>
        <w:t>base_pred_row['day_of_week'] = target_dt.dayofweek</w:t>
      </w:r>
    </w:p>
    <w:p w14:paraId="48072FF2" w14:textId="77777777" w:rsidR="003030F2" w:rsidRDefault="003030F2" w:rsidP="003030F2">
      <w:pPr>
        <w:pStyle w:val="ListBullet"/>
        <w:numPr>
          <w:ilvl w:val="0"/>
          <w:numId w:val="0"/>
        </w:numPr>
        <w:ind w:left="360"/>
      </w:pPr>
      <w:r>
        <w:t>base_pred_row['is_friday']   = 1 if target_dt.dayofweek == 4 else 0</w:t>
      </w:r>
    </w:p>
    <w:p w14:paraId="56C72464" w14:textId="77777777" w:rsidR="003030F2" w:rsidRDefault="003030F2" w:rsidP="003030F2">
      <w:pPr>
        <w:pStyle w:val="ListBullet"/>
        <w:numPr>
          <w:ilvl w:val="0"/>
          <w:numId w:val="0"/>
        </w:numPr>
        <w:ind w:left="360"/>
      </w:pPr>
    </w:p>
    <w:p w14:paraId="30CBE320" w14:textId="77777777" w:rsidR="003030F2" w:rsidRDefault="003030F2" w:rsidP="003030F2">
      <w:pPr>
        <w:pStyle w:val="ListBullet"/>
        <w:numPr>
          <w:ilvl w:val="0"/>
          <w:numId w:val="0"/>
        </w:numPr>
        <w:ind w:left="360"/>
      </w:pPr>
      <w:r>
        <w:t># 3. Recalculate Cyclic Transformations</w:t>
      </w:r>
    </w:p>
    <w:p w14:paraId="18D51174" w14:textId="77777777" w:rsidR="003030F2" w:rsidRDefault="003030F2" w:rsidP="003030F2">
      <w:pPr>
        <w:pStyle w:val="ListBullet"/>
        <w:numPr>
          <w:ilvl w:val="0"/>
          <w:numId w:val="0"/>
        </w:numPr>
        <w:ind w:left="360"/>
      </w:pPr>
      <w:r>
        <w:t>base_pred_row['month_sin']       = np.sin(2 * np.pi * target_dt.month / 12)</w:t>
      </w:r>
    </w:p>
    <w:p w14:paraId="410B45EA" w14:textId="77777777" w:rsidR="003030F2" w:rsidRDefault="003030F2" w:rsidP="003030F2">
      <w:pPr>
        <w:pStyle w:val="ListBullet"/>
        <w:numPr>
          <w:ilvl w:val="0"/>
          <w:numId w:val="0"/>
        </w:numPr>
        <w:ind w:left="360"/>
      </w:pPr>
      <w:r>
        <w:t>base_pred_row['month_cos']       = np.cos(2 * np.pi * target_dt.month / 12)</w:t>
      </w:r>
    </w:p>
    <w:p w14:paraId="6885F361" w14:textId="77777777" w:rsidR="003030F2" w:rsidRDefault="003030F2" w:rsidP="003030F2">
      <w:pPr>
        <w:pStyle w:val="ListBullet"/>
        <w:numPr>
          <w:ilvl w:val="0"/>
          <w:numId w:val="0"/>
        </w:numPr>
        <w:ind w:left="360"/>
      </w:pPr>
      <w:r>
        <w:t>base_pred_row['day_of_week_sin'] = np.sin(2 * np.pi * target_dt.dayofweek / 7)</w:t>
      </w:r>
    </w:p>
    <w:p w14:paraId="75D6B41D" w14:textId="77777777" w:rsidR="003030F2" w:rsidRDefault="003030F2" w:rsidP="003030F2">
      <w:pPr>
        <w:pStyle w:val="ListBullet"/>
        <w:numPr>
          <w:ilvl w:val="0"/>
          <w:numId w:val="0"/>
        </w:numPr>
        <w:ind w:left="360"/>
      </w:pPr>
      <w:r>
        <w:t>base_pred_row['day_of_week_cos'] = np.cos(2 * np.pi * target_dt.dayofweek / 7)</w:t>
      </w:r>
    </w:p>
    <w:p w14:paraId="48C8C19C" w14:textId="77777777" w:rsidR="003030F2" w:rsidRDefault="003030F2" w:rsidP="003030F2">
      <w:pPr>
        <w:pStyle w:val="ListBullet"/>
        <w:numPr>
          <w:ilvl w:val="0"/>
          <w:numId w:val="0"/>
        </w:numPr>
        <w:ind w:left="360"/>
      </w:pPr>
    </w:p>
    <w:p w14:paraId="58B847ED" w14:textId="77777777" w:rsidR="003030F2" w:rsidRDefault="003030F2" w:rsidP="003030F2">
      <w:pPr>
        <w:pStyle w:val="ListBullet"/>
        <w:numPr>
          <w:ilvl w:val="0"/>
          <w:numId w:val="0"/>
        </w:numPr>
        <w:ind w:left="360"/>
      </w:pPr>
      <w:r>
        <w:t># 4. Synchronize Weather and Regional Environmental Settings</w:t>
      </w:r>
    </w:p>
    <w:p w14:paraId="30AC292A" w14:textId="77777777" w:rsidR="003030F2" w:rsidRDefault="003030F2" w:rsidP="003030F2">
      <w:pPr>
        <w:pStyle w:val="ListBullet"/>
        <w:numPr>
          <w:ilvl w:val="0"/>
          <w:numId w:val="0"/>
        </w:numPr>
        <w:ind w:left="360"/>
      </w:pPr>
      <w:r>
        <w:t>base_pred_row['real_max_temperature'] = 36.5</w:t>
      </w:r>
    </w:p>
    <w:p w14:paraId="57B3F078" w14:textId="77777777" w:rsidR="003030F2" w:rsidRDefault="003030F2" w:rsidP="003030F2">
      <w:pPr>
        <w:pStyle w:val="ListBullet"/>
        <w:numPr>
          <w:ilvl w:val="0"/>
          <w:numId w:val="0"/>
        </w:numPr>
        <w:ind w:left="360"/>
      </w:pPr>
      <w:r>
        <w:t>base_pred_row['real_rainfall_mm']    = 0.0</w:t>
      </w:r>
    </w:p>
    <w:p w14:paraId="2D1D1EFC" w14:textId="77777777" w:rsidR="003030F2" w:rsidRDefault="003030F2" w:rsidP="003030F2">
      <w:pPr>
        <w:pStyle w:val="ListBullet"/>
        <w:numPr>
          <w:ilvl w:val="0"/>
          <w:numId w:val="0"/>
        </w:numPr>
        <w:ind w:left="360"/>
      </w:pPr>
      <w:r>
        <w:t>base_pred_row['season_num']           = 2</w:t>
      </w:r>
    </w:p>
    <w:p w14:paraId="513A78E5" w14:textId="77777777" w:rsidR="003030F2" w:rsidRDefault="003030F2" w:rsidP="003030F2">
      <w:pPr>
        <w:pStyle w:val="ListBullet"/>
        <w:numPr>
          <w:ilvl w:val="0"/>
          <w:numId w:val="0"/>
        </w:numPr>
        <w:ind w:left="360"/>
      </w:pPr>
    </w:p>
    <w:p w14:paraId="4B3CD0BE" w14:textId="77777777" w:rsidR="003030F2" w:rsidRDefault="003030F2" w:rsidP="003030F2">
      <w:pPr>
        <w:pStyle w:val="ListBullet"/>
        <w:numPr>
          <w:ilvl w:val="0"/>
          <w:numId w:val="0"/>
        </w:numPr>
        <w:ind w:left="360"/>
      </w:pPr>
      <w:r>
        <w:t># 5. Correctly Align Islamic Moving Calendar Windows for 2025-08-31</w:t>
      </w:r>
    </w:p>
    <w:p w14:paraId="7720E3E9" w14:textId="77777777" w:rsidR="003030F2" w:rsidRDefault="003030F2" w:rsidP="003030F2">
      <w:pPr>
        <w:pStyle w:val="ListBullet"/>
        <w:numPr>
          <w:ilvl w:val="0"/>
          <w:numId w:val="0"/>
        </w:numPr>
        <w:ind w:left="360"/>
      </w:pPr>
      <w:r>
        <w:t>base_pred_row['HijriYear']          = 1447</w:t>
      </w:r>
    </w:p>
    <w:p w14:paraId="43D44826" w14:textId="77777777" w:rsidR="003030F2" w:rsidRDefault="003030F2" w:rsidP="003030F2">
      <w:pPr>
        <w:pStyle w:val="ListBullet"/>
        <w:numPr>
          <w:ilvl w:val="0"/>
          <w:numId w:val="0"/>
        </w:numPr>
        <w:ind w:left="360"/>
      </w:pPr>
      <w:r>
        <w:t>base_pred_row['HijriMonth']         = 2</w:t>
      </w:r>
    </w:p>
    <w:p w14:paraId="41E09FDD" w14:textId="77777777" w:rsidR="003030F2" w:rsidRDefault="003030F2" w:rsidP="003030F2">
      <w:pPr>
        <w:pStyle w:val="ListBullet"/>
        <w:numPr>
          <w:ilvl w:val="0"/>
          <w:numId w:val="0"/>
        </w:numPr>
        <w:ind w:left="360"/>
      </w:pPr>
      <w:r>
        <w:t>base_pred_row['HijriDay']           = 7</w:t>
      </w:r>
    </w:p>
    <w:p w14:paraId="6161B4C1" w14:textId="77777777" w:rsidR="003030F2" w:rsidRDefault="003030F2" w:rsidP="003030F2">
      <w:pPr>
        <w:pStyle w:val="ListBullet"/>
        <w:numPr>
          <w:ilvl w:val="0"/>
          <w:numId w:val="0"/>
        </w:numPr>
        <w:ind w:left="360"/>
      </w:pPr>
      <w:r>
        <w:t>base_pred_row['is_ramadan_period']  = 0</w:t>
      </w:r>
    </w:p>
    <w:p w14:paraId="7C603749" w14:textId="77777777" w:rsidR="003030F2" w:rsidRDefault="003030F2" w:rsidP="003030F2">
      <w:pPr>
        <w:pStyle w:val="ListBullet"/>
        <w:numPr>
          <w:ilvl w:val="0"/>
          <w:numId w:val="0"/>
        </w:numPr>
        <w:ind w:left="360"/>
      </w:pPr>
      <w:r>
        <w:t>base_pred_row['eidalfitrwindow']    = 0</w:t>
      </w:r>
    </w:p>
    <w:p w14:paraId="1235F04C" w14:textId="77777777" w:rsidR="003030F2" w:rsidRDefault="003030F2" w:rsidP="003030F2">
      <w:pPr>
        <w:pStyle w:val="ListBullet"/>
        <w:numPr>
          <w:ilvl w:val="0"/>
          <w:numId w:val="0"/>
        </w:numPr>
        <w:ind w:left="360"/>
      </w:pPr>
      <w:r>
        <w:t>base_pred_row['eidaladhawindow']    = 0</w:t>
      </w:r>
    </w:p>
    <w:p w14:paraId="3A5041FE" w14:textId="77777777" w:rsidR="003030F2" w:rsidRDefault="003030F2" w:rsidP="003030F2">
      <w:pPr>
        <w:pStyle w:val="ListBullet"/>
        <w:numPr>
          <w:ilvl w:val="0"/>
          <w:numId w:val="0"/>
        </w:numPr>
        <w:ind w:left="360"/>
      </w:pPr>
      <w:r>
        <w:t>base_pred_row['eid_fitr_proximity'] = 99</w:t>
      </w:r>
    </w:p>
    <w:p w14:paraId="34007176" w14:textId="77777777" w:rsidR="003030F2" w:rsidRDefault="003030F2" w:rsidP="003030F2">
      <w:pPr>
        <w:pStyle w:val="ListBullet"/>
        <w:numPr>
          <w:ilvl w:val="0"/>
          <w:numId w:val="0"/>
        </w:numPr>
        <w:ind w:left="360"/>
      </w:pPr>
      <w:r>
        <w:t>base_pred_row['eid_adha_proximity'] = 99</w:t>
      </w:r>
    </w:p>
    <w:p w14:paraId="100D7A96" w14:textId="77777777" w:rsidR="003030F2" w:rsidRDefault="003030F2" w:rsidP="003030F2">
      <w:pPr>
        <w:pStyle w:val="ListBullet"/>
        <w:numPr>
          <w:ilvl w:val="0"/>
          <w:numId w:val="0"/>
        </w:numPr>
        <w:ind w:left="360"/>
      </w:pPr>
    </w:p>
    <w:p w14:paraId="7024813D" w14:textId="77777777" w:rsidR="003030F2" w:rsidRDefault="003030F2" w:rsidP="003030F2">
      <w:pPr>
        <w:pStyle w:val="ListBullet"/>
        <w:numPr>
          <w:ilvl w:val="0"/>
          <w:numId w:val="0"/>
        </w:numPr>
        <w:ind w:left="360"/>
      </w:pPr>
      <w:r>
        <w:t># 6. Populate Lag and Rolling Features from Recent History</w:t>
      </w:r>
    </w:p>
    <w:p w14:paraId="437EFC91" w14:textId="77777777" w:rsidR="003030F2" w:rsidRDefault="003030F2" w:rsidP="003030F2">
      <w:pPr>
        <w:pStyle w:val="ListBullet"/>
        <w:numPr>
          <w:ilvl w:val="0"/>
          <w:numId w:val="0"/>
        </w:numPr>
        <w:ind w:left="360"/>
      </w:pPr>
      <w:r>
        <w:t>for lag in [1, 7, 14, 30]:</w:t>
      </w:r>
    </w:p>
    <w:p w14:paraId="79AC26CE" w14:textId="77777777" w:rsidR="003030F2" w:rsidRDefault="003030F2" w:rsidP="003030F2">
      <w:pPr>
        <w:pStyle w:val="ListBullet"/>
        <w:numPr>
          <w:ilvl w:val="0"/>
          <w:numId w:val="0"/>
        </w:numPr>
        <w:ind w:left="360"/>
      </w:pPr>
      <w:r>
        <w:t xml:space="preserve">    if len(recent) &gt;= lag:</w:t>
      </w:r>
    </w:p>
    <w:p w14:paraId="5C59AEC3" w14:textId="77777777" w:rsidR="003030F2" w:rsidRDefault="003030F2" w:rsidP="003030F2">
      <w:pPr>
        <w:pStyle w:val="ListBullet"/>
        <w:numPr>
          <w:ilvl w:val="0"/>
          <w:numId w:val="0"/>
        </w:numPr>
        <w:ind w:left="360"/>
      </w:pPr>
      <w:r>
        <w:t xml:space="preserve">        base_pred_row[f'out_lag_{lag}']     = recent.iloc[-lag][TARGET]</w:t>
      </w:r>
    </w:p>
    <w:p w14:paraId="7792477A" w14:textId="77777777" w:rsidR="003030F2" w:rsidRDefault="003030F2" w:rsidP="003030F2">
      <w:pPr>
        <w:pStyle w:val="ListBullet"/>
        <w:numPr>
          <w:ilvl w:val="0"/>
          <w:numId w:val="0"/>
        </w:numPr>
        <w:ind w:left="360"/>
      </w:pPr>
      <w:r>
        <w:t xml:space="preserve">        base_pred_row[f'balance_lag_{lag}'] = recent.iloc[-lag].get('BALANCE', 0)</w:t>
      </w:r>
    </w:p>
    <w:p w14:paraId="41CD0EF4" w14:textId="77777777" w:rsidR="003030F2" w:rsidRDefault="003030F2" w:rsidP="003030F2">
      <w:pPr>
        <w:pStyle w:val="ListBullet"/>
        <w:numPr>
          <w:ilvl w:val="0"/>
          <w:numId w:val="0"/>
        </w:numPr>
        <w:ind w:left="360"/>
      </w:pPr>
    </w:p>
    <w:p w14:paraId="72C37563" w14:textId="77777777" w:rsidR="003030F2" w:rsidRDefault="003030F2" w:rsidP="003030F2">
      <w:pPr>
        <w:pStyle w:val="ListBullet"/>
        <w:numPr>
          <w:ilvl w:val="0"/>
          <w:numId w:val="0"/>
        </w:numPr>
        <w:ind w:left="360"/>
      </w:pPr>
      <w:r>
        <w:lastRenderedPageBreak/>
        <w:t># Safely calculate rolling features, defaulting to 0 or NaN if not enough history</w:t>
      </w:r>
    </w:p>
    <w:p w14:paraId="4F7B537F" w14:textId="77777777" w:rsidR="003030F2" w:rsidRDefault="003030F2" w:rsidP="003030F2">
      <w:pPr>
        <w:pStyle w:val="ListBullet"/>
        <w:numPr>
          <w:ilvl w:val="0"/>
          <w:numId w:val="0"/>
        </w:numPr>
        <w:ind w:left="360"/>
      </w:pPr>
      <w:r>
        <w:t>base_pred_row['out_roll_mean_7']  = recent.tail(7)[TARGET].mean() if len(recent.tail(7)) == 7 else np.nan</w:t>
      </w:r>
    </w:p>
    <w:p w14:paraId="493F04C8" w14:textId="77777777" w:rsidR="003030F2" w:rsidRDefault="003030F2" w:rsidP="003030F2">
      <w:pPr>
        <w:pStyle w:val="ListBullet"/>
        <w:numPr>
          <w:ilvl w:val="0"/>
          <w:numId w:val="0"/>
        </w:numPr>
        <w:ind w:left="360"/>
      </w:pPr>
      <w:r>
        <w:t>base_pred_row['out_roll_sd_7']    = recent.tail(7)[TARGET].std() if len(recent.tail(7)) == 7 else np.nan</w:t>
      </w:r>
    </w:p>
    <w:p w14:paraId="11A737BD" w14:textId="77777777" w:rsidR="003030F2" w:rsidRDefault="003030F2" w:rsidP="003030F2">
      <w:pPr>
        <w:pStyle w:val="ListBullet"/>
        <w:numPr>
          <w:ilvl w:val="0"/>
          <w:numId w:val="0"/>
        </w:numPr>
        <w:ind w:left="360"/>
      </w:pPr>
      <w:r>
        <w:t>base_pred_row['out_roll_mean_30'] = recent.tail(30)[TARGET].mean() if len(recent.tail(30)) == 30 else np.nan</w:t>
      </w:r>
    </w:p>
    <w:p w14:paraId="57120149" w14:textId="77777777" w:rsidR="003030F2" w:rsidRDefault="003030F2" w:rsidP="003030F2">
      <w:pPr>
        <w:pStyle w:val="ListBullet"/>
        <w:numPr>
          <w:ilvl w:val="0"/>
          <w:numId w:val="0"/>
        </w:numPr>
        <w:ind w:left="360"/>
      </w:pPr>
      <w:r>
        <w:t>base_pred_row['out_roll_sd_30']   = recent.tail(30)[TARGET].std() if len(recent.tail(30)) == 30 else np.nan</w:t>
      </w:r>
    </w:p>
    <w:p w14:paraId="68C82D20" w14:textId="77777777" w:rsidR="003030F2" w:rsidRDefault="003030F2" w:rsidP="003030F2">
      <w:pPr>
        <w:pStyle w:val="ListBullet"/>
        <w:numPr>
          <w:ilvl w:val="0"/>
          <w:numId w:val="0"/>
        </w:numPr>
        <w:ind w:left="360"/>
      </w:pPr>
    </w:p>
    <w:p w14:paraId="62781C22" w14:textId="77777777" w:rsidR="003030F2" w:rsidRDefault="003030F2" w:rsidP="003030F2">
      <w:pPr>
        <w:pStyle w:val="ListBullet"/>
        <w:numPr>
          <w:ilvl w:val="0"/>
          <w:numId w:val="0"/>
        </w:numPr>
        <w:ind w:left="360"/>
      </w:pPr>
      <w:r>
        <w:t># Define a range of 'IN' values to test</w:t>
      </w:r>
    </w:p>
    <w:p w14:paraId="34DC39B1" w14:textId="77777777" w:rsidR="003030F2" w:rsidRDefault="003030F2" w:rsidP="003030F2">
      <w:pPr>
        <w:pStyle w:val="ListBullet"/>
        <w:numPr>
          <w:ilvl w:val="0"/>
          <w:numId w:val="0"/>
        </w:numPr>
        <w:ind w:left="360"/>
      </w:pPr>
      <w:r>
        <w:t>in_values = np.arange(0, 301, 10) # From 0 to 300 in steps of 10</w:t>
      </w:r>
    </w:p>
    <w:p w14:paraId="7F9E0002" w14:textId="77777777" w:rsidR="003030F2" w:rsidRDefault="003030F2" w:rsidP="003030F2">
      <w:pPr>
        <w:pStyle w:val="ListBullet"/>
        <w:numPr>
          <w:ilvl w:val="0"/>
          <w:numId w:val="0"/>
        </w:numPr>
        <w:ind w:left="360"/>
      </w:pPr>
    </w:p>
    <w:p w14:paraId="6B733C38" w14:textId="77777777" w:rsidR="003030F2" w:rsidRDefault="003030F2" w:rsidP="003030F2">
      <w:pPr>
        <w:pStyle w:val="ListBullet"/>
        <w:numPr>
          <w:ilvl w:val="0"/>
          <w:numId w:val="0"/>
        </w:numPr>
        <w:ind w:left="360"/>
      </w:pPr>
      <w:r>
        <w:t>predicted_out_for_in = []</w:t>
      </w:r>
    </w:p>
    <w:p w14:paraId="3EDA14F9" w14:textId="77777777" w:rsidR="003030F2" w:rsidRDefault="003030F2" w:rsidP="003030F2">
      <w:pPr>
        <w:pStyle w:val="ListBullet"/>
        <w:numPr>
          <w:ilvl w:val="0"/>
          <w:numId w:val="0"/>
        </w:numPr>
        <w:ind w:left="360"/>
      </w:pPr>
      <w:r>
        <w:t>for current_in in in_values:</w:t>
      </w:r>
    </w:p>
    <w:p w14:paraId="4F636C33" w14:textId="77777777" w:rsidR="003030F2" w:rsidRDefault="003030F2" w:rsidP="003030F2">
      <w:pPr>
        <w:pStyle w:val="ListBullet"/>
        <w:numPr>
          <w:ilvl w:val="0"/>
          <w:numId w:val="0"/>
        </w:numPr>
        <w:ind w:left="360"/>
      </w:pPr>
      <w:r>
        <w:t xml:space="preserve">    # Create a mutable copy of the base_pred_row for each 'IN' value</w:t>
      </w:r>
    </w:p>
    <w:p w14:paraId="343AAEE7" w14:textId="77777777" w:rsidR="003030F2" w:rsidRDefault="003030F2" w:rsidP="003030F2">
      <w:pPr>
        <w:pStyle w:val="ListBullet"/>
        <w:numPr>
          <w:ilvl w:val="0"/>
          <w:numId w:val="0"/>
        </w:numPr>
        <w:ind w:left="360"/>
      </w:pPr>
      <w:r>
        <w:t xml:space="preserve">    temp_pred_row = base_pred_row.copy()</w:t>
      </w:r>
    </w:p>
    <w:p w14:paraId="4A54AD9B" w14:textId="77777777" w:rsidR="003030F2" w:rsidRDefault="003030F2" w:rsidP="003030F2">
      <w:pPr>
        <w:pStyle w:val="ListBullet"/>
        <w:numPr>
          <w:ilvl w:val="0"/>
          <w:numId w:val="0"/>
        </w:numPr>
        <w:ind w:left="360"/>
      </w:pPr>
      <w:r>
        <w:t xml:space="preserve">    temp_pred_row['IN']        = current_in</w:t>
      </w:r>
    </w:p>
    <w:p w14:paraId="2D94FD69" w14:textId="77777777" w:rsidR="003030F2" w:rsidRDefault="003030F2" w:rsidP="003030F2">
      <w:pPr>
        <w:pStyle w:val="ListBullet"/>
        <w:numPr>
          <w:ilvl w:val="0"/>
          <w:numId w:val="0"/>
        </w:numPr>
        <w:ind w:left="360"/>
      </w:pPr>
      <w:r>
        <w:t xml:space="preserve">    temp_pred_row['Open']      = last.get('BALANCE', 0)</w:t>
      </w:r>
    </w:p>
    <w:p w14:paraId="47CA606A" w14:textId="77777777" w:rsidR="003030F2" w:rsidRDefault="003030F2" w:rsidP="003030F2">
      <w:pPr>
        <w:pStyle w:val="ListBullet"/>
        <w:numPr>
          <w:ilvl w:val="0"/>
          <w:numId w:val="0"/>
        </w:numPr>
        <w:ind w:left="360"/>
      </w:pPr>
      <w:r>
        <w:t xml:space="preserve">    temp_pred_row['TOTAL']     = temp_pred_row['Open'] + current_in</w:t>
      </w:r>
    </w:p>
    <w:p w14:paraId="39E18FFC" w14:textId="77777777" w:rsidR="003030F2" w:rsidRDefault="003030F2" w:rsidP="003030F2">
      <w:pPr>
        <w:pStyle w:val="ListBullet"/>
        <w:numPr>
          <w:ilvl w:val="0"/>
          <w:numId w:val="0"/>
        </w:numPr>
        <w:ind w:left="360"/>
      </w:pPr>
    </w:p>
    <w:p w14:paraId="1D5D8958" w14:textId="77777777" w:rsidR="003030F2" w:rsidRDefault="003030F2" w:rsidP="003030F2">
      <w:pPr>
        <w:pStyle w:val="ListBullet"/>
        <w:numPr>
          <w:ilvl w:val="0"/>
          <w:numId w:val="0"/>
        </w:numPr>
        <w:ind w:left="360"/>
      </w:pPr>
      <w:r>
        <w:t xml:space="preserve">    # Convert to DataFrame and predict</w:t>
      </w:r>
    </w:p>
    <w:p w14:paraId="286AC3CC" w14:textId="77777777" w:rsidR="003030F2" w:rsidRDefault="003030F2" w:rsidP="003030F2">
      <w:pPr>
        <w:pStyle w:val="ListBullet"/>
        <w:numPr>
          <w:ilvl w:val="0"/>
          <w:numId w:val="0"/>
        </w:numPr>
        <w:ind w:left="360"/>
      </w:pPr>
      <w:r>
        <w:t xml:space="preserve">    pred_df_for_in = pd.DataFrame([temp_pred_row])</w:t>
      </w:r>
    </w:p>
    <w:p w14:paraId="22E61FE2" w14:textId="77777777" w:rsidR="003030F2" w:rsidRDefault="003030F2" w:rsidP="003030F2">
      <w:pPr>
        <w:pStyle w:val="ListBullet"/>
        <w:numPr>
          <w:ilvl w:val="0"/>
          <w:numId w:val="0"/>
        </w:numPr>
        <w:ind w:left="360"/>
      </w:pPr>
      <w:r>
        <w:t xml:space="preserve">    prediction_for_in = pipe.predict(pred_df_for_in[avail_feats])[0]</w:t>
      </w:r>
    </w:p>
    <w:p w14:paraId="7161F279" w14:textId="77777777" w:rsidR="003030F2" w:rsidRDefault="003030F2" w:rsidP="003030F2">
      <w:pPr>
        <w:pStyle w:val="ListBullet"/>
        <w:numPr>
          <w:ilvl w:val="0"/>
          <w:numId w:val="0"/>
        </w:numPr>
        <w:ind w:left="360"/>
      </w:pPr>
      <w:r>
        <w:t xml:space="preserve">    predicted_out_for_in.append(max(0, round(prediction_for_in)))</w:t>
      </w:r>
    </w:p>
    <w:p w14:paraId="559FEFD6" w14:textId="77777777" w:rsidR="003030F2" w:rsidRDefault="003030F2" w:rsidP="003030F2">
      <w:pPr>
        <w:pStyle w:val="ListBullet"/>
        <w:numPr>
          <w:ilvl w:val="0"/>
          <w:numId w:val="0"/>
        </w:numPr>
        <w:ind w:left="360"/>
      </w:pPr>
    </w:p>
    <w:p w14:paraId="73C0C386" w14:textId="77777777" w:rsidR="003030F2" w:rsidRDefault="003030F2" w:rsidP="003030F2">
      <w:pPr>
        <w:pStyle w:val="ListBullet"/>
        <w:numPr>
          <w:ilvl w:val="0"/>
          <w:numId w:val="0"/>
        </w:numPr>
        <w:ind w:left="360"/>
      </w:pPr>
      <w:r>
        <w:t># Plotting</w:t>
      </w:r>
    </w:p>
    <w:p w14:paraId="4519E344" w14:textId="77777777" w:rsidR="003030F2" w:rsidRDefault="003030F2" w:rsidP="003030F2">
      <w:pPr>
        <w:pStyle w:val="ListBullet"/>
        <w:numPr>
          <w:ilvl w:val="0"/>
          <w:numId w:val="0"/>
        </w:numPr>
        <w:ind w:left="360"/>
      </w:pPr>
      <w:r>
        <w:t>fig, ax = plt.subplots(figsize=(10, 6))</w:t>
      </w:r>
    </w:p>
    <w:p w14:paraId="0D307DA6" w14:textId="77777777" w:rsidR="003030F2" w:rsidRDefault="003030F2" w:rsidP="003030F2">
      <w:pPr>
        <w:pStyle w:val="ListBullet"/>
        <w:numPr>
          <w:ilvl w:val="0"/>
          <w:numId w:val="0"/>
        </w:numPr>
        <w:ind w:left="360"/>
      </w:pPr>
      <w:r>
        <w:t>ax.plot(in_values, predicted_out_for_in, marker='o', linestyle='-', color='skyblue')</w:t>
      </w:r>
    </w:p>
    <w:p w14:paraId="185109E5" w14:textId="77777777" w:rsidR="003030F2" w:rsidRDefault="003030F2" w:rsidP="003030F2">
      <w:pPr>
        <w:pStyle w:val="ListBullet"/>
        <w:numPr>
          <w:ilvl w:val="0"/>
          <w:numId w:val="0"/>
        </w:numPr>
        <w:ind w:left="360"/>
      </w:pPr>
      <w:r>
        <w:t>ax.set_title(f'Predicted OUT vs. IN for Item: {PREDICT_ITEM} on {PREDICT_DATE}')</w:t>
      </w:r>
    </w:p>
    <w:p w14:paraId="77F55FB1" w14:textId="77777777" w:rsidR="003030F2" w:rsidRDefault="003030F2" w:rsidP="003030F2">
      <w:pPr>
        <w:pStyle w:val="ListBullet"/>
        <w:numPr>
          <w:ilvl w:val="0"/>
          <w:numId w:val="0"/>
        </w:numPr>
        <w:ind w:left="360"/>
      </w:pPr>
      <w:r>
        <w:t>ax.set_xlabel('IN (units)')</w:t>
      </w:r>
    </w:p>
    <w:p w14:paraId="1B6510C6" w14:textId="77777777" w:rsidR="003030F2" w:rsidRDefault="003030F2" w:rsidP="003030F2">
      <w:pPr>
        <w:pStyle w:val="ListBullet"/>
        <w:numPr>
          <w:ilvl w:val="0"/>
          <w:numId w:val="0"/>
        </w:numPr>
        <w:ind w:left="360"/>
      </w:pPr>
      <w:r>
        <w:t>ax.set_ylabel('Predicted OUT (units)')</w:t>
      </w:r>
    </w:p>
    <w:p w14:paraId="0F413EFE" w14:textId="77777777" w:rsidR="003030F2" w:rsidRDefault="003030F2" w:rsidP="003030F2">
      <w:pPr>
        <w:pStyle w:val="ListBullet"/>
        <w:numPr>
          <w:ilvl w:val="0"/>
          <w:numId w:val="0"/>
        </w:numPr>
        <w:ind w:left="360"/>
      </w:pPr>
      <w:r>
        <w:t>ax.grid(True)</w:t>
      </w:r>
    </w:p>
    <w:p w14:paraId="551A5F8D" w14:textId="77777777" w:rsidR="003030F2" w:rsidRDefault="003030F2" w:rsidP="003030F2">
      <w:pPr>
        <w:pStyle w:val="ListBullet"/>
        <w:numPr>
          <w:ilvl w:val="0"/>
          <w:numId w:val="0"/>
        </w:numPr>
        <w:ind w:left="360"/>
      </w:pPr>
      <w:r>
        <w:t>plt.tight_layout()</w:t>
      </w:r>
    </w:p>
    <w:p w14:paraId="6FD096C9" w14:textId="77777777" w:rsidR="003030F2" w:rsidRDefault="003030F2" w:rsidP="003030F2">
      <w:pPr>
        <w:pStyle w:val="ListBullet"/>
        <w:numPr>
          <w:ilvl w:val="0"/>
          <w:numId w:val="0"/>
        </w:numPr>
        <w:ind w:left="360"/>
      </w:pPr>
      <w:r>
        <w:t>if SAVE: plt.savefig('fig_out_vs_in.png', dpi=150, bbox_inches='tight')</w:t>
      </w:r>
    </w:p>
    <w:p w14:paraId="303592CF" w14:textId="77777777" w:rsidR="003030F2" w:rsidRDefault="003030F2" w:rsidP="003030F2">
      <w:pPr>
        <w:pStyle w:val="ListBullet"/>
        <w:numPr>
          <w:ilvl w:val="0"/>
          <w:numId w:val="0"/>
        </w:numPr>
        <w:ind w:left="360"/>
      </w:pPr>
      <w:r>
        <w:t>plt.show()</w:t>
      </w:r>
    </w:p>
    <w:p w14:paraId="124DD75C" w14:textId="77777777" w:rsidR="003030F2" w:rsidRDefault="003030F2" w:rsidP="003030F2">
      <w:pPr>
        <w:pStyle w:val="ListBullet"/>
        <w:numPr>
          <w:ilvl w:val="0"/>
          <w:numId w:val="0"/>
        </w:numPr>
        <w:ind w:left="360"/>
      </w:pPr>
      <w:r>
        <w:t>print('Fig out_vs_in.png saved')</w:t>
      </w:r>
    </w:p>
    <w:p w14:paraId="4F4B94D3" w14:textId="77777777" w:rsidR="003030F2" w:rsidRDefault="003030F2" w:rsidP="003030F2">
      <w:pPr>
        <w:pStyle w:val="ListBullet"/>
        <w:numPr>
          <w:ilvl w:val="0"/>
          <w:numId w:val="0"/>
        </w:numPr>
        <w:ind w:left="360"/>
      </w:pPr>
    </w:p>
    <w:p w14:paraId="21994988" w14:textId="77777777" w:rsidR="003030F2" w:rsidRDefault="003030F2" w:rsidP="003030F2">
      <w:pPr>
        <w:pStyle w:val="ListBullet"/>
        <w:numPr>
          <w:ilvl w:val="0"/>
          <w:numId w:val="0"/>
        </w:numPr>
        <w:ind w:left="360"/>
      </w:pPr>
      <w:r>
        <w:t>### Demand Analysis and IN Recommendation</w:t>
      </w:r>
    </w:p>
    <w:p w14:paraId="10A6A8F2" w14:textId="77777777" w:rsidR="003030F2" w:rsidRDefault="003030F2" w:rsidP="003030F2">
      <w:pPr>
        <w:pStyle w:val="ListBullet"/>
        <w:numPr>
          <w:ilvl w:val="0"/>
          <w:numId w:val="0"/>
        </w:numPr>
        <w:ind w:left="360"/>
      </w:pPr>
    </w:p>
    <w:p w14:paraId="64AC0AC7" w14:textId="77777777" w:rsidR="003030F2" w:rsidRDefault="003030F2" w:rsidP="003030F2">
      <w:pPr>
        <w:pStyle w:val="ListBullet"/>
        <w:numPr>
          <w:ilvl w:val="0"/>
          <w:numId w:val="0"/>
        </w:numPr>
        <w:ind w:left="360"/>
      </w:pPr>
      <w:r>
        <w:t xml:space="preserve">This section analyzes the predicted daily `OUT` (sales) for the `PREDICT_ITEM` on `PREDICT_DATE` based on varying `IN` (incoming stock) values. We identify the 'low end' </w:t>
      </w:r>
      <w:r>
        <w:lastRenderedPageBreak/>
        <w:t>demand (when `IN` is zero) and the 'high end' before the predicted sales plateau, providing a recommended `IN` range to meet potential demand effectively.</w:t>
      </w:r>
    </w:p>
    <w:p w14:paraId="37265D58" w14:textId="77777777" w:rsidR="003030F2" w:rsidRDefault="003030F2" w:rsidP="003030F2">
      <w:pPr>
        <w:pStyle w:val="ListBullet"/>
        <w:numPr>
          <w:ilvl w:val="0"/>
          <w:numId w:val="0"/>
        </w:numPr>
        <w:ind w:left="360"/>
      </w:pPr>
    </w:p>
    <w:p w14:paraId="55D7C5C5" w14:textId="77777777" w:rsidR="003030F2" w:rsidRDefault="003030F2" w:rsidP="003030F2">
      <w:pPr>
        <w:pStyle w:val="ListBullet"/>
        <w:numPr>
          <w:ilvl w:val="0"/>
          <w:numId w:val="0"/>
        </w:numPr>
        <w:ind w:left="360"/>
      </w:pPr>
      <w:r>
        <w:t>import numpy as np</w:t>
      </w:r>
    </w:p>
    <w:p w14:paraId="51CAF75F" w14:textId="77777777" w:rsidR="003030F2" w:rsidRDefault="003030F2" w:rsidP="003030F2">
      <w:pPr>
        <w:pStyle w:val="ListBullet"/>
        <w:numPr>
          <w:ilvl w:val="0"/>
          <w:numId w:val="0"/>
        </w:numPr>
        <w:ind w:left="360"/>
      </w:pPr>
    </w:p>
    <w:p w14:paraId="7280EB6C" w14:textId="77777777" w:rsidR="003030F2" w:rsidRDefault="003030F2" w:rsidP="003030F2">
      <w:pPr>
        <w:pStyle w:val="ListBullet"/>
        <w:numPr>
          <w:ilvl w:val="0"/>
          <w:numId w:val="0"/>
        </w:numPr>
        <w:ind w:left="360"/>
      </w:pPr>
      <w:r>
        <w:t># Assuming in_values and predicted_out_for_in are available from the previous cell</w:t>
      </w:r>
    </w:p>
    <w:p w14:paraId="56D48E5C" w14:textId="77777777" w:rsidR="003030F2" w:rsidRDefault="003030F2" w:rsidP="003030F2">
      <w:pPr>
        <w:pStyle w:val="ListBullet"/>
        <w:numPr>
          <w:ilvl w:val="0"/>
          <w:numId w:val="0"/>
        </w:numPr>
        <w:ind w:left="360"/>
      </w:pPr>
    </w:p>
    <w:p w14:paraId="336650A4" w14:textId="77777777" w:rsidR="003030F2" w:rsidRDefault="003030F2" w:rsidP="003030F2">
      <w:pPr>
        <w:pStyle w:val="ListBullet"/>
        <w:numPr>
          <w:ilvl w:val="0"/>
          <w:numId w:val="0"/>
        </w:numPr>
        <w:ind w:left="360"/>
      </w:pPr>
      <w:r>
        <w:t># 1. Low End Demand (when IN is 0)</w:t>
      </w:r>
    </w:p>
    <w:p w14:paraId="773068A9" w14:textId="77777777" w:rsidR="003030F2" w:rsidRDefault="003030F2" w:rsidP="003030F2">
      <w:pPr>
        <w:pStyle w:val="ListBullet"/>
        <w:numPr>
          <w:ilvl w:val="0"/>
          <w:numId w:val="0"/>
        </w:numPr>
        <w:ind w:left="360"/>
      </w:pPr>
      <w:r>
        <w:t># This assumes the base_pred_row['Open'] is used for all predictions in predicted_out_for_in</w:t>
      </w:r>
    </w:p>
    <w:p w14:paraId="172C075E" w14:textId="77777777" w:rsidR="003030F2" w:rsidRDefault="003030F2" w:rsidP="003030F2">
      <w:pPr>
        <w:pStyle w:val="ListBullet"/>
        <w:numPr>
          <w:ilvl w:val="0"/>
          <w:numId w:val="0"/>
        </w:numPr>
        <w:ind w:left="360"/>
      </w:pPr>
      <w:r>
        <w:t>low_in_idx = np.where(np.array(in_values) == 0)[0]</w:t>
      </w:r>
    </w:p>
    <w:p w14:paraId="0F237140" w14:textId="77777777" w:rsidR="003030F2" w:rsidRDefault="003030F2" w:rsidP="003030F2">
      <w:pPr>
        <w:pStyle w:val="ListBullet"/>
        <w:numPr>
          <w:ilvl w:val="0"/>
          <w:numId w:val="0"/>
        </w:numPr>
        <w:ind w:left="360"/>
      </w:pPr>
      <w:r>
        <w:t>low_end_out = predicted_out_for_in[low_in_idx[0]] if len(low_in_idx) &gt; 0 else 0</w:t>
      </w:r>
    </w:p>
    <w:p w14:paraId="5DBC5E65" w14:textId="77777777" w:rsidR="003030F2" w:rsidRDefault="003030F2" w:rsidP="003030F2">
      <w:pPr>
        <w:pStyle w:val="ListBullet"/>
        <w:numPr>
          <w:ilvl w:val="0"/>
          <w:numId w:val="0"/>
        </w:numPr>
        <w:ind w:left="360"/>
      </w:pPr>
      <w:r>
        <w:t>low_end_in_val = in_values[low_in_idx[0]] if len(low_in_idx) &gt; 0 else 0</w:t>
      </w:r>
    </w:p>
    <w:p w14:paraId="1E7E20BC" w14:textId="77777777" w:rsidR="003030F2" w:rsidRDefault="003030F2" w:rsidP="003030F2">
      <w:pPr>
        <w:pStyle w:val="ListBullet"/>
        <w:numPr>
          <w:ilvl w:val="0"/>
          <w:numId w:val="0"/>
        </w:numPr>
        <w:ind w:left="360"/>
      </w:pPr>
    </w:p>
    <w:p w14:paraId="67BA902E" w14:textId="77777777" w:rsidR="003030F2" w:rsidRDefault="003030F2" w:rsidP="003030F2">
      <w:pPr>
        <w:pStyle w:val="ListBullet"/>
        <w:numPr>
          <w:ilvl w:val="0"/>
          <w:numId w:val="0"/>
        </w:numPr>
        <w:ind w:left="360"/>
      </w:pPr>
      <w:r>
        <w:t># 2. High End Demand (before plateau) - Revised Logic</w:t>
      </w:r>
    </w:p>
    <w:p w14:paraId="7B3A2447" w14:textId="77777777" w:rsidR="003030F2" w:rsidRDefault="003030F2" w:rsidP="003030F2">
      <w:pPr>
        <w:pStyle w:val="ListBullet"/>
        <w:numPr>
          <w:ilvl w:val="0"/>
          <w:numId w:val="0"/>
        </w:numPr>
        <w:ind w:left="360"/>
      </w:pPr>
      <w:r>
        <w:t># We'll consider a plateau when the increase in predicted OUT becomes consistently small.</w:t>
      </w:r>
    </w:p>
    <w:p w14:paraId="008EA365" w14:textId="77777777" w:rsidR="003030F2" w:rsidRDefault="003030F2" w:rsidP="003030F2">
      <w:pPr>
        <w:pStyle w:val="ListBullet"/>
        <w:numPr>
          <w:ilvl w:val="0"/>
          <w:numId w:val="0"/>
        </w:numPr>
        <w:ind w:left="360"/>
      </w:pPr>
      <w:r>
        <w:t># We'll track the last 'IN' value where the increase was still significant.</w:t>
      </w:r>
    </w:p>
    <w:p w14:paraId="7B1F06DF" w14:textId="77777777" w:rsidR="003030F2" w:rsidRDefault="003030F2" w:rsidP="003030F2">
      <w:pPr>
        <w:pStyle w:val="ListBullet"/>
        <w:numPr>
          <w:ilvl w:val="0"/>
          <w:numId w:val="0"/>
        </w:numPr>
        <w:ind w:left="360"/>
      </w:pPr>
      <w:r>
        <w:t>min_meaningful_increase = 1 # units. An increase less than this is considered negligible.</w:t>
      </w:r>
    </w:p>
    <w:p w14:paraId="70578728" w14:textId="77777777" w:rsidR="003030F2" w:rsidRDefault="003030F2" w:rsidP="003030F2">
      <w:pPr>
        <w:pStyle w:val="ListBullet"/>
        <w:numPr>
          <w:ilvl w:val="0"/>
          <w:numId w:val="0"/>
        </w:numPr>
        <w:ind w:left="360"/>
      </w:pPr>
    </w:p>
    <w:p w14:paraId="68E8EF5B" w14:textId="77777777" w:rsidR="003030F2" w:rsidRDefault="003030F2" w:rsidP="003030F2">
      <w:pPr>
        <w:pStyle w:val="ListBullet"/>
        <w:numPr>
          <w:ilvl w:val="0"/>
          <w:numId w:val="0"/>
        </w:numPr>
        <w:ind w:left="360"/>
      </w:pPr>
      <w:r>
        <w:t>high_end_in = low_end_in_val</w:t>
      </w:r>
    </w:p>
    <w:p w14:paraId="4B337091" w14:textId="77777777" w:rsidR="003030F2" w:rsidRDefault="003030F2" w:rsidP="003030F2">
      <w:pPr>
        <w:pStyle w:val="ListBullet"/>
        <w:numPr>
          <w:ilvl w:val="0"/>
          <w:numId w:val="0"/>
        </w:numPr>
        <w:ind w:left="360"/>
      </w:pPr>
      <w:r>
        <w:t>high_end_out = low_end_out</w:t>
      </w:r>
    </w:p>
    <w:p w14:paraId="0F7243D8" w14:textId="77777777" w:rsidR="003030F2" w:rsidRDefault="003030F2" w:rsidP="003030F2">
      <w:pPr>
        <w:pStyle w:val="ListBullet"/>
        <w:numPr>
          <w:ilvl w:val="0"/>
          <w:numId w:val="0"/>
        </w:numPr>
        <w:ind w:left="360"/>
      </w:pPr>
    </w:p>
    <w:p w14:paraId="2DA16ECA" w14:textId="77777777" w:rsidR="003030F2" w:rsidRDefault="003030F2" w:rsidP="003030F2">
      <w:pPr>
        <w:pStyle w:val="ListBullet"/>
        <w:numPr>
          <w:ilvl w:val="0"/>
          <w:numId w:val="0"/>
        </w:numPr>
        <w:ind w:left="360"/>
      </w:pPr>
      <w:r>
        <w:t># Iterate to find the last 'IN' value where the 'OUT' was still increasing significantly.</w:t>
      </w:r>
    </w:p>
    <w:p w14:paraId="25241380" w14:textId="77777777" w:rsidR="003030F2" w:rsidRDefault="003030F2" w:rsidP="003030F2">
      <w:pPr>
        <w:pStyle w:val="ListBullet"/>
        <w:numPr>
          <w:ilvl w:val="0"/>
          <w:numId w:val="0"/>
        </w:numPr>
        <w:ind w:left="360"/>
      </w:pPr>
      <w:r>
        <w:t># This helps capture the flattening point more robustly than breaking at the first small dip.</w:t>
      </w:r>
    </w:p>
    <w:p w14:paraId="740CE05A" w14:textId="77777777" w:rsidR="003030F2" w:rsidRDefault="003030F2" w:rsidP="003030F2">
      <w:pPr>
        <w:pStyle w:val="ListBullet"/>
        <w:numPr>
          <w:ilvl w:val="0"/>
          <w:numId w:val="0"/>
        </w:numPr>
        <w:ind w:left="360"/>
      </w:pPr>
      <w:r>
        <w:t>for i in range(1, len(in_values)):</w:t>
      </w:r>
    </w:p>
    <w:p w14:paraId="2D07C825" w14:textId="77777777" w:rsidR="003030F2" w:rsidRDefault="003030F2" w:rsidP="003030F2">
      <w:pPr>
        <w:pStyle w:val="ListBullet"/>
        <w:numPr>
          <w:ilvl w:val="0"/>
          <w:numId w:val="0"/>
        </w:numPr>
        <w:ind w:left="360"/>
      </w:pPr>
      <w:r>
        <w:t xml:space="preserve">    current_in = in_values[i]</w:t>
      </w:r>
    </w:p>
    <w:p w14:paraId="1E95F934" w14:textId="77777777" w:rsidR="003030F2" w:rsidRDefault="003030F2" w:rsidP="003030F2">
      <w:pPr>
        <w:pStyle w:val="ListBullet"/>
        <w:numPr>
          <w:ilvl w:val="0"/>
          <w:numId w:val="0"/>
        </w:numPr>
        <w:ind w:left="360"/>
      </w:pPr>
      <w:r>
        <w:t xml:space="preserve">    current_out = predicted_out_for_in[i]</w:t>
      </w:r>
    </w:p>
    <w:p w14:paraId="7A85F77C" w14:textId="77777777" w:rsidR="003030F2" w:rsidRDefault="003030F2" w:rsidP="003030F2">
      <w:pPr>
        <w:pStyle w:val="ListBullet"/>
        <w:numPr>
          <w:ilvl w:val="0"/>
          <w:numId w:val="0"/>
        </w:numPr>
        <w:ind w:left="360"/>
      </w:pPr>
      <w:r>
        <w:t xml:space="preserve">    previous_out = predicted_out_for_in[i-1]</w:t>
      </w:r>
    </w:p>
    <w:p w14:paraId="007447B6" w14:textId="77777777" w:rsidR="003030F2" w:rsidRDefault="003030F2" w:rsidP="003030F2">
      <w:pPr>
        <w:pStyle w:val="ListBullet"/>
        <w:numPr>
          <w:ilvl w:val="0"/>
          <w:numId w:val="0"/>
        </w:numPr>
        <w:ind w:left="360"/>
      </w:pPr>
    </w:p>
    <w:p w14:paraId="07EFC7BE" w14:textId="77777777" w:rsidR="003030F2" w:rsidRDefault="003030F2" w:rsidP="003030F2">
      <w:pPr>
        <w:pStyle w:val="ListBullet"/>
        <w:numPr>
          <w:ilvl w:val="0"/>
          <w:numId w:val="0"/>
        </w:numPr>
        <w:ind w:left="360"/>
      </w:pPr>
      <w:r>
        <w:t xml:space="preserve">    if (current_out - previous_out) &gt; min_meaningful_increase:</w:t>
      </w:r>
    </w:p>
    <w:p w14:paraId="14CE8777" w14:textId="77777777" w:rsidR="003030F2" w:rsidRDefault="003030F2" w:rsidP="003030F2">
      <w:pPr>
        <w:pStyle w:val="ListBullet"/>
        <w:numPr>
          <w:ilvl w:val="0"/>
          <w:numId w:val="0"/>
        </w:numPr>
        <w:ind w:left="360"/>
      </w:pPr>
      <w:r>
        <w:t xml:space="preserve">        high_end_in = current_in</w:t>
      </w:r>
    </w:p>
    <w:p w14:paraId="522F8B20" w14:textId="77777777" w:rsidR="003030F2" w:rsidRDefault="003030F2" w:rsidP="003030F2">
      <w:pPr>
        <w:pStyle w:val="ListBullet"/>
        <w:numPr>
          <w:ilvl w:val="0"/>
          <w:numId w:val="0"/>
        </w:numPr>
        <w:ind w:left="360"/>
      </w:pPr>
      <w:r>
        <w:t xml:space="preserve">        high_end_out = current_out</w:t>
      </w:r>
    </w:p>
    <w:p w14:paraId="04F9373D" w14:textId="77777777" w:rsidR="003030F2" w:rsidRDefault="003030F2" w:rsidP="003030F2">
      <w:pPr>
        <w:pStyle w:val="ListBullet"/>
        <w:numPr>
          <w:ilvl w:val="0"/>
          <w:numId w:val="0"/>
        </w:numPr>
        <w:ind w:left="360"/>
      </w:pPr>
      <w:r>
        <w:t xml:space="preserve">    # If the increase is not significant, we don't update high_end_in/out for this step,</w:t>
      </w:r>
    </w:p>
    <w:p w14:paraId="67C8CA77" w14:textId="77777777" w:rsidR="003030F2" w:rsidRDefault="003030F2" w:rsidP="003030F2">
      <w:pPr>
        <w:pStyle w:val="ListBullet"/>
        <w:numPr>
          <w:ilvl w:val="0"/>
          <w:numId w:val="0"/>
        </w:numPr>
        <w:ind w:left="360"/>
      </w:pPr>
      <w:r>
        <w:t xml:space="preserve">    # but we continue iterating to see if there's a later significant increase.</w:t>
      </w:r>
    </w:p>
    <w:p w14:paraId="1D0C36FC" w14:textId="77777777" w:rsidR="003030F2" w:rsidRDefault="003030F2" w:rsidP="003030F2">
      <w:pPr>
        <w:pStyle w:val="ListBullet"/>
        <w:numPr>
          <w:ilvl w:val="0"/>
          <w:numId w:val="0"/>
        </w:numPr>
        <w:ind w:left="360"/>
      </w:pPr>
      <w:r>
        <w:t xml:space="preserve">    # This ensures we get the 'last point before sustained flatness'.</w:t>
      </w:r>
    </w:p>
    <w:p w14:paraId="78A62FC5" w14:textId="77777777" w:rsidR="003030F2" w:rsidRDefault="003030F2" w:rsidP="003030F2">
      <w:pPr>
        <w:pStyle w:val="ListBullet"/>
        <w:numPr>
          <w:ilvl w:val="0"/>
          <w:numId w:val="0"/>
        </w:numPr>
        <w:ind w:left="360"/>
      </w:pPr>
    </w:p>
    <w:p w14:paraId="1A838AAF" w14:textId="77777777" w:rsidR="003030F2" w:rsidRDefault="003030F2" w:rsidP="003030F2">
      <w:pPr>
        <w:pStyle w:val="ListBullet"/>
        <w:numPr>
          <w:ilvl w:val="0"/>
          <w:numId w:val="0"/>
        </w:numPr>
        <w:ind w:left="360"/>
      </w:pPr>
      <w:r>
        <w:t>print(f"Demand Analysis for {PREDICT_ITEM} on {PREDICT_DATE}:")</w:t>
      </w:r>
    </w:p>
    <w:p w14:paraId="436C27A0" w14:textId="77777777" w:rsidR="003030F2" w:rsidRDefault="003030F2" w:rsidP="003030F2">
      <w:pPr>
        <w:pStyle w:val="ListBullet"/>
        <w:numPr>
          <w:ilvl w:val="0"/>
          <w:numId w:val="0"/>
        </w:numPr>
        <w:ind w:left="360"/>
      </w:pPr>
      <w:r>
        <w:t>print(f"  - Predicted OUT with IN={low_end_in_val}: {low_end_out} units (Low End - with {int(pred_row['Open'])} Open stock)")</w:t>
      </w:r>
    </w:p>
    <w:p w14:paraId="27390CFA" w14:textId="77777777" w:rsidR="003030F2" w:rsidRDefault="003030F2" w:rsidP="003030F2">
      <w:pPr>
        <w:pStyle w:val="ListBullet"/>
        <w:numPr>
          <w:ilvl w:val="0"/>
          <w:numId w:val="0"/>
        </w:numPr>
        <w:ind w:left="360"/>
      </w:pPr>
      <w:r>
        <w:t>print(f"  - Predicted OUT with IN={high_end_in}: {high_end_out} units (High End before sustained plateau)")</w:t>
      </w:r>
    </w:p>
    <w:p w14:paraId="52B3A338" w14:textId="77777777" w:rsidR="003030F2" w:rsidRDefault="003030F2" w:rsidP="003030F2">
      <w:pPr>
        <w:pStyle w:val="ListBullet"/>
        <w:numPr>
          <w:ilvl w:val="0"/>
          <w:numId w:val="0"/>
        </w:numPr>
        <w:ind w:left="360"/>
      </w:pPr>
    </w:p>
    <w:p w14:paraId="5089715C" w14:textId="77777777" w:rsidR="003030F2" w:rsidRDefault="003030F2" w:rsidP="003030F2">
      <w:pPr>
        <w:pStyle w:val="ListBullet"/>
        <w:numPr>
          <w:ilvl w:val="0"/>
          <w:numId w:val="0"/>
        </w:numPr>
        <w:ind w:left="360"/>
      </w:pPr>
      <w:r>
        <w:lastRenderedPageBreak/>
        <w:t># Recommendation</w:t>
      </w:r>
    </w:p>
    <w:p w14:paraId="43CEC457" w14:textId="77777777" w:rsidR="003030F2" w:rsidRDefault="003030F2" w:rsidP="003030F2">
      <w:pPr>
        <w:pStyle w:val="ListBullet"/>
        <w:numPr>
          <w:ilvl w:val="0"/>
          <w:numId w:val="0"/>
        </w:numPr>
        <w:ind w:left="360"/>
      </w:pPr>
      <w:r>
        <w:t># Recommend a range of ADDITIONAL 'IN' quantity needed to meet demand up to the 'high end'.</w:t>
      </w:r>
    </w:p>
    <w:p w14:paraId="6E4F295A" w14:textId="77777777" w:rsidR="003030F2" w:rsidRDefault="003030F2" w:rsidP="003030F2">
      <w:pPr>
        <w:pStyle w:val="ListBullet"/>
        <w:numPr>
          <w:ilvl w:val="0"/>
          <w:numId w:val="0"/>
        </w:numPr>
        <w:ind w:left="360"/>
      </w:pPr>
      <w:r>
        <w:t># The minimum recommended 'IN' should not be less than the current 'Open' stock if that is the baseline for 'no additional IN'.</w:t>
      </w:r>
    </w:p>
    <w:p w14:paraId="6DF2432D" w14:textId="77777777" w:rsidR="003030F2" w:rsidRDefault="003030F2" w:rsidP="003030F2">
      <w:pPr>
        <w:pStyle w:val="ListBullet"/>
        <w:numPr>
          <w:ilvl w:val="0"/>
          <w:numId w:val="0"/>
        </w:numPr>
        <w:ind w:left="360"/>
      </w:pPr>
      <w:r>
        <w:t># The current pred_row['Open'] is the starting point of inventory, not an IN recommendation.</w:t>
      </w:r>
    </w:p>
    <w:p w14:paraId="0207FB54" w14:textId="77777777" w:rsidR="003030F2" w:rsidRDefault="003030F2" w:rsidP="003030F2">
      <w:pPr>
        <w:pStyle w:val="ListBullet"/>
        <w:numPr>
          <w:ilvl w:val="0"/>
          <w:numId w:val="0"/>
        </w:numPr>
        <w:ind w:left="360"/>
      </w:pPr>
    </w:p>
    <w:p w14:paraId="0741813D" w14:textId="77777777" w:rsidR="003030F2" w:rsidRDefault="003030F2" w:rsidP="003030F2">
      <w:pPr>
        <w:pStyle w:val="ListBullet"/>
        <w:numPr>
          <w:ilvl w:val="0"/>
          <w:numId w:val="0"/>
        </w:numPr>
        <w:ind w:left="360"/>
      </w:pPr>
      <w:r>
        <w:t># The recommended min IN should be 0 (no additional IN) unless we want to ensure a certain total stock.</w:t>
      </w:r>
    </w:p>
    <w:p w14:paraId="7707ABB8" w14:textId="77777777" w:rsidR="003030F2" w:rsidRDefault="003030F2" w:rsidP="003030F2">
      <w:pPr>
        <w:pStyle w:val="ListBullet"/>
        <w:numPr>
          <w:ilvl w:val="0"/>
          <w:numId w:val="0"/>
        </w:numPr>
        <w:ind w:left="360"/>
      </w:pPr>
      <w:r>
        <w:t># Let's recommend a range for *additional* incoming stock.</w:t>
      </w:r>
    </w:p>
    <w:p w14:paraId="7C53A944" w14:textId="77777777" w:rsidR="003030F2" w:rsidRDefault="003030F2" w:rsidP="003030F2">
      <w:pPr>
        <w:pStyle w:val="ListBullet"/>
        <w:numPr>
          <w:ilvl w:val="0"/>
          <w:numId w:val="0"/>
        </w:numPr>
        <w:ind w:left="360"/>
      </w:pPr>
    </w:p>
    <w:p w14:paraId="30919B4D" w14:textId="77777777" w:rsidR="003030F2" w:rsidRDefault="003030F2" w:rsidP="003030F2">
      <w:pPr>
        <w:pStyle w:val="ListBullet"/>
        <w:numPr>
          <w:ilvl w:val="0"/>
          <w:numId w:val="0"/>
        </w:numPr>
        <w:ind w:left="360"/>
      </w:pPr>
      <w:r>
        <w:t># Option 1: Recommend additional IN from 0 up to high_end_in</w:t>
      </w:r>
    </w:p>
    <w:p w14:paraId="5CFFADB7" w14:textId="77777777" w:rsidR="003030F2" w:rsidRDefault="003030F2" w:rsidP="003030F2">
      <w:pPr>
        <w:pStyle w:val="ListBullet"/>
        <w:numPr>
          <w:ilvl w:val="0"/>
          <w:numId w:val="0"/>
        </w:numPr>
        <w:ind w:left="360"/>
      </w:pPr>
      <w:r>
        <w:t>recommended_min_additional_in = 0</w:t>
      </w:r>
    </w:p>
    <w:p w14:paraId="57B83007" w14:textId="77777777" w:rsidR="003030F2" w:rsidRDefault="003030F2" w:rsidP="003030F2">
      <w:pPr>
        <w:pStyle w:val="ListBullet"/>
        <w:numPr>
          <w:ilvl w:val="0"/>
          <w:numId w:val="0"/>
        </w:numPr>
        <w:ind w:left="360"/>
      </w:pPr>
      <w:r>
        <w:t>recommended_max_additional_in = high_end_in</w:t>
      </w:r>
    </w:p>
    <w:p w14:paraId="5017619F" w14:textId="77777777" w:rsidR="003030F2" w:rsidRDefault="003030F2" w:rsidP="003030F2">
      <w:pPr>
        <w:pStyle w:val="ListBullet"/>
        <w:numPr>
          <w:ilvl w:val="0"/>
          <w:numId w:val="0"/>
        </w:numPr>
        <w:ind w:left="360"/>
      </w:pPr>
    </w:p>
    <w:p w14:paraId="2C08EBE0" w14:textId="77777777" w:rsidR="003030F2" w:rsidRDefault="003030F2" w:rsidP="003030F2">
      <w:pPr>
        <w:pStyle w:val="ListBullet"/>
        <w:numPr>
          <w:ilvl w:val="0"/>
          <w:numId w:val="0"/>
        </w:numPr>
        <w:ind w:left="360"/>
      </w:pPr>
      <w:r>
        <w:t># Option 2: Recommend total stock range (Open + IN)</w:t>
      </w:r>
    </w:p>
    <w:p w14:paraId="6D4DC56B" w14:textId="77777777" w:rsidR="003030F2" w:rsidRDefault="003030F2" w:rsidP="003030F2">
      <w:pPr>
        <w:pStyle w:val="ListBullet"/>
        <w:numPr>
          <w:ilvl w:val="0"/>
          <w:numId w:val="0"/>
        </w:numPr>
        <w:ind w:left="360"/>
      </w:pPr>
      <w:r>
        <w:t># recommended_min_total_stock = int(pred_row['Open']) # Current Open stock</w:t>
      </w:r>
    </w:p>
    <w:p w14:paraId="5B9B79EE" w14:textId="77777777" w:rsidR="003030F2" w:rsidRDefault="003030F2" w:rsidP="003030F2">
      <w:pPr>
        <w:pStyle w:val="ListBullet"/>
        <w:numPr>
          <w:ilvl w:val="0"/>
          <w:numId w:val="0"/>
        </w:numPr>
        <w:ind w:left="360"/>
      </w:pPr>
      <w:r>
        <w:t># recommended_max_total_stock = int(pred_row['Open']) + high_end_in</w:t>
      </w:r>
    </w:p>
    <w:p w14:paraId="76A17434" w14:textId="77777777" w:rsidR="003030F2" w:rsidRDefault="003030F2" w:rsidP="003030F2">
      <w:pPr>
        <w:pStyle w:val="ListBullet"/>
        <w:numPr>
          <w:ilvl w:val="0"/>
          <w:numId w:val="0"/>
        </w:numPr>
        <w:ind w:left="360"/>
      </w:pPr>
    </w:p>
    <w:p w14:paraId="064123F3" w14:textId="2AF3D971" w:rsidR="00E72056" w:rsidRDefault="003030F2" w:rsidP="003030F2">
      <w:pPr>
        <w:pStyle w:val="ListBullet"/>
        <w:numPr>
          <w:ilvl w:val="0"/>
          <w:numId w:val="0"/>
        </w:numPr>
        <w:ind w:left="360"/>
      </w:pPr>
      <w:r>
        <w:t>print(f"\nRecommendation: To effectively meet potential demand up to {high_end_out} units without excessive overstocking,\n  considering your current Open stock of {int(pred_row['Open'])} units, an additional incoming stock ('IN') of {high_end_in} units is recommended.")</w:t>
      </w:r>
    </w:p>
    <w:sectPr w:rsidR="00E72056" w:rsidSect="00E72056">
      <w:footerReference w:type="default" r:id="rId25"/>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0BD41" w14:textId="77777777" w:rsidR="004D2EAF" w:rsidRDefault="004D2EAF" w:rsidP="00E72056">
      <w:pPr>
        <w:spacing w:after="0" w:line="240" w:lineRule="auto"/>
      </w:pPr>
      <w:r>
        <w:separator/>
      </w:r>
    </w:p>
  </w:endnote>
  <w:endnote w:type="continuationSeparator" w:id="0">
    <w:p w14:paraId="2E78DD92" w14:textId="77777777" w:rsidR="004D2EAF" w:rsidRDefault="004D2EAF" w:rsidP="00E72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pplx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9927246"/>
      <w:docPartObj>
        <w:docPartGallery w:val="Page Numbers (Bottom of Page)"/>
        <w:docPartUnique/>
      </w:docPartObj>
    </w:sdtPr>
    <w:sdtContent>
      <w:p w14:paraId="11105483" w14:textId="6D5BEFEB" w:rsidR="00E72056" w:rsidRDefault="00E72056">
        <w:pPr>
          <w:pStyle w:val="Footer"/>
          <w:jc w:val="right"/>
        </w:pPr>
        <w:r>
          <w:fldChar w:fldCharType="begin"/>
        </w:r>
        <w:r>
          <w:instrText>PAGE   \* MERGEFORMAT</w:instrText>
        </w:r>
        <w:r>
          <w:fldChar w:fldCharType="separate"/>
        </w:r>
        <w:r>
          <w:rPr>
            <w:lang w:val="en-GB"/>
          </w:rPr>
          <w:t>2</w:t>
        </w:r>
        <w:r>
          <w:fldChar w:fldCharType="end"/>
        </w:r>
      </w:p>
    </w:sdtContent>
  </w:sdt>
  <w:p w14:paraId="0C494C98" w14:textId="77777777" w:rsidR="00E72056" w:rsidRDefault="00E720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AE74B" w14:textId="77777777" w:rsidR="004D2EAF" w:rsidRDefault="004D2EAF" w:rsidP="00E72056">
      <w:pPr>
        <w:spacing w:after="0" w:line="240" w:lineRule="auto"/>
      </w:pPr>
      <w:r>
        <w:separator/>
      </w:r>
    </w:p>
  </w:footnote>
  <w:footnote w:type="continuationSeparator" w:id="0">
    <w:p w14:paraId="452FFBE0" w14:textId="77777777" w:rsidR="004D2EAF" w:rsidRDefault="004D2EAF" w:rsidP="00E720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F263F3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6401B"/>
    <w:multiLevelType w:val="multilevel"/>
    <w:tmpl w:val="F95A9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9D6719"/>
    <w:multiLevelType w:val="hybridMultilevel"/>
    <w:tmpl w:val="5A1C3FBE"/>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8461C95"/>
    <w:multiLevelType w:val="multilevel"/>
    <w:tmpl w:val="52F0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F033C8"/>
    <w:multiLevelType w:val="multilevel"/>
    <w:tmpl w:val="92F069B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5A34018"/>
    <w:multiLevelType w:val="multilevel"/>
    <w:tmpl w:val="510226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1C377E5"/>
    <w:multiLevelType w:val="multilevel"/>
    <w:tmpl w:val="AE1A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3D07EB"/>
    <w:multiLevelType w:val="hybridMultilevel"/>
    <w:tmpl w:val="D4C8BDF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28BF739C"/>
    <w:multiLevelType w:val="multilevel"/>
    <w:tmpl w:val="032AD8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7" w15:restartNumberingAfterBreak="0">
    <w:nsid w:val="2BB5700A"/>
    <w:multiLevelType w:val="multilevel"/>
    <w:tmpl w:val="F5DE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560C1D"/>
    <w:multiLevelType w:val="multilevel"/>
    <w:tmpl w:val="E374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A1709F"/>
    <w:multiLevelType w:val="hybridMultilevel"/>
    <w:tmpl w:val="C7603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C10E6A"/>
    <w:multiLevelType w:val="hybridMultilevel"/>
    <w:tmpl w:val="3E4EB5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327441"/>
    <w:multiLevelType w:val="multilevel"/>
    <w:tmpl w:val="8814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A6348E"/>
    <w:multiLevelType w:val="multilevel"/>
    <w:tmpl w:val="DB248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A4686"/>
    <w:multiLevelType w:val="multilevel"/>
    <w:tmpl w:val="8FD8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81386"/>
    <w:multiLevelType w:val="hybridMultilevel"/>
    <w:tmpl w:val="55C03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D12C8E"/>
    <w:multiLevelType w:val="multilevel"/>
    <w:tmpl w:val="099AA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605852">
    <w:abstractNumId w:val="8"/>
  </w:num>
  <w:num w:numId="2" w16cid:durableId="1369646190">
    <w:abstractNumId w:val="6"/>
  </w:num>
  <w:num w:numId="3" w16cid:durableId="1257321116">
    <w:abstractNumId w:val="5"/>
  </w:num>
  <w:num w:numId="4" w16cid:durableId="1653635329">
    <w:abstractNumId w:val="4"/>
  </w:num>
  <w:num w:numId="5" w16cid:durableId="886337705">
    <w:abstractNumId w:val="7"/>
  </w:num>
  <w:num w:numId="6" w16cid:durableId="592979508">
    <w:abstractNumId w:val="3"/>
  </w:num>
  <w:num w:numId="7" w16cid:durableId="807821048">
    <w:abstractNumId w:val="2"/>
  </w:num>
  <w:num w:numId="8" w16cid:durableId="943423351">
    <w:abstractNumId w:val="1"/>
  </w:num>
  <w:num w:numId="9" w16cid:durableId="1220239049">
    <w:abstractNumId w:val="0"/>
  </w:num>
  <w:num w:numId="10" w16cid:durableId="309405958">
    <w:abstractNumId w:val="10"/>
  </w:num>
  <w:num w:numId="11" w16cid:durableId="1869366098">
    <w:abstractNumId w:val="18"/>
  </w:num>
  <w:num w:numId="12" w16cid:durableId="344593392">
    <w:abstractNumId w:val="25"/>
  </w:num>
  <w:num w:numId="13" w16cid:durableId="530648550">
    <w:abstractNumId w:val="9"/>
  </w:num>
  <w:num w:numId="14" w16cid:durableId="1836602683">
    <w:abstractNumId w:val="13"/>
  </w:num>
  <w:num w:numId="15" w16cid:durableId="388115156">
    <w:abstractNumId w:val="12"/>
  </w:num>
  <w:num w:numId="16" w16cid:durableId="1970549017">
    <w:abstractNumId w:val="22"/>
  </w:num>
  <w:num w:numId="17" w16cid:durableId="912933943">
    <w:abstractNumId w:val="15"/>
  </w:num>
  <w:num w:numId="18" w16cid:durableId="248389141">
    <w:abstractNumId w:val="16"/>
  </w:num>
  <w:num w:numId="19" w16cid:durableId="353267530">
    <w:abstractNumId w:val="21"/>
  </w:num>
  <w:num w:numId="20" w16cid:durableId="1074207695">
    <w:abstractNumId w:val="17"/>
  </w:num>
  <w:num w:numId="21" w16cid:durableId="1449010415">
    <w:abstractNumId w:val="11"/>
  </w:num>
  <w:num w:numId="22" w16cid:durableId="1498184743">
    <w:abstractNumId w:val="20"/>
  </w:num>
  <w:num w:numId="23" w16cid:durableId="528223381">
    <w:abstractNumId w:val="14"/>
  </w:num>
  <w:num w:numId="24" w16cid:durableId="334115098">
    <w:abstractNumId w:val="24"/>
  </w:num>
  <w:num w:numId="25" w16cid:durableId="724185331">
    <w:abstractNumId w:val="23"/>
  </w:num>
  <w:num w:numId="26" w16cid:durableId="6472448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E69"/>
    <w:rsid w:val="00112ED4"/>
    <w:rsid w:val="0015074B"/>
    <w:rsid w:val="0029639D"/>
    <w:rsid w:val="003030F2"/>
    <w:rsid w:val="00326F90"/>
    <w:rsid w:val="00353DE6"/>
    <w:rsid w:val="00363D58"/>
    <w:rsid w:val="00367482"/>
    <w:rsid w:val="003B583F"/>
    <w:rsid w:val="003C3388"/>
    <w:rsid w:val="003F1A65"/>
    <w:rsid w:val="003F547C"/>
    <w:rsid w:val="00400CEB"/>
    <w:rsid w:val="004C1018"/>
    <w:rsid w:val="004D2EAF"/>
    <w:rsid w:val="00560A58"/>
    <w:rsid w:val="005C5C06"/>
    <w:rsid w:val="00666F58"/>
    <w:rsid w:val="006801A1"/>
    <w:rsid w:val="006819E6"/>
    <w:rsid w:val="00693852"/>
    <w:rsid w:val="006D0972"/>
    <w:rsid w:val="006F7C26"/>
    <w:rsid w:val="00741130"/>
    <w:rsid w:val="00741659"/>
    <w:rsid w:val="007C3710"/>
    <w:rsid w:val="007D1906"/>
    <w:rsid w:val="00922A50"/>
    <w:rsid w:val="009443A5"/>
    <w:rsid w:val="009622E3"/>
    <w:rsid w:val="00987D0E"/>
    <w:rsid w:val="009D20BA"/>
    <w:rsid w:val="009E2737"/>
    <w:rsid w:val="00A06AC3"/>
    <w:rsid w:val="00AA1D8D"/>
    <w:rsid w:val="00AC1B0F"/>
    <w:rsid w:val="00B47730"/>
    <w:rsid w:val="00BD001A"/>
    <w:rsid w:val="00BD2965"/>
    <w:rsid w:val="00BE084F"/>
    <w:rsid w:val="00C34684"/>
    <w:rsid w:val="00C85073"/>
    <w:rsid w:val="00CB0664"/>
    <w:rsid w:val="00D47A63"/>
    <w:rsid w:val="00D769D7"/>
    <w:rsid w:val="00DB0F16"/>
    <w:rsid w:val="00DE3A50"/>
    <w:rsid w:val="00E065B5"/>
    <w:rsid w:val="00E30E48"/>
    <w:rsid w:val="00E72056"/>
    <w:rsid w:val="00F50AFF"/>
    <w:rsid w:val="00FC693F"/>
    <w:rsid w:val="00FE76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C31576"/>
  <w14:defaultImageDpi w14:val="300"/>
  <w15:docId w15:val="{F9A82CDE-D3E8-4DAA-9E43-AA2A03DC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2">
    <w:name w:val="my-2"/>
    <w:basedOn w:val="Normal"/>
    <w:rsid w:val="00BD00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y-0">
    <w:name w:val="py-0"/>
    <w:basedOn w:val="Normal"/>
    <w:rsid w:val="003C338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769D7"/>
    <w:rPr>
      <w:color w:val="0000FF" w:themeColor="hyperlink"/>
      <w:u w:val="single"/>
    </w:rPr>
  </w:style>
  <w:style w:type="character" w:styleId="UnresolvedMention">
    <w:name w:val="Unresolved Mention"/>
    <w:basedOn w:val="DefaultParagraphFont"/>
    <w:uiPriority w:val="99"/>
    <w:semiHidden/>
    <w:unhideWhenUsed/>
    <w:rsid w:val="00D769D7"/>
    <w:rPr>
      <w:color w:val="605E5C"/>
      <w:shd w:val="clear" w:color="auto" w:fill="E1DFDD"/>
    </w:rPr>
  </w:style>
  <w:style w:type="character" w:customStyle="1" w:styleId="mord">
    <w:name w:val="mord"/>
    <w:basedOn w:val="DefaultParagraphFont"/>
    <w:rsid w:val="00A06AC3"/>
  </w:style>
  <w:style w:type="character" w:customStyle="1" w:styleId="mrel">
    <w:name w:val="mrel"/>
    <w:basedOn w:val="DefaultParagraphFont"/>
    <w:rsid w:val="00A06AC3"/>
  </w:style>
  <w:style w:type="character" w:customStyle="1" w:styleId="mopen">
    <w:name w:val="mopen"/>
    <w:basedOn w:val="DefaultParagraphFont"/>
    <w:rsid w:val="00A06AC3"/>
  </w:style>
  <w:style w:type="character" w:customStyle="1" w:styleId="vlist-s">
    <w:name w:val="vlist-s"/>
    <w:basedOn w:val="DefaultParagraphFont"/>
    <w:rsid w:val="00A06AC3"/>
  </w:style>
  <w:style w:type="character" w:customStyle="1" w:styleId="mclose">
    <w:name w:val="mclose"/>
    <w:basedOn w:val="DefaultParagraphFont"/>
    <w:rsid w:val="00A06AC3"/>
  </w:style>
  <w:style w:type="character" w:customStyle="1" w:styleId="mop">
    <w:name w:val="mop"/>
    <w:basedOn w:val="DefaultParagraphFont"/>
    <w:rsid w:val="00A06AC3"/>
  </w:style>
  <w:style w:type="character" w:customStyle="1" w:styleId="mbin">
    <w:name w:val="mbin"/>
    <w:basedOn w:val="DefaultParagraphFont"/>
    <w:rsid w:val="00A06AC3"/>
  </w:style>
  <w:style w:type="paragraph" w:styleId="TOC3">
    <w:name w:val="toc 3"/>
    <w:basedOn w:val="Normal"/>
    <w:next w:val="Normal"/>
    <w:autoRedefine/>
    <w:uiPriority w:val="39"/>
    <w:semiHidden/>
    <w:unhideWhenUsed/>
    <w:rsid w:val="00E72056"/>
    <w:pPr>
      <w:spacing w:after="100"/>
      <w:ind w:left="440"/>
    </w:pPr>
  </w:style>
  <w:style w:type="paragraph" w:styleId="TOC1">
    <w:name w:val="toc 1"/>
    <w:basedOn w:val="Normal"/>
    <w:next w:val="Normal"/>
    <w:autoRedefine/>
    <w:uiPriority w:val="39"/>
    <w:unhideWhenUsed/>
    <w:rsid w:val="00E72056"/>
    <w:pPr>
      <w:spacing w:after="100"/>
    </w:pPr>
  </w:style>
  <w:style w:type="paragraph" w:styleId="TOC2">
    <w:name w:val="toc 2"/>
    <w:basedOn w:val="Normal"/>
    <w:next w:val="Normal"/>
    <w:autoRedefine/>
    <w:uiPriority w:val="39"/>
    <w:unhideWhenUsed/>
    <w:rsid w:val="00E72056"/>
    <w:pPr>
      <w:spacing w:after="100"/>
      <w:ind w:left="220"/>
    </w:pPr>
  </w:style>
  <w:style w:type="paragraph" w:styleId="TableofFigures">
    <w:name w:val="table of figures"/>
    <w:basedOn w:val="Normal"/>
    <w:next w:val="Normal"/>
    <w:uiPriority w:val="99"/>
    <w:unhideWhenUsed/>
    <w:rsid w:val="00E7205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s://github.com/BithinR/CSCI323-Modern-Artificial-Intelligence-Project.git" TargetMode="Externa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hyperlink" Target="https://www.tensorflow.org/api_docs/python/tf/keras/layers/Conv1D"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95042863D0453FB6FCE24F1DE91F81"/>
        <w:category>
          <w:name w:val="General"/>
          <w:gallery w:val="placeholder"/>
        </w:category>
        <w:types>
          <w:type w:val="bbPlcHdr"/>
        </w:types>
        <w:behaviors>
          <w:behavior w:val="content"/>
        </w:behaviors>
        <w:guid w:val="{FEF4D676-1922-44C2-81CE-941CF828B711}"/>
      </w:docPartPr>
      <w:docPartBody>
        <w:p w:rsidR="00E8610B" w:rsidRDefault="00731A08" w:rsidP="00731A08">
          <w:pPr>
            <w:pStyle w:val="2695042863D0453FB6FCE24F1DE91F81"/>
          </w:pPr>
          <w:r>
            <w:rPr>
              <w:color w:val="FFFFFF" w:themeColor="background1"/>
            </w:rPr>
            <w:t>[Date]</w:t>
          </w:r>
        </w:p>
      </w:docPartBody>
    </w:docPart>
    <w:docPart>
      <w:docPartPr>
        <w:name w:val="9DD7628A163E43B496E37352BCF0DDF1"/>
        <w:category>
          <w:name w:val="General"/>
          <w:gallery w:val="placeholder"/>
        </w:category>
        <w:types>
          <w:type w:val="bbPlcHdr"/>
        </w:types>
        <w:behaviors>
          <w:behavior w:val="content"/>
        </w:behaviors>
        <w:guid w:val="{BC0FBE9D-F57B-4802-A822-6AB141F8F6C1}"/>
      </w:docPartPr>
      <w:docPartBody>
        <w:p w:rsidR="00E8610B" w:rsidRDefault="00731A08" w:rsidP="00731A08">
          <w:pPr>
            <w:pStyle w:val="9DD7628A163E43B496E37352BCF0DDF1"/>
          </w:pPr>
          <w:r>
            <w:rPr>
              <w:color w:val="FFFFFF" w:themeColor="background1"/>
            </w:rPr>
            <w:t>[Course title]</w:t>
          </w:r>
        </w:p>
      </w:docPartBody>
    </w:docPart>
    <w:docPart>
      <w:docPartPr>
        <w:name w:val="F49942D3633A4287B79A7FCE326BEEB7"/>
        <w:category>
          <w:name w:val="General"/>
          <w:gallery w:val="placeholder"/>
        </w:category>
        <w:types>
          <w:type w:val="bbPlcHdr"/>
        </w:types>
        <w:behaviors>
          <w:behavior w:val="content"/>
        </w:behaviors>
        <w:guid w:val="{C2ADCD57-7E34-414C-B9C6-6DEDDD4B9945}"/>
      </w:docPartPr>
      <w:docPartBody>
        <w:p w:rsidR="00E8610B" w:rsidRDefault="00731A08" w:rsidP="00731A08">
          <w:pPr>
            <w:pStyle w:val="F49942D3633A4287B79A7FCE326BEEB7"/>
          </w:pPr>
          <w:r>
            <w:rPr>
              <w:rFonts w:asciiTheme="majorHAnsi" w:hAnsiTheme="majorHAnsi"/>
              <w:color w:val="FFFFFF" w:themeColor="background1"/>
              <w:sz w:val="96"/>
              <w:szCs w:val="96"/>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pplxSerif">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A08"/>
    <w:rsid w:val="006801A1"/>
    <w:rsid w:val="00731A08"/>
    <w:rsid w:val="008C0C85"/>
    <w:rsid w:val="00A262CB"/>
    <w:rsid w:val="00CB0121"/>
    <w:rsid w:val="00D47A63"/>
    <w:rsid w:val="00DB0F16"/>
    <w:rsid w:val="00E8610B"/>
    <w:rsid w:val="00FE76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95042863D0453FB6FCE24F1DE91F81">
    <w:name w:val="2695042863D0453FB6FCE24F1DE91F81"/>
    <w:rsid w:val="00731A08"/>
  </w:style>
  <w:style w:type="paragraph" w:customStyle="1" w:styleId="9DD7628A163E43B496E37352BCF0DDF1">
    <w:name w:val="9DD7628A163E43B496E37352BCF0DDF1"/>
    <w:rsid w:val="00731A08"/>
  </w:style>
  <w:style w:type="paragraph" w:customStyle="1" w:styleId="F49942D3633A4287B79A7FCE326BEEB7">
    <w:name w:val="F49942D3633A4287B79A7FCE326BEEB7"/>
    <w:rsid w:val="00731A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58</Pages>
  <Words>14467</Words>
  <Characters>82463</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Project Title: Next Day Sales Forecasting for an Agro-Animal Feed and Flour Distribution Business</vt:lpstr>
    </vt:vector>
  </TitlesOfParts>
  <Manager/>
  <Company/>
  <LinksUpToDate>false</LinksUpToDate>
  <CharactersWithSpaces>96737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Next Day Sales Forecasting for an Agro-Animal Feed and Flour Distribution Business</dc:title>
  <dc:subject>.</dc:subject>
  <dc:creator>python-docx</dc:creator>
  <cp:keywords/>
  <dc:description/>
  <cp:lastModifiedBy>Bithin Krishna Radhakrishnan</cp:lastModifiedBy>
  <cp:revision>7</cp:revision>
  <dcterms:created xsi:type="dcterms:W3CDTF">2013-12-23T23:15:00Z</dcterms:created>
  <dcterms:modified xsi:type="dcterms:W3CDTF">2026-06-21T18:28:00Z</dcterms:modified>
  <cp:category>CSCI323</cp:category>
</cp:coreProperties>
</file>